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3EE4" w14:textId="3D9B6993" w:rsidR="00097D2B" w:rsidRPr="00ED6B9E" w:rsidRDefault="00802A5F">
      <w:pPr>
        <w:pStyle w:val="Title"/>
        <w:jc w:val="center"/>
        <w:rPr>
          <w:rFonts w:asciiTheme="majorBidi" w:hAnsiTheme="majorBidi"/>
        </w:rPr>
      </w:pPr>
      <w:r w:rsidRPr="00ED6B9E">
        <w:rPr>
          <w:rFonts w:asciiTheme="majorBidi" w:hAnsiTheme="majorBidi"/>
        </w:rPr>
        <w:t xml:space="preserve">Assignment #2 </w:t>
      </w:r>
      <w:r w:rsidR="00ED6B9E" w:rsidRPr="00ED6B9E">
        <w:rPr>
          <w:rFonts w:asciiTheme="majorBidi" w:hAnsiTheme="majorBidi"/>
        </w:rPr>
        <w:t>-</w:t>
      </w:r>
      <w:r w:rsidRPr="00ED6B9E">
        <w:rPr>
          <w:rFonts w:asciiTheme="majorBidi" w:hAnsiTheme="majorBidi"/>
        </w:rPr>
        <w:t xml:space="preserve"> IoT</w:t>
      </w:r>
      <w:r w:rsidRPr="00ED6B9E">
        <w:rPr>
          <w:rFonts w:asciiTheme="majorBidi" w:hAnsiTheme="majorBidi"/>
        </w:rPr>
        <w:br/>
        <w:t>Hands-On 4</w:t>
      </w:r>
    </w:p>
    <w:p w14:paraId="35BE783C" w14:textId="77777777" w:rsidR="00097D2B" w:rsidRPr="00ED6B9E" w:rsidRDefault="00802A5F">
      <w:pPr>
        <w:jc w:val="center"/>
        <w:rPr>
          <w:rFonts w:asciiTheme="majorBidi" w:hAnsiTheme="majorBidi" w:cstheme="majorBidi"/>
        </w:rPr>
      </w:pPr>
      <w:r w:rsidRPr="00ED6B9E">
        <w:rPr>
          <w:rFonts w:asciiTheme="majorBidi" w:hAnsiTheme="majorBidi" w:cstheme="majorBidi"/>
          <w:b/>
          <w:sz w:val="32"/>
        </w:rPr>
        <w:t>Itzhak Davidov</w:t>
      </w:r>
    </w:p>
    <w:p w14:paraId="6717739B" w14:textId="77777777" w:rsidR="00097D2B" w:rsidRPr="00ED6B9E" w:rsidRDefault="00802A5F">
      <w:pPr>
        <w:jc w:val="center"/>
        <w:rPr>
          <w:rFonts w:asciiTheme="majorBidi" w:hAnsiTheme="majorBidi" w:cstheme="majorBidi"/>
        </w:rPr>
      </w:pPr>
      <w:r w:rsidRPr="00ED6B9E">
        <w:rPr>
          <w:rFonts w:asciiTheme="majorBidi" w:hAnsiTheme="majorBidi" w:cstheme="majorBidi"/>
          <w:sz w:val="24"/>
        </w:rPr>
        <w:t>Last 4 digits: 6233</w:t>
      </w:r>
    </w:p>
    <w:p w14:paraId="09BAEB09" w14:textId="77777777" w:rsidR="00097D2B" w:rsidRPr="00ED6B9E" w:rsidRDefault="00097D2B">
      <w:pPr>
        <w:rPr>
          <w:rFonts w:asciiTheme="majorBidi" w:hAnsiTheme="majorBidi" w:cstheme="majorBidi"/>
        </w:rPr>
      </w:pPr>
    </w:p>
    <w:p w14:paraId="62D7770F" w14:textId="77777777" w:rsidR="00097D2B" w:rsidRPr="00ED6B9E" w:rsidRDefault="00802A5F">
      <w:pPr>
        <w:jc w:val="center"/>
        <w:rPr>
          <w:rFonts w:asciiTheme="majorBidi" w:hAnsiTheme="majorBidi" w:cstheme="majorBidi"/>
        </w:rPr>
      </w:pPr>
      <w:r w:rsidRPr="00ED6B9E">
        <w:rPr>
          <w:rFonts w:asciiTheme="majorBidi" w:hAnsiTheme="majorBidi" w:cstheme="majorBidi"/>
        </w:rPr>
        <w:t>MQTT continuous subscriber, DHT data collection, RELAY control and BUTTON event handling</w:t>
      </w:r>
    </w:p>
    <w:p w14:paraId="7EFF5C87" w14:textId="77777777" w:rsidR="00097D2B" w:rsidRPr="00ED6B9E" w:rsidRDefault="00802A5F">
      <w:pPr>
        <w:pStyle w:val="Heading1"/>
        <w:rPr>
          <w:rFonts w:asciiTheme="majorBidi" w:hAnsiTheme="majorBidi"/>
        </w:rPr>
      </w:pPr>
      <w:r w:rsidRPr="00ED6B9E">
        <w:rPr>
          <w:rFonts w:asciiTheme="majorBidi" w:hAnsiTheme="majorBidi"/>
        </w:rPr>
        <w:t>1. Assignment goals and setup</w:t>
      </w:r>
    </w:p>
    <w:p w14:paraId="258D9E55" w14:textId="77777777" w:rsidR="00097D2B" w:rsidRPr="00ED6B9E" w:rsidRDefault="00802A5F">
      <w:pPr>
        <w:rPr>
          <w:rFonts w:asciiTheme="majorBidi" w:hAnsiTheme="majorBidi" w:cstheme="majorBidi"/>
        </w:rPr>
      </w:pPr>
      <w:r w:rsidRPr="00ED6B9E">
        <w:rPr>
          <w:rFonts w:asciiTheme="majorBidi" w:hAnsiTheme="majorBidi" w:cstheme="majorBidi"/>
        </w:rPr>
        <w:t>The assignment was implemented according to Hands-On 4. The client connects to the public HiveMQ broker, runs a continuous MQTT subscriber, monitors the assigned cube group, and implements event handlers for DHT, RELAY and BUTTON. Tests 1–3 were executed live against broker.hivemq.com on port 1883.</w:t>
      </w:r>
    </w:p>
    <w:p w14:paraId="44FFDCF3" w14:textId="77777777" w:rsidR="00097D2B" w:rsidRPr="00ED6B9E" w:rsidRDefault="00802A5F">
      <w:pPr>
        <w:pStyle w:val="Heading2"/>
        <w:rPr>
          <w:rFonts w:asciiTheme="majorBidi" w:hAnsiTheme="majorBidi"/>
        </w:rPr>
      </w:pPr>
      <w:r w:rsidRPr="00ED6B9E">
        <w:rPr>
          <w:rFonts w:asciiTheme="majorBidi" w:hAnsiTheme="majorBidi"/>
        </w:rPr>
        <w:t>MQTT configuration</w:t>
      </w:r>
    </w:p>
    <w:tbl>
      <w:tblPr>
        <w:tblStyle w:val="TableGrid"/>
        <w:tblW w:w="0" w:type="auto"/>
        <w:jc w:val="center"/>
        <w:tblLook w:val="04A0" w:firstRow="1" w:lastRow="0" w:firstColumn="1" w:lastColumn="0" w:noHBand="0" w:noVBand="1"/>
      </w:tblPr>
      <w:tblGrid>
        <w:gridCol w:w="3404"/>
        <w:gridCol w:w="3406"/>
        <w:gridCol w:w="3404"/>
      </w:tblGrid>
      <w:tr w:rsidR="00097D2B" w:rsidRPr="00ED6B9E" w14:paraId="2C9AF477" w14:textId="77777777">
        <w:trPr>
          <w:jc w:val="center"/>
        </w:trPr>
        <w:tc>
          <w:tcPr>
            <w:tcW w:w="3408" w:type="dxa"/>
            <w:shd w:val="clear" w:color="auto" w:fill="D9EAF7"/>
            <w:vAlign w:val="center"/>
          </w:tcPr>
          <w:p w14:paraId="26CC275A" w14:textId="77777777" w:rsidR="00097D2B" w:rsidRPr="00ED6B9E" w:rsidRDefault="00802A5F">
            <w:pPr>
              <w:rPr>
                <w:rFonts w:asciiTheme="majorBidi" w:hAnsiTheme="majorBidi" w:cstheme="majorBidi"/>
              </w:rPr>
            </w:pPr>
            <w:r w:rsidRPr="00ED6B9E">
              <w:rPr>
                <w:rFonts w:asciiTheme="majorBidi" w:hAnsiTheme="majorBidi" w:cstheme="majorBidi"/>
                <w:b/>
                <w:sz w:val="19"/>
              </w:rPr>
              <w:t>Item</w:t>
            </w:r>
          </w:p>
        </w:tc>
        <w:tc>
          <w:tcPr>
            <w:tcW w:w="3408" w:type="dxa"/>
            <w:shd w:val="clear" w:color="auto" w:fill="D9EAF7"/>
            <w:vAlign w:val="center"/>
          </w:tcPr>
          <w:p w14:paraId="010E6FB5" w14:textId="77777777" w:rsidR="00097D2B" w:rsidRPr="00ED6B9E" w:rsidRDefault="00802A5F">
            <w:pPr>
              <w:rPr>
                <w:rFonts w:asciiTheme="majorBidi" w:hAnsiTheme="majorBidi" w:cstheme="majorBidi"/>
              </w:rPr>
            </w:pPr>
            <w:r w:rsidRPr="00ED6B9E">
              <w:rPr>
                <w:rFonts w:asciiTheme="majorBidi" w:hAnsiTheme="majorBidi" w:cstheme="majorBidi"/>
                <w:b/>
                <w:sz w:val="19"/>
              </w:rPr>
              <w:t>Value</w:t>
            </w:r>
          </w:p>
        </w:tc>
        <w:tc>
          <w:tcPr>
            <w:tcW w:w="3408" w:type="dxa"/>
            <w:shd w:val="clear" w:color="auto" w:fill="D9EAF7"/>
            <w:vAlign w:val="center"/>
          </w:tcPr>
          <w:p w14:paraId="21E01539" w14:textId="77777777" w:rsidR="00097D2B" w:rsidRPr="00ED6B9E" w:rsidRDefault="00802A5F">
            <w:pPr>
              <w:rPr>
                <w:rFonts w:asciiTheme="majorBidi" w:hAnsiTheme="majorBidi" w:cstheme="majorBidi"/>
              </w:rPr>
            </w:pPr>
            <w:r w:rsidRPr="00ED6B9E">
              <w:rPr>
                <w:rFonts w:asciiTheme="majorBidi" w:hAnsiTheme="majorBidi" w:cstheme="majorBidi"/>
                <w:b/>
                <w:sz w:val="19"/>
              </w:rPr>
              <w:t>Purpose</w:t>
            </w:r>
          </w:p>
        </w:tc>
      </w:tr>
      <w:tr w:rsidR="00097D2B" w:rsidRPr="00ED6B9E" w14:paraId="54A2E113" w14:textId="77777777">
        <w:trPr>
          <w:jc w:val="center"/>
        </w:trPr>
        <w:tc>
          <w:tcPr>
            <w:tcW w:w="3408" w:type="dxa"/>
            <w:vAlign w:val="center"/>
          </w:tcPr>
          <w:p w14:paraId="4FA14685" w14:textId="77777777" w:rsidR="00097D2B" w:rsidRPr="00ED6B9E" w:rsidRDefault="00802A5F">
            <w:pPr>
              <w:rPr>
                <w:rFonts w:asciiTheme="majorBidi" w:hAnsiTheme="majorBidi" w:cstheme="majorBidi"/>
              </w:rPr>
            </w:pPr>
            <w:r w:rsidRPr="00ED6B9E">
              <w:rPr>
                <w:rFonts w:asciiTheme="majorBidi" w:hAnsiTheme="majorBidi" w:cstheme="majorBidi"/>
                <w:sz w:val="19"/>
              </w:rPr>
              <w:t>Broker</w:t>
            </w:r>
          </w:p>
        </w:tc>
        <w:tc>
          <w:tcPr>
            <w:tcW w:w="3408" w:type="dxa"/>
            <w:vAlign w:val="center"/>
          </w:tcPr>
          <w:p w14:paraId="791B30DF" w14:textId="77777777" w:rsidR="00097D2B" w:rsidRPr="00ED6B9E" w:rsidRDefault="00802A5F">
            <w:pPr>
              <w:rPr>
                <w:rFonts w:asciiTheme="majorBidi" w:hAnsiTheme="majorBidi" w:cstheme="majorBidi"/>
              </w:rPr>
            </w:pPr>
            <w:r w:rsidRPr="00ED6B9E">
              <w:rPr>
                <w:rFonts w:asciiTheme="majorBidi" w:hAnsiTheme="majorBidi" w:cstheme="majorBidi"/>
                <w:sz w:val="19"/>
              </w:rPr>
              <w:t>broker.hivemq.com:1883</w:t>
            </w:r>
          </w:p>
        </w:tc>
        <w:tc>
          <w:tcPr>
            <w:tcW w:w="3408" w:type="dxa"/>
            <w:vAlign w:val="center"/>
          </w:tcPr>
          <w:p w14:paraId="232EC75C" w14:textId="77777777" w:rsidR="00097D2B" w:rsidRPr="00ED6B9E" w:rsidRDefault="00802A5F">
            <w:pPr>
              <w:rPr>
                <w:rFonts w:asciiTheme="majorBidi" w:hAnsiTheme="majorBidi" w:cstheme="majorBidi"/>
              </w:rPr>
            </w:pPr>
            <w:r w:rsidRPr="00ED6B9E">
              <w:rPr>
                <w:rFonts w:asciiTheme="majorBidi" w:hAnsiTheme="majorBidi" w:cstheme="majorBidi"/>
                <w:sz w:val="19"/>
              </w:rPr>
              <w:t>Public MQTT broker</w:t>
            </w:r>
          </w:p>
        </w:tc>
      </w:tr>
      <w:tr w:rsidR="00097D2B" w:rsidRPr="00ED6B9E" w14:paraId="6A81B774" w14:textId="77777777">
        <w:trPr>
          <w:jc w:val="center"/>
        </w:trPr>
        <w:tc>
          <w:tcPr>
            <w:tcW w:w="3408" w:type="dxa"/>
            <w:vAlign w:val="center"/>
          </w:tcPr>
          <w:p w14:paraId="07A168C7" w14:textId="77777777" w:rsidR="00097D2B" w:rsidRPr="00ED6B9E" w:rsidRDefault="00802A5F">
            <w:pPr>
              <w:rPr>
                <w:rFonts w:asciiTheme="majorBidi" w:hAnsiTheme="majorBidi" w:cstheme="majorBidi"/>
              </w:rPr>
            </w:pPr>
            <w:r w:rsidRPr="00ED6B9E">
              <w:rPr>
                <w:rFonts w:asciiTheme="majorBidi" w:hAnsiTheme="majorBidi" w:cstheme="majorBidi"/>
                <w:sz w:val="19"/>
              </w:rPr>
              <w:t>DHT status</w:t>
            </w:r>
          </w:p>
        </w:tc>
        <w:tc>
          <w:tcPr>
            <w:tcW w:w="3408" w:type="dxa"/>
            <w:vAlign w:val="center"/>
          </w:tcPr>
          <w:p w14:paraId="563D49B9" w14:textId="77777777" w:rsidR="00097D2B" w:rsidRPr="00ED6B9E" w:rsidRDefault="00802A5F">
            <w:pPr>
              <w:rPr>
                <w:rFonts w:asciiTheme="majorBidi" w:hAnsiTheme="majorBidi" w:cstheme="majorBidi"/>
              </w:rPr>
            </w:pPr>
            <w:r w:rsidRPr="00ED6B9E">
              <w:rPr>
                <w:rFonts w:asciiTheme="majorBidi" w:hAnsiTheme="majorBidi" w:cstheme="majorBidi"/>
                <w:sz w:val="19"/>
              </w:rPr>
              <w:t>iot/6233/cubes/dht/sts</w:t>
            </w:r>
          </w:p>
        </w:tc>
        <w:tc>
          <w:tcPr>
            <w:tcW w:w="3408" w:type="dxa"/>
            <w:vAlign w:val="center"/>
          </w:tcPr>
          <w:p w14:paraId="0842173A" w14:textId="77777777" w:rsidR="00097D2B" w:rsidRPr="00ED6B9E" w:rsidRDefault="00802A5F">
            <w:pPr>
              <w:rPr>
                <w:rFonts w:asciiTheme="majorBidi" w:hAnsiTheme="majorBidi" w:cstheme="majorBidi"/>
              </w:rPr>
            </w:pPr>
            <w:r w:rsidRPr="00ED6B9E">
              <w:rPr>
                <w:rFonts w:asciiTheme="majorBidi" w:hAnsiTheme="majorBidi" w:cstheme="majorBidi"/>
                <w:sz w:val="19"/>
              </w:rPr>
              <w:t>Temperature and humidity samples</w:t>
            </w:r>
          </w:p>
        </w:tc>
      </w:tr>
      <w:tr w:rsidR="00097D2B" w:rsidRPr="00ED6B9E" w14:paraId="53F82824" w14:textId="77777777">
        <w:trPr>
          <w:jc w:val="center"/>
        </w:trPr>
        <w:tc>
          <w:tcPr>
            <w:tcW w:w="3408" w:type="dxa"/>
            <w:vAlign w:val="center"/>
          </w:tcPr>
          <w:p w14:paraId="0D67BD80" w14:textId="77777777" w:rsidR="00097D2B" w:rsidRPr="00ED6B9E" w:rsidRDefault="00802A5F">
            <w:pPr>
              <w:rPr>
                <w:rFonts w:asciiTheme="majorBidi" w:hAnsiTheme="majorBidi" w:cstheme="majorBidi"/>
              </w:rPr>
            </w:pPr>
            <w:r w:rsidRPr="00ED6B9E">
              <w:rPr>
                <w:rFonts w:asciiTheme="majorBidi" w:hAnsiTheme="majorBidi" w:cstheme="majorBidi"/>
                <w:sz w:val="19"/>
              </w:rPr>
              <w:t>RELAY command</w:t>
            </w:r>
          </w:p>
        </w:tc>
        <w:tc>
          <w:tcPr>
            <w:tcW w:w="3408" w:type="dxa"/>
            <w:vAlign w:val="center"/>
          </w:tcPr>
          <w:p w14:paraId="5FDDA19A" w14:textId="77777777" w:rsidR="00097D2B" w:rsidRPr="00ED6B9E" w:rsidRDefault="00802A5F">
            <w:pPr>
              <w:rPr>
                <w:rFonts w:asciiTheme="majorBidi" w:hAnsiTheme="majorBidi" w:cstheme="majorBidi"/>
              </w:rPr>
            </w:pPr>
            <w:r w:rsidRPr="00ED6B9E">
              <w:rPr>
                <w:rFonts w:asciiTheme="majorBidi" w:hAnsiTheme="majorBidi" w:cstheme="majorBidi"/>
                <w:sz w:val="19"/>
              </w:rPr>
              <w:t>iot/6233/cubes/relay/cmd</w:t>
            </w:r>
          </w:p>
        </w:tc>
        <w:tc>
          <w:tcPr>
            <w:tcW w:w="3408" w:type="dxa"/>
            <w:vAlign w:val="center"/>
          </w:tcPr>
          <w:p w14:paraId="548D836F" w14:textId="77777777" w:rsidR="00097D2B" w:rsidRPr="00ED6B9E" w:rsidRDefault="00802A5F">
            <w:pPr>
              <w:rPr>
                <w:rFonts w:asciiTheme="majorBidi" w:hAnsiTheme="majorBidi" w:cstheme="majorBidi"/>
              </w:rPr>
            </w:pPr>
            <w:r w:rsidRPr="00ED6B9E">
              <w:rPr>
                <w:rFonts w:asciiTheme="majorBidi" w:hAnsiTheme="majorBidi" w:cstheme="majorBidi"/>
                <w:sz w:val="19"/>
              </w:rPr>
              <w:t>ON/OFF commands</w:t>
            </w:r>
          </w:p>
        </w:tc>
      </w:tr>
      <w:tr w:rsidR="00097D2B" w:rsidRPr="00ED6B9E" w14:paraId="27C0492E" w14:textId="77777777">
        <w:trPr>
          <w:jc w:val="center"/>
        </w:trPr>
        <w:tc>
          <w:tcPr>
            <w:tcW w:w="3408" w:type="dxa"/>
            <w:vAlign w:val="center"/>
          </w:tcPr>
          <w:p w14:paraId="7228DFB7" w14:textId="77777777" w:rsidR="00097D2B" w:rsidRPr="00ED6B9E" w:rsidRDefault="00802A5F">
            <w:pPr>
              <w:rPr>
                <w:rFonts w:asciiTheme="majorBidi" w:hAnsiTheme="majorBidi" w:cstheme="majorBidi"/>
              </w:rPr>
            </w:pPr>
            <w:r w:rsidRPr="00ED6B9E">
              <w:rPr>
                <w:rFonts w:asciiTheme="majorBidi" w:hAnsiTheme="majorBidi" w:cstheme="majorBidi"/>
                <w:sz w:val="19"/>
              </w:rPr>
              <w:t>RELAY status</w:t>
            </w:r>
          </w:p>
        </w:tc>
        <w:tc>
          <w:tcPr>
            <w:tcW w:w="3408" w:type="dxa"/>
            <w:vAlign w:val="center"/>
          </w:tcPr>
          <w:p w14:paraId="251B6C3D" w14:textId="77777777" w:rsidR="00097D2B" w:rsidRPr="00ED6B9E" w:rsidRDefault="00802A5F">
            <w:pPr>
              <w:rPr>
                <w:rFonts w:asciiTheme="majorBidi" w:hAnsiTheme="majorBidi" w:cstheme="majorBidi"/>
              </w:rPr>
            </w:pPr>
            <w:r w:rsidRPr="00ED6B9E">
              <w:rPr>
                <w:rFonts w:asciiTheme="majorBidi" w:hAnsiTheme="majorBidi" w:cstheme="majorBidi"/>
                <w:sz w:val="19"/>
              </w:rPr>
              <w:t>iot/6233/cubes/relay/sts</w:t>
            </w:r>
          </w:p>
        </w:tc>
        <w:tc>
          <w:tcPr>
            <w:tcW w:w="3408" w:type="dxa"/>
            <w:vAlign w:val="center"/>
          </w:tcPr>
          <w:p w14:paraId="28142446" w14:textId="77777777" w:rsidR="00097D2B" w:rsidRPr="00ED6B9E" w:rsidRDefault="00802A5F">
            <w:pPr>
              <w:rPr>
                <w:rFonts w:asciiTheme="majorBidi" w:hAnsiTheme="majorBidi" w:cstheme="majorBidi"/>
              </w:rPr>
            </w:pPr>
            <w:r w:rsidRPr="00ED6B9E">
              <w:rPr>
                <w:rFonts w:asciiTheme="majorBidi" w:hAnsiTheme="majorBidi" w:cstheme="majorBidi"/>
                <w:sz w:val="19"/>
              </w:rPr>
              <w:t>Relay state confirmation</w:t>
            </w:r>
          </w:p>
        </w:tc>
      </w:tr>
      <w:tr w:rsidR="00097D2B" w:rsidRPr="00ED6B9E" w14:paraId="3AD5DC36" w14:textId="77777777">
        <w:trPr>
          <w:jc w:val="center"/>
        </w:trPr>
        <w:tc>
          <w:tcPr>
            <w:tcW w:w="3408" w:type="dxa"/>
            <w:vAlign w:val="center"/>
          </w:tcPr>
          <w:p w14:paraId="16C42296" w14:textId="77777777" w:rsidR="00097D2B" w:rsidRPr="00ED6B9E" w:rsidRDefault="00802A5F">
            <w:pPr>
              <w:rPr>
                <w:rFonts w:asciiTheme="majorBidi" w:hAnsiTheme="majorBidi" w:cstheme="majorBidi"/>
              </w:rPr>
            </w:pPr>
            <w:r w:rsidRPr="00ED6B9E">
              <w:rPr>
                <w:rFonts w:asciiTheme="majorBidi" w:hAnsiTheme="majorBidi" w:cstheme="majorBidi"/>
                <w:sz w:val="19"/>
              </w:rPr>
              <w:t>BUTTON status</w:t>
            </w:r>
          </w:p>
        </w:tc>
        <w:tc>
          <w:tcPr>
            <w:tcW w:w="3408" w:type="dxa"/>
            <w:vAlign w:val="center"/>
          </w:tcPr>
          <w:p w14:paraId="7D6F82CB" w14:textId="77777777" w:rsidR="00097D2B" w:rsidRPr="00ED6B9E" w:rsidRDefault="00802A5F">
            <w:pPr>
              <w:rPr>
                <w:rFonts w:asciiTheme="majorBidi" w:hAnsiTheme="majorBidi" w:cstheme="majorBidi"/>
              </w:rPr>
            </w:pPr>
            <w:r w:rsidRPr="00ED6B9E">
              <w:rPr>
                <w:rFonts w:asciiTheme="majorBidi" w:hAnsiTheme="majorBidi" w:cstheme="majorBidi"/>
                <w:sz w:val="19"/>
              </w:rPr>
              <w:t>iot/6233/cubes/button/sts</w:t>
            </w:r>
          </w:p>
        </w:tc>
        <w:tc>
          <w:tcPr>
            <w:tcW w:w="3408" w:type="dxa"/>
            <w:vAlign w:val="center"/>
          </w:tcPr>
          <w:p w14:paraId="39F9AFB1" w14:textId="77777777" w:rsidR="00097D2B" w:rsidRPr="00ED6B9E" w:rsidRDefault="00802A5F">
            <w:pPr>
              <w:rPr>
                <w:rFonts w:asciiTheme="majorBidi" w:hAnsiTheme="majorBidi" w:cstheme="majorBidi"/>
              </w:rPr>
            </w:pPr>
            <w:r w:rsidRPr="00ED6B9E">
              <w:rPr>
                <w:rFonts w:asciiTheme="majorBidi" w:hAnsiTheme="majorBidi" w:cstheme="majorBidi"/>
                <w:sz w:val="19"/>
              </w:rPr>
              <w:t>Button press events</w:t>
            </w:r>
          </w:p>
        </w:tc>
      </w:tr>
    </w:tbl>
    <w:p w14:paraId="396DE553" w14:textId="77777777" w:rsidR="00097D2B" w:rsidRPr="00ED6B9E" w:rsidRDefault="00097D2B">
      <w:pPr>
        <w:rPr>
          <w:rFonts w:asciiTheme="majorBidi" w:hAnsiTheme="majorBidi" w:cstheme="majorBidi"/>
        </w:rPr>
      </w:pPr>
    </w:p>
    <w:p w14:paraId="48037599" w14:textId="0147EE56" w:rsidR="00097D2B" w:rsidRPr="00ED6B9E" w:rsidRDefault="00802A5F">
      <w:pPr>
        <w:pStyle w:val="Heading1"/>
        <w:rPr>
          <w:rFonts w:asciiTheme="majorBidi" w:hAnsiTheme="majorBidi"/>
        </w:rPr>
      </w:pPr>
      <w:r w:rsidRPr="00ED6B9E">
        <w:rPr>
          <w:rFonts w:asciiTheme="majorBidi" w:hAnsiTheme="majorBidi"/>
        </w:rPr>
        <w:t xml:space="preserve">2. Test 1 </w:t>
      </w:r>
      <w:r w:rsidR="00ED6B9E" w:rsidRPr="00ED6B9E">
        <w:rPr>
          <w:rFonts w:asciiTheme="majorBidi" w:hAnsiTheme="majorBidi"/>
        </w:rPr>
        <w:t>-</w:t>
      </w:r>
      <w:r w:rsidRPr="00ED6B9E">
        <w:rPr>
          <w:rFonts w:asciiTheme="majorBidi" w:hAnsiTheme="majorBidi"/>
        </w:rPr>
        <w:t xml:space="preserve"> DHT data collection</w:t>
      </w:r>
    </w:p>
    <w:p w14:paraId="47C33D42" w14:textId="77777777" w:rsidR="00097D2B" w:rsidRPr="00ED6B9E" w:rsidRDefault="00802A5F">
      <w:pPr>
        <w:rPr>
          <w:rFonts w:asciiTheme="majorBidi" w:hAnsiTheme="majorBidi" w:cstheme="majorBidi"/>
        </w:rPr>
      </w:pPr>
      <w:r w:rsidRPr="00ED6B9E">
        <w:rPr>
          <w:rFonts w:asciiTheme="majorBidi" w:hAnsiTheme="majorBidi" w:cstheme="majorBidi"/>
        </w:rPr>
        <w:t>Requirement: monitor the DHT emulator for 10 minutes and collect 20 temperature and humidity samples. The DHT emulator publishes a new sample every 30 seconds and the Assignment 2 client stores every received sample in dht_samples_6233.csv.</w:t>
      </w:r>
    </w:p>
    <w:tbl>
      <w:tblPr>
        <w:tblW w:w="0" w:type="auto"/>
        <w:jc w:val="center"/>
        <w:tblLook w:val="04A0" w:firstRow="1" w:lastRow="0" w:firstColumn="1" w:lastColumn="0" w:noHBand="0" w:noVBand="1"/>
      </w:tblPr>
      <w:tblGrid>
        <w:gridCol w:w="10224"/>
      </w:tblGrid>
      <w:tr w:rsidR="00097D2B" w:rsidRPr="00ED6B9E" w14:paraId="503883F6" w14:textId="77777777" w:rsidTr="00ED6B9E">
        <w:trPr>
          <w:jc w:val="center"/>
        </w:trPr>
        <w:tc>
          <w:tcPr>
            <w:tcW w:w="10224" w:type="dxa"/>
            <w:vAlign w:val="center"/>
          </w:tcPr>
          <w:p w14:paraId="2811DC2D" w14:textId="77777777" w:rsidR="00097D2B" w:rsidRPr="00ED6B9E" w:rsidRDefault="00802A5F">
            <w:pPr>
              <w:rPr>
                <w:rFonts w:asciiTheme="majorBidi" w:hAnsiTheme="majorBidi" w:cstheme="majorBidi"/>
              </w:rPr>
            </w:pPr>
            <w:r w:rsidRPr="00ED6B9E">
              <w:rPr>
                <w:rFonts w:asciiTheme="majorBidi" w:hAnsiTheme="majorBidi" w:cstheme="majorBidi"/>
                <w:b/>
                <w:sz w:val="20"/>
              </w:rPr>
              <w:t>PASS – 20/20 DHT samples were received and saved successfully.</w:t>
            </w:r>
          </w:p>
        </w:tc>
      </w:tr>
    </w:tbl>
    <w:p w14:paraId="232B5780" w14:textId="77777777" w:rsidR="00097D2B" w:rsidRPr="00ED6B9E" w:rsidRDefault="00097D2B">
      <w:pPr>
        <w:rPr>
          <w:rFonts w:asciiTheme="majorBidi" w:hAnsiTheme="majorBidi" w:cstheme="majorBidi"/>
        </w:rPr>
      </w:pPr>
    </w:p>
    <w:p w14:paraId="50C888E3" w14:textId="77777777" w:rsidR="00097D2B" w:rsidRPr="00ED6B9E" w:rsidRDefault="00802A5F">
      <w:pPr>
        <w:rPr>
          <w:rFonts w:asciiTheme="majorBidi" w:hAnsiTheme="majorBidi" w:cstheme="majorBidi"/>
        </w:rPr>
      </w:pPr>
      <w:r w:rsidRPr="00ED6B9E">
        <w:rPr>
          <w:rFonts w:asciiTheme="majorBidi" w:hAnsiTheme="majorBidi" w:cstheme="majorBidi"/>
        </w:rPr>
        <w:t>Observed live data: temperature range 22.1–23.0 °C (average 22.54 °C) and humidity range 74.4–76.4% (average 75.27%).</w:t>
      </w:r>
    </w:p>
    <w:p w14:paraId="38385FEE" w14:textId="77777777" w:rsidR="00097D2B" w:rsidRPr="00ED6B9E" w:rsidRDefault="00802A5F">
      <w:pPr>
        <w:spacing w:after="80"/>
        <w:jc w:val="center"/>
        <w:rPr>
          <w:rFonts w:asciiTheme="majorBidi" w:hAnsiTheme="majorBidi" w:cstheme="majorBidi"/>
        </w:rPr>
      </w:pPr>
      <w:r w:rsidRPr="00ED6B9E">
        <w:rPr>
          <w:rFonts w:asciiTheme="majorBidi" w:hAnsiTheme="majorBidi" w:cstheme="majorBidi"/>
          <w:noProof/>
        </w:rPr>
        <w:lastRenderedPageBreak/>
        <w:drawing>
          <wp:inline distT="0" distB="0" distL="0" distR="0" wp14:anchorId="2395497F" wp14:editId="31316002">
            <wp:extent cx="5120640" cy="658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6357c3-801b-4cae-9ad9-43e09ec43ed9.png"/>
                    <pic:cNvPicPr/>
                  </pic:nvPicPr>
                  <pic:blipFill>
                    <a:blip r:embed="rId8"/>
                    <a:stretch>
                      <a:fillRect/>
                    </a:stretch>
                  </pic:blipFill>
                  <pic:spPr>
                    <a:xfrm>
                      <a:off x="0" y="0"/>
                      <a:ext cx="5120640" cy="6587561"/>
                    </a:xfrm>
                    <a:prstGeom prst="rect">
                      <a:avLst/>
                    </a:prstGeom>
                  </pic:spPr>
                </pic:pic>
              </a:graphicData>
            </a:graphic>
          </wp:inline>
        </w:drawing>
      </w:r>
    </w:p>
    <w:p w14:paraId="522ECCB9" w14:textId="77777777" w:rsidR="00097D2B" w:rsidRPr="00ED6B9E" w:rsidRDefault="00097D2B">
      <w:pPr>
        <w:rPr>
          <w:rFonts w:asciiTheme="majorBidi" w:hAnsiTheme="majorBidi" w:cstheme="majorBidi"/>
        </w:rPr>
        <w:sectPr w:rsidR="00097D2B" w:rsidRPr="00ED6B9E">
          <w:footerReference w:type="default" r:id="rId9"/>
          <w:pgSz w:w="12240" w:h="15840"/>
          <w:pgMar w:top="936" w:right="1008" w:bottom="936" w:left="1008" w:header="720" w:footer="720" w:gutter="0"/>
          <w:cols w:space="720"/>
          <w:docGrid w:linePitch="360"/>
        </w:sectPr>
      </w:pPr>
    </w:p>
    <w:p w14:paraId="6870B078" w14:textId="6E3DFCA2" w:rsidR="00097D2B" w:rsidRPr="00ED6B9E" w:rsidRDefault="00802A5F">
      <w:pPr>
        <w:pStyle w:val="Heading1"/>
        <w:rPr>
          <w:rFonts w:asciiTheme="majorBidi" w:hAnsiTheme="majorBidi"/>
        </w:rPr>
      </w:pPr>
      <w:r w:rsidRPr="00ED6B9E">
        <w:rPr>
          <w:rFonts w:asciiTheme="majorBidi" w:hAnsiTheme="majorBidi"/>
        </w:rPr>
        <w:lastRenderedPageBreak/>
        <w:t xml:space="preserve">3. Test 2 </w:t>
      </w:r>
      <w:r w:rsidR="00ED6B9E" w:rsidRPr="00ED6B9E">
        <w:rPr>
          <w:rFonts w:asciiTheme="majorBidi" w:hAnsiTheme="majorBidi"/>
        </w:rPr>
        <w:t>-</w:t>
      </w:r>
      <w:r w:rsidRPr="00ED6B9E">
        <w:rPr>
          <w:rFonts w:asciiTheme="majorBidi" w:hAnsiTheme="majorBidi"/>
        </w:rPr>
        <w:t xml:space="preserve"> RELAY control</w:t>
      </w:r>
    </w:p>
    <w:p w14:paraId="462ECE93" w14:textId="77777777" w:rsidR="00097D2B" w:rsidRPr="00ED6B9E" w:rsidRDefault="00802A5F">
      <w:pPr>
        <w:rPr>
          <w:rFonts w:asciiTheme="majorBidi" w:hAnsiTheme="majorBidi" w:cstheme="majorBidi"/>
        </w:rPr>
      </w:pPr>
      <w:r w:rsidRPr="00ED6B9E">
        <w:rPr>
          <w:rFonts w:asciiTheme="majorBidi" w:hAnsiTheme="majorBidi" w:cstheme="majorBidi"/>
        </w:rPr>
        <w:t>Requirement: send an ON command to the RELAY, observe the state change, then send an OFF command and observe the second state change. The live execution below shows both commands and both status confirmations.</w:t>
      </w:r>
    </w:p>
    <w:tbl>
      <w:tblPr>
        <w:tblW w:w="0" w:type="auto"/>
        <w:jc w:val="center"/>
        <w:tblLook w:val="04A0" w:firstRow="1" w:lastRow="0" w:firstColumn="1" w:lastColumn="0" w:noHBand="0" w:noVBand="1"/>
      </w:tblPr>
      <w:tblGrid>
        <w:gridCol w:w="13968"/>
      </w:tblGrid>
      <w:tr w:rsidR="00097D2B" w:rsidRPr="00ED6B9E" w14:paraId="7EAFFAAF" w14:textId="77777777" w:rsidTr="00ED6B9E">
        <w:trPr>
          <w:jc w:val="center"/>
        </w:trPr>
        <w:tc>
          <w:tcPr>
            <w:tcW w:w="13968" w:type="dxa"/>
            <w:vAlign w:val="center"/>
          </w:tcPr>
          <w:p w14:paraId="0CB7B539" w14:textId="77777777" w:rsidR="00097D2B" w:rsidRPr="00ED6B9E" w:rsidRDefault="00802A5F">
            <w:pPr>
              <w:rPr>
                <w:rFonts w:asciiTheme="majorBidi" w:hAnsiTheme="majorBidi" w:cstheme="majorBidi"/>
              </w:rPr>
            </w:pPr>
            <w:r w:rsidRPr="00ED6B9E">
              <w:rPr>
                <w:rFonts w:asciiTheme="majorBidi" w:hAnsiTheme="majorBidi" w:cstheme="majorBidi"/>
                <w:b/>
                <w:sz w:val="20"/>
              </w:rPr>
              <w:t>PASS – RELAY changed to ON, confirmed ON, then changed to OFF and confirmed OFF.</w:t>
            </w:r>
          </w:p>
        </w:tc>
      </w:tr>
    </w:tbl>
    <w:p w14:paraId="40310782" w14:textId="77777777" w:rsidR="00097D2B" w:rsidRPr="00ED6B9E" w:rsidRDefault="00097D2B">
      <w:pPr>
        <w:rPr>
          <w:rFonts w:asciiTheme="majorBidi" w:hAnsiTheme="majorBidi" w:cstheme="majorBidi"/>
        </w:rPr>
      </w:pPr>
    </w:p>
    <w:p w14:paraId="33F9CA7D" w14:textId="77777777" w:rsidR="00097D2B" w:rsidRPr="00ED6B9E" w:rsidRDefault="00802A5F">
      <w:pPr>
        <w:spacing w:after="80"/>
        <w:jc w:val="center"/>
        <w:rPr>
          <w:rFonts w:asciiTheme="majorBidi" w:hAnsiTheme="majorBidi" w:cstheme="majorBidi"/>
        </w:rPr>
      </w:pPr>
      <w:r w:rsidRPr="00ED6B9E">
        <w:rPr>
          <w:rFonts w:asciiTheme="majorBidi" w:hAnsiTheme="majorBidi" w:cstheme="majorBidi"/>
          <w:noProof/>
        </w:rPr>
        <w:drawing>
          <wp:inline distT="0" distB="0" distL="0" distR="0" wp14:anchorId="4E3D0285" wp14:editId="15968156">
            <wp:extent cx="8458200" cy="4042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7de9c8-1606-41f2-8c41-db46decf0fbd.png"/>
                    <pic:cNvPicPr/>
                  </pic:nvPicPr>
                  <pic:blipFill>
                    <a:blip r:embed="rId10"/>
                    <a:stretch>
                      <a:fillRect/>
                    </a:stretch>
                  </pic:blipFill>
                  <pic:spPr>
                    <a:xfrm>
                      <a:off x="0" y="0"/>
                      <a:ext cx="8458200" cy="4042913"/>
                    </a:xfrm>
                    <a:prstGeom prst="rect">
                      <a:avLst/>
                    </a:prstGeom>
                  </pic:spPr>
                </pic:pic>
              </a:graphicData>
            </a:graphic>
          </wp:inline>
        </w:drawing>
      </w:r>
    </w:p>
    <w:p w14:paraId="11E9E6B7" w14:textId="77777777" w:rsidR="00097D2B" w:rsidRPr="00ED6B9E" w:rsidRDefault="00802A5F">
      <w:pPr>
        <w:pStyle w:val="Heading1"/>
        <w:rPr>
          <w:rFonts w:asciiTheme="majorBidi" w:hAnsiTheme="majorBidi"/>
        </w:rPr>
      </w:pPr>
      <w:r w:rsidRPr="00ED6B9E">
        <w:rPr>
          <w:rFonts w:asciiTheme="majorBidi" w:hAnsiTheme="majorBidi"/>
        </w:rPr>
        <w:t>4. Test 3 – BUTTON event detector with RELAY</w:t>
      </w:r>
    </w:p>
    <w:p w14:paraId="5544A989" w14:textId="77777777" w:rsidR="00097D2B" w:rsidRPr="00ED6B9E" w:rsidRDefault="00802A5F">
      <w:pPr>
        <w:rPr>
          <w:rFonts w:asciiTheme="majorBidi" w:hAnsiTheme="majorBidi" w:cstheme="majorBidi"/>
        </w:rPr>
      </w:pPr>
      <w:r w:rsidRPr="00ED6B9E">
        <w:rPr>
          <w:rFonts w:asciiTheme="majorBidi" w:hAnsiTheme="majorBidi" w:cstheme="majorBidi"/>
        </w:rPr>
        <w:t xml:space="preserve">Requirement: detect each BUTTON push immediately and use the RELAY as a paired device, toggling the RELAY state every time the BUTTON is pushed. During the live run, three BUTTON events were </w:t>
      </w:r>
      <w:proofErr w:type="gramStart"/>
      <w:r w:rsidRPr="00ED6B9E">
        <w:rPr>
          <w:rFonts w:asciiTheme="majorBidi" w:hAnsiTheme="majorBidi" w:cstheme="majorBidi"/>
        </w:rPr>
        <w:t>detected</w:t>
      </w:r>
      <w:proofErr w:type="gramEnd"/>
      <w:r w:rsidRPr="00ED6B9E">
        <w:rPr>
          <w:rFonts w:asciiTheme="majorBidi" w:hAnsiTheme="majorBidi" w:cstheme="majorBidi"/>
        </w:rPr>
        <w:t xml:space="preserve"> and the client issued the sequence ON → OFF → ON.</w:t>
      </w:r>
    </w:p>
    <w:tbl>
      <w:tblPr>
        <w:tblW w:w="0" w:type="auto"/>
        <w:jc w:val="center"/>
        <w:tblLook w:val="04A0" w:firstRow="1" w:lastRow="0" w:firstColumn="1" w:lastColumn="0" w:noHBand="0" w:noVBand="1"/>
      </w:tblPr>
      <w:tblGrid>
        <w:gridCol w:w="13968"/>
      </w:tblGrid>
      <w:tr w:rsidR="00097D2B" w:rsidRPr="00ED6B9E" w14:paraId="25BF9BB1" w14:textId="77777777" w:rsidTr="00ED6B9E">
        <w:trPr>
          <w:jc w:val="center"/>
        </w:trPr>
        <w:tc>
          <w:tcPr>
            <w:tcW w:w="13968" w:type="dxa"/>
            <w:vAlign w:val="center"/>
          </w:tcPr>
          <w:p w14:paraId="4628C94E" w14:textId="77777777" w:rsidR="00097D2B" w:rsidRPr="00ED6B9E" w:rsidRDefault="00802A5F">
            <w:pPr>
              <w:rPr>
                <w:rFonts w:asciiTheme="majorBidi" w:hAnsiTheme="majorBidi" w:cstheme="majorBidi"/>
              </w:rPr>
            </w:pPr>
            <w:r w:rsidRPr="00ED6B9E">
              <w:rPr>
                <w:rFonts w:asciiTheme="majorBidi" w:hAnsiTheme="majorBidi" w:cstheme="majorBidi"/>
                <w:b/>
                <w:sz w:val="20"/>
              </w:rPr>
              <w:lastRenderedPageBreak/>
              <w:t>PASS – every BUTTON event was detected and toggled the RELAY exactly once.</w:t>
            </w:r>
          </w:p>
        </w:tc>
      </w:tr>
    </w:tbl>
    <w:p w14:paraId="42C48D6C" w14:textId="77777777" w:rsidR="00097D2B" w:rsidRPr="00ED6B9E" w:rsidRDefault="00097D2B">
      <w:pPr>
        <w:rPr>
          <w:rFonts w:asciiTheme="majorBidi" w:hAnsiTheme="majorBidi" w:cstheme="majorBidi"/>
        </w:rPr>
      </w:pPr>
    </w:p>
    <w:p w14:paraId="097243F3" w14:textId="77777777" w:rsidR="00097D2B" w:rsidRPr="00ED6B9E" w:rsidRDefault="00802A5F">
      <w:pPr>
        <w:spacing w:after="80"/>
        <w:jc w:val="center"/>
        <w:rPr>
          <w:rFonts w:asciiTheme="majorBidi" w:hAnsiTheme="majorBidi" w:cstheme="majorBidi"/>
        </w:rPr>
      </w:pPr>
      <w:r w:rsidRPr="00ED6B9E">
        <w:rPr>
          <w:rFonts w:asciiTheme="majorBidi" w:hAnsiTheme="majorBidi" w:cstheme="majorBidi"/>
          <w:noProof/>
        </w:rPr>
        <w:drawing>
          <wp:inline distT="0" distB="0" distL="0" distR="0" wp14:anchorId="49EC6BA0" wp14:editId="0DE9B97C">
            <wp:extent cx="8458200" cy="4134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7b2293-540a-47b1-9f39-51b3631dcb3a.png"/>
                    <pic:cNvPicPr/>
                  </pic:nvPicPr>
                  <pic:blipFill>
                    <a:blip r:embed="rId11"/>
                    <a:stretch>
                      <a:fillRect/>
                    </a:stretch>
                  </pic:blipFill>
                  <pic:spPr>
                    <a:xfrm>
                      <a:off x="0" y="0"/>
                      <a:ext cx="8458200" cy="4134138"/>
                    </a:xfrm>
                    <a:prstGeom prst="rect">
                      <a:avLst/>
                    </a:prstGeom>
                  </pic:spPr>
                </pic:pic>
              </a:graphicData>
            </a:graphic>
          </wp:inline>
        </w:drawing>
      </w:r>
    </w:p>
    <w:p w14:paraId="0B5FCC10" w14:textId="77777777" w:rsidR="00097D2B" w:rsidRPr="00ED6B9E" w:rsidRDefault="00097D2B">
      <w:pPr>
        <w:rPr>
          <w:rFonts w:asciiTheme="majorBidi" w:hAnsiTheme="majorBidi" w:cstheme="majorBidi"/>
        </w:rPr>
        <w:sectPr w:rsidR="00097D2B" w:rsidRPr="00ED6B9E">
          <w:footerReference w:type="default" r:id="rId12"/>
          <w:pgSz w:w="15840" w:h="12240" w:orient="landscape"/>
          <w:pgMar w:top="792" w:right="936" w:bottom="792" w:left="936" w:header="720" w:footer="720" w:gutter="0"/>
          <w:cols w:space="720"/>
          <w:docGrid w:linePitch="360"/>
        </w:sectPr>
      </w:pPr>
    </w:p>
    <w:p w14:paraId="75243330" w14:textId="77777777" w:rsidR="00097D2B" w:rsidRPr="00ED6B9E" w:rsidRDefault="00802A5F">
      <w:pPr>
        <w:pStyle w:val="Heading1"/>
        <w:rPr>
          <w:rFonts w:asciiTheme="majorBidi" w:hAnsiTheme="majorBidi"/>
        </w:rPr>
      </w:pPr>
      <w:r w:rsidRPr="00ED6B9E">
        <w:rPr>
          <w:rFonts w:asciiTheme="majorBidi" w:hAnsiTheme="majorBidi"/>
        </w:rPr>
        <w:lastRenderedPageBreak/>
        <w:t>5. Main MQTT implementation</w:t>
      </w:r>
    </w:p>
    <w:p w14:paraId="08CCAD2E" w14:textId="77777777" w:rsidR="00097D2B" w:rsidRPr="00ED6B9E" w:rsidRDefault="00802A5F">
      <w:pPr>
        <w:rPr>
          <w:rFonts w:asciiTheme="majorBidi" w:hAnsiTheme="majorBidi" w:cstheme="majorBidi"/>
        </w:rPr>
      </w:pPr>
      <w:r w:rsidRPr="00ED6B9E">
        <w:rPr>
          <w:rFonts w:asciiTheme="majorBidi" w:hAnsiTheme="majorBidi" w:cstheme="majorBidi"/>
        </w:rPr>
        <w:t>The main client subscribes continuously to DHT, BUTTON and RELAY status topics. DHT messages are parsed and stored, RELAY status messages update the known relay state, and BUTTON events call the relay toggle logic.</w:t>
      </w:r>
    </w:p>
    <w:p w14:paraId="2F1C7130" w14:textId="77777777" w:rsidR="00097D2B" w:rsidRPr="00ED6B9E" w:rsidRDefault="00802A5F">
      <w:pPr>
        <w:pStyle w:val="Code"/>
        <w:rPr>
          <w:rFonts w:asciiTheme="majorBidi" w:hAnsiTheme="majorBidi" w:cstheme="majorBidi"/>
        </w:rPr>
      </w:pPr>
      <w:r w:rsidRPr="00ED6B9E">
        <w:rPr>
          <w:rFonts w:asciiTheme="majorBidi" w:hAnsiTheme="majorBidi" w:cstheme="majorBidi"/>
        </w:rPr>
        <w:t>def on_</w:t>
      </w:r>
      <w:proofErr w:type="gramStart"/>
      <w:r w:rsidRPr="00ED6B9E">
        <w:rPr>
          <w:rFonts w:asciiTheme="majorBidi" w:hAnsiTheme="majorBidi" w:cstheme="majorBidi"/>
        </w:rPr>
        <w:t>message(</w:t>
      </w:r>
      <w:proofErr w:type="gramEnd"/>
      <w:r w:rsidRPr="00ED6B9E">
        <w:rPr>
          <w:rFonts w:asciiTheme="majorBidi" w:hAnsiTheme="majorBidi" w:cstheme="majorBidi"/>
        </w:rPr>
        <w:t>self, client, userdata, msg):</w:t>
      </w:r>
    </w:p>
    <w:p w14:paraId="712F101B"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raw = </w:t>
      </w:r>
      <w:proofErr w:type="gramStart"/>
      <w:r w:rsidRPr="00ED6B9E">
        <w:rPr>
          <w:rFonts w:asciiTheme="majorBidi" w:hAnsiTheme="majorBidi" w:cstheme="majorBidi"/>
        </w:rPr>
        <w:t>msg.payload</w:t>
      </w:r>
      <w:proofErr w:type="gramEnd"/>
      <w:r w:rsidRPr="00ED6B9E">
        <w:rPr>
          <w:rFonts w:asciiTheme="majorBidi" w:hAnsiTheme="majorBidi" w:cstheme="majorBidi"/>
        </w:rPr>
        <w:t>.</w:t>
      </w:r>
      <w:proofErr w:type="gramStart"/>
      <w:r w:rsidRPr="00ED6B9E">
        <w:rPr>
          <w:rFonts w:asciiTheme="majorBidi" w:hAnsiTheme="majorBidi" w:cstheme="majorBidi"/>
        </w:rPr>
        <w:t>decode(</w:t>
      </w:r>
      <w:proofErr w:type="gramEnd"/>
      <w:r w:rsidRPr="00ED6B9E">
        <w:rPr>
          <w:rFonts w:asciiTheme="majorBidi" w:hAnsiTheme="majorBidi" w:cstheme="majorBidi"/>
        </w:rPr>
        <w:t>"utf-8", "ignore")</w:t>
      </w:r>
    </w:p>
    <w:p w14:paraId="3589DB90" w14:textId="77777777" w:rsidR="00097D2B" w:rsidRPr="00ED6B9E" w:rsidRDefault="00097D2B">
      <w:pPr>
        <w:pStyle w:val="Code"/>
        <w:rPr>
          <w:rFonts w:asciiTheme="majorBidi" w:hAnsiTheme="majorBidi" w:cstheme="majorBidi"/>
        </w:rPr>
      </w:pPr>
    </w:p>
    <w:p w14:paraId="04B8F19E"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if </w:t>
      </w:r>
      <w:proofErr w:type="gramStart"/>
      <w:r w:rsidRPr="00ED6B9E">
        <w:rPr>
          <w:rFonts w:asciiTheme="majorBidi" w:hAnsiTheme="majorBidi" w:cstheme="majorBidi"/>
        </w:rPr>
        <w:t>msg.topic</w:t>
      </w:r>
      <w:proofErr w:type="gramEnd"/>
      <w:r w:rsidRPr="00ED6B9E">
        <w:rPr>
          <w:rFonts w:asciiTheme="majorBidi" w:hAnsiTheme="majorBidi" w:cstheme="majorBidi"/>
        </w:rPr>
        <w:t xml:space="preserve"> == DHT_TOPIC and </w:t>
      </w:r>
      <w:proofErr w:type="gramStart"/>
      <w:r w:rsidRPr="00ED6B9E">
        <w:rPr>
          <w:rFonts w:asciiTheme="majorBidi" w:hAnsiTheme="majorBidi" w:cstheme="majorBidi"/>
        </w:rPr>
        <w:t>self.collect</w:t>
      </w:r>
      <w:proofErr w:type="gramEnd"/>
      <w:r w:rsidRPr="00ED6B9E">
        <w:rPr>
          <w:rFonts w:asciiTheme="majorBidi" w:hAnsiTheme="majorBidi" w:cstheme="majorBidi"/>
        </w:rPr>
        <w:t>_dht:</w:t>
      </w:r>
    </w:p>
    <w:p w14:paraId="4619E6C2"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self.handle</w:t>
      </w:r>
      <w:proofErr w:type="gramEnd"/>
      <w:r w:rsidRPr="00ED6B9E">
        <w:rPr>
          <w:rFonts w:asciiTheme="majorBidi" w:hAnsiTheme="majorBidi" w:cstheme="majorBidi"/>
        </w:rPr>
        <w:t>_dht(raw)</w:t>
      </w:r>
    </w:p>
    <w:p w14:paraId="6AB66855"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elif </w:t>
      </w:r>
      <w:proofErr w:type="gramStart"/>
      <w:r w:rsidRPr="00ED6B9E">
        <w:rPr>
          <w:rFonts w:asciiTheme="majorBidi" w:hAnsiTheme="majorBidi" w:cstheme="majorBidi"/>
        </w:rPr>
        <w:t>msg.topic</w:t>
      </w:r>
      <w:proofErr w:type="gramEnd"/>
      <w:r w:rsidRPr="00ED6B9E">
        <w:rPr>
          <w:rFonts w:asciiTheme="majorBidi" w:hAnsiTheme="majorBidi" w:cstheme="majorBidi"/>
        </w:rPr>
        <w:t xml:space="preserve"> == BUTTON_TOPIC:</w:t>
      </w:r>
    </w:p>
    <w:p w14:paraId="72CD6622"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self.handle</w:t>
      </w:r>
      <w:proofErr w:type="gramEnd"/>
      <w:r w:rsidRPr="00ED6B9E">
        <w:rPr>
          <w:rFonts w:asciiTheme="majorBidi" w:hAnsiTheme="majorBidi" w:cstheme="majorBidi"/>
        </w:rPr>
        <w:t>_button(raw)</w:t>
      </w:r>
    </w:p>
    <w:p w14:paraId="4CD41DB6"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elif </w:t>
      </w:r>
      <w:proofErr w:type="gramStart"/>
      <w:r w:rsidRPr="00ED6B9E">
        <w:rPr>
          <w:rFonts w:asciiTheme="majorBidi" w:hAnsiTheme="majorBidi" w:cstheme="majorBidi"/>
        </w:rPr>
        <w:t>msg.topic</w:t>
      </w:r>
      <w:proofErr w:type="gramEnd"/>
      <w:r w:rsidRPr="00ED6B9E">
        <w:rPr>
          <w:rFonts w:asciiTheme="majorBidi" w:hAnsiTheme="majorBidi" w:cstheme="majorBidi"/>
        </w:rPr>
        <w:t xml:space="preserve"> == RELAY_STATUS_TOPIC:</w:t>
      </w:r>
    </w:p>
    <w:p w14:paraId="0084B699"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self.handle</w:t>
      </w:r>
      <w:proofErr w:type="gramEnd"/>
      <w:r w:rsidRPr="00ED6B9E">
        <w:rPr>
          <w:rFonts w:asciiTheme="majorBidi" w:hAnsiTheme="majorBidi" w:cstheme="majorBidi"/>
        </w:rPr>
        <w:t>_relay_status(raw)</w:t>
      </w:r>
    </w:p>
    <w:p w14:paraId="7E5DB923" w14:textId="77777777" w:rsidR="00097D2B" w:rsidRPr="00ED6B9E" w:rsidRDefault="00097D2B">
      <w:pPr>
        <w:pStyle w:val="Code"/>
        <w:rPr>
          <w:rFonts w:asciiTheme="majorBidi" w:hAnsiTheme="majorBidi" w:cstheme="majorBidi"/>
        </w:rPr>
      </w:pPr>
    </w:p>
    <w:p w14:paraId="6C945E56" w14:textId="77777777" w:rsidR="00097D2B" w:rsidRPr="00ED6B9E" w:rsidRDefault="00802A5F">
      <w:pPr>
        <w:pStyle w:val="Code"/>
        <w:rPr>
          <w:rFonts w:asciiTheme="majorBidi" w:hAnsiTheme="majorBidi" w:cstheme="majorBidi"/>
        </w:rPr>
      </w:pPr>
      <w:r w:rsidRPr="00ED6B9E">
        <w:rPr>
          <w:rFonts w:asciiTheme="majorBidi" w:hAnsiTheme="majorBidi" w:cstheme="majorBidi"/>
        </w:rPr>
        <w:t>def handle_</w:t>
      </w:r>
      <w:proofErr w:type="gramStart"/>
      <w:r w:rsidRPr="00ED6B9E">
        <w:rPr>
          <w:rFonts w:asciiTheme="majorBidi" w:hAnsiTheme="majorBidi" w:cstheme="majorBidi"/>
        </w:rPr>
        <w:t>button(</w:t>
      </w:r>
      <w:proofErr w:type="gramEnd"/>
      <w:r w:rsidRPr="00ED6B9E">
        <w:rPr>
          <w:rFonts w:asciiTheme="majorBidi" w:hAnsiTheme="majorBidi" w:cstheme="majorBidi"/>
        </w:rPr>
        <w:t>self, raw):</w:t>
      </w:r>
    </w:p>
    <w:p w14:paraId="12F400E8"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data = </w:t>
      </w:r>
      <w:proofErr w:type="gramStart"/>
      <w:r w:rsidRPr="00ED6B9E">
        <w:rPr>
          <w:rFonts w:asciiTheme="majorBidi" w:hAnsiTheme="majorBidi" w:cstheme="majorBidi"/>
        </w:rPr>
        <w:t>json.loads</w:t>
      </w:r>
      <w:proofErr w:type="gramEnd"/>
      <w:r w:rsidRPr="00ED6B9E">
        <w:rPr>
          <w:rFonts w:asciiTheme="majorBidi" w:hAnsiTheme="majorBidi" w:cstheme="majorBidi"/>
        </w:rPr>
        <w:t>(raw)</w:t>
      </w:r>
    </w:p>
    <w:p w14:paraId="35D37AE8"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if </w:t>
      </w:r>
      <w:proofErr w:type="gramStart"/>
      <w:r w:rsidRPr="00ED6B9E">
        <w:rPr>
          <w:rFonts w:asciiTheme="majorBidi" w:hAnsiTheme="majorBidi" w:cstheme="majorBidi"/>
        </w:rPr>
        <w:t>int(data.get(</w:t>
      </w:r>
      <w:proofErr w:type="gramEnd"/>
      <w:r w:rsidRPr="00ED6B9E">
        <w:rPr>
          <w:rFonts w:asciiTheme="majorBidi" w:hAnsiTheme="majorBidi" w:cstheme="majorBidi"/>
        </w:rPr>
        <w:t>"value", 0)) == 1:</w:t>
      </w:r>
    </w:p>
    <w:p w14:paraId="0D1ED9B8"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self.button</w:t>
      </w:r>
      <w:proofErr w:type="gramEnd"/>
      <w:r w:rsidRPr="00ED6B9E">
        <w:rPr>
          <w:rFonts w:asciiTheme="majorBidi" w:hAnsiTheme="majorBidi" w:cstheme="majorBidi"/>
        </w:rPr>
        <w:t>_events += 1</w:t>
      </w:r>
    </w:p>
    <w:p w14:paraId="73932D99"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if </w:t>
      </w:r>
      <w:proofErr w:type="gramStart"/>
      <w:r w:rsidRPr="00ED6B9E">
        <w:rPr>
          <w:rFonts w:asciiTheme="majorBidi" w:hAnsiTheme="majorBidi" w:cstheme="majorBidi"/>
        </w:rPr>
        <w:t>self.react</w:t>
      </w:r>
      <w:proofErr w:type="gramEnd"/>
      <w:r w:rsidRPr="00ED6B9E">
        <w:rPr>
          <w:rFonts w:asciiTheme="majorBidi" w:hAnsiTheme="majorBidi" w:cstheme="majorBidi"/>
        </w:rPr>
        <w:t>_to_button:</w:t>
      </w:r>
    </w:p>
    <w:p w14:paraId="70494AE7"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self.set_</w:t>
      </w:r>
      <w:proofErr w:type="gramStart"/>
      <w:r w:rsidRPr="00ED6B9E">
        <w:rPr>
          <w:rFonts w:asciiTheme="majorBidi" w:hAnsiTheme="majorBidi" w:cstheme="majorBidi"/>
        </w:rPr>
        <w:t>relay(</w:t>
      </w:r>
      <w:proofErr w:type="gramEnd"/>
      <w:r w:rsidRPr="00ED6B9E">
        <w:rPr>
          <w:rFonts w:asciiTheme="majorBidi" w:hAnsiTheme="majorBidi" w:cstheme="majorBidi"/>
        </w:rPr>
        <w:t xml:space="preserve">not </w:t>
      </w:r>
      <w:proofErr w:type="gramStart"/>
      <w:r w:rsidRPr="00ED6B9E">
        <w:rPr>
          <w:rFonts w:asciiTheme="majorBidi" w:hAnsiTheme="majorBidi" w:cstheme="majorBidi"/>
        </w:rPr>
        <w:t>self.relay</w:t>
      </w:r>
      <w:proofErr w:type="gramEnd"/>
      <w:r w:rsidRPr="00ED6B9E">
        <w:rPr>
          <w:rFonts w:asciiTheme="majorBidi" w:hAnsiTheme="majorBidi" w:cstheme="majorBidi"/>
        </w:rPr>
        <w:t>_on)</w:t>
      </w:r>
    </w:p>
    <w:p w14:paraId="46CB77BA" w14:textId="77777777" w:rsidR="00097D2B" w:rsidRPr="00ED6B9E" w:rsidRDefault="00097D2B">
      <w:pPr>
        <w:pStyle w:val="Code"/>
        <w:rPr>
          <w:rFonts w:asciiTheme="majorBidi" w:hAnsiTheme="majorBidi" w:cstheme="majorBidi"/>
        </w:rPr>
      </w:pPr>
    </w:p>
    <w:p w14:paraId="06BD057F" w14:textId="77777777" w:rsidR="00097D2B" w:rsidRPr="00ED6B9E" w:rsidRDefault="00802A5F">
      <w:pPr>
        <w:pStyle w:val="Code"/>
        <w:rPr>
          <w:rFonts w:asciiTheme="majorBidi" w:hAnsiTheme="majorBidi" w:cstheme="majorBidi"/>
        </w:rPr>
      </w:pPr>
      <w:r w:rsidRPr="00ED6B9E">
        <w:rPr>
          <w:rFonts w:asciiTheme="majorBidi" w:hAnsiTheme="majorBidi" w:cstheme="majorBidi"/>
        </w:rPr>
        <w:t>def set_</w:t>
      </w:r>
      <w:proofErr w:type="gramStart"/>
      <w:r w:rsidRPr="00ED6B9E">
        <w:rPr>
          <w:rFonts w:asciiTheme="majorBidi" w:hAnsiTheme="majorBidi" w:cstheme="majorBidi"/>
        </w:rPr>
        <w:t>relay(</w:t>
      </w:r>
      <w:proofErr w:type="gramEnd"/>
      <w:r w:rsidRPr="00ED6B9E">
        <w:rPr>
          <w:rFonts w:asciiTheme="majorBidi" w:hAnsiTheme="majorBidi" w:cstheme="majorBidi"/>
        </w:rPr>
        <w:t>self, on):</w:t>
      </w:r>
    </w:p>
    <w:p w14:paraId="1C889455"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self.relay</w:t>
      </w:r>
      <w:proofErr w:type="gramEnd"/>
      <w:r w:rsidRPr="00ED6B9E">
        <w:rPr>
          <w:rFonts w:asciiTheme="majorBidi" w:hAnsiTheme="majorBidi" w:cstheme="majorBidi"/>
        </w:rPr>
        <w:t>_on = bool(on)</w:t>
      </w:r>
    </w:p>
    <w:p w14:paraId="3EAF4763"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payload = </w:t>
      </w:r>
      <w:proofErr w:type="gramStart"/>
      <w:r w:rsidRPr="00ED6B9E">
        <w:rPr>
          <w:rFonts w:asciiTheme="majorBidi" w:hAnsiTheme="majorBidi" w:cstheme="majorBidi"/>
        </w:rPr>
        <w:t>json.dumps</w:t>
      </w:r>
      <w:proofErr w:type="gramEnd"/>
      <w:r w:rsidRPr="00ED6B9E">
        <w:rPr>
          <w:rFonts w:asciiTheme="majorBidi" w:hAnsiTheme="majorBidi" w:cstheme="majorBidi"/>
        </w:rPr>
        <w:t xml:space="preserve">({"value": 1 if on else </w:t>
      </w:r>
      <w:proofErr w:type="gramStart"/>
      <w:r w:rsidRPr="00ED6B9E">
        <w:rPr>
          <w:rFonts w:asciiTheme="majorBidi" w:hAnsiTheme="majorBidi" w:cstheme="majorBidi"/>
        </w:rPr>
        <w:t>0})</w:t>
      </w:r>
      <w:proofErr w:type="gramEnd"/>
    </w:p>
    <w:p w14:paraId="655277E1" w14:textId="77777777" w:rsidR="00097D2B" w:rsidRPr="00ED6B9E" w:rsidRDefault="00802A5F">
      <w:pPr>
        <w:pStyle w:val="Code"/>
        <w:rPr>
          <w:rFonts w:asciiTheme="majorBidi" w:hAnsiTheme="majorBidi" w:cstheme="majorBidi"/>
        </w:rPr>
      </w:pPr>
      <w:r w:rsidRPr="00ED6B9E">
        <w:rPr>
          <w:rFonts w:asciiTheme="majorBidi" w:hAnsiTheme="majorBidi" w:cstheme="majorBidi"/>
        </w:rPr>
        <w:t xml:space="preserve">    </w:t>
      </w:r>
      <w:proofErr w:type="gramStart"/>
      <w:r w:rsidRPr="00ED6B9E">
        <w:rPr>
          <w:rFonts w:asciiTheme="majorBidi" w:hAnsiTheme="majorBidi" w:cstheme="majorBidi"/>
        </w:rPr>
        <w:t>self.client</w:t>
      </w:r>
      <w:proofErr w:type="gramEnd"/>
      <w:r w:rsidRPr="00ED6B9E">
        <w:rPr>
          <w:rFonts w:asciiTheme="majorBidi" w:hAnsiTheme="majorBidi" w:cstheme="majorBidi"/>
        </w:rPr>
        <w:t>.</w:t>
      </w:r>
      <w:proofErr w:type="gramStart"/>
      <w:r w:rsidRPr="00ED6B9E">
        <w:rPr>
          <w:rFonts w:asciiTheme="majorBidi" w:hAnsiTheme="majorBidi" w:cstheme="majorBidi"/>
        </w:rPr>
        <w:t>publish(</w:t>
      </w:r>
      <w:proofErr w:type="gramEnd"/>
      <w:r w:rsidRPr="00ED6B9E">
        <w:rPr>
          <w:rFonts w:asciiTheme="majorBidi" w:hAnsiTheme="majorBidi" w:cstheme="majorBidi"/>
        </w:rPr>
        <w:t>RELAY_CMD_TOPIC, payload, qos=0)</w:t>
      </w:r>
    </w:p>
    <w:p w14:paraId="27CDE78E" w14:textId="77777777" w:rsidR="00097D2B" w:rsidRPr="00ED6B9E" w:rsidRDefault="00802A5F">
      <w:pPr>
        <w:pStyle w:val="Heading1"/>
        <w:rPr>
          <w:rFonts w:asciiTheme="majorBidi" w:hAnsiTheme="majorBidi"/>
        </w:rPr>
      </w:pPr>
      <w:r w:rsidRPr="00ED6B9E">
        <w:rPr>
          <w:rFonts w:asciiTheme="majorBidi" w:hAnsiTheme="majorBidi"/>
        </w:rPr>
        <w:t>6. Test summary</w:t>
      </w:r>
    </w:p>
    <w:tbl>
      <w:tblPr>
        <w:tblStyle w:val="TableGrid"/>
        <w:tblW w:w="0" w:type="auto"/>
        <w:jc w:val="center"/>
        <w:tblLook w:val="04A0" w:firstRow="1" w:lastRow="0" w:firstColumn="1" w:lastColumn="0" w:noHBand="0" w:noVBand="1"/>
      </w:tblPr>
      <w:tblGrid>
        <w:gridCol w:w="2553"/>
        <w:gridCol w:w="2554"/>
        <w:gridCol w:w="2554"/>
        <w:gridCol w:w="2553"/>
      </w:tblGrid>
      <w:tr w:rsidR="00097D2B" w:rsidRPr="00ED6B9E" w14:paraId="49852057" w14:textId="77777777">
        <w:trPr>
          <w:jc w:val="center"/>
        </w:trPr>
        <w:tc>
          <w:tcPr>
            <w:tcW w:w="2556" w:type="dxa"/>
            <w:shd w:val="clear" w:color="auto" w:fill="D9EAF7"/>
            <w:vAlign w:val="center"/>
          </w:tcPr>
          <w:p w14:paraId="2138ECE2" w14:textId="77777777" w:rsidR="00097D2B" w:rsidRPr="00ED6B9E" w:rsidRDefault="00802A5F">
            <w:pPr>
              <w:rPr>
                <w:rFonts w:asciiTheme="majorBidi" w:hAnsiTheme="majorBidi" w:cstheme="majorBidi"/>
              </w:rPr>
            </w:pPr>
            <w:r w:rsidRPr="00ED6B9E">
              <w:rPr>
                <w:rFonts w:asciiTheme="majorBidi" w:hAnsiTheme="majorBidi" w:cstheme="majorBidi"/>
                <w:b/>
                <w:sz w:val="19"/>
              </w:rPr>
              <w:t>Test</w:t>
            </w:r>
          </w:p>
        </w:tc>
        <w:tc>
          <w:tcPr>
            <w:tcW w:w="2556" w:type="dxa"/>
            <w:shd w:val="clear" w:color="auto" w:fill="D9EAF7"/>
            <w:vAlign w:val="center"/>
          </w:tcPr>
          <w:p w14:paraId="1FE459B8" w14:textId="77777777" w:rsidR="00097D2B" w:rsidRPr="00ED6B9E" w:rsidRDefault="00802A5F">
            <w:pPr>
              <w:rPr>
                <w:rFonts w:asciiTheme="majorBidi" w:hAnsiTheme="majorBidi" w:cstheme="majorBidi"/>
              </w:rPr>
            </w:pPr>
            <w:r w:rsidRPr="00ED6B9E">
              <w:rPr>
                <w:rFonts w:asciiTheme="majorBidi" w:hAnsiTheme="majorBidi" w:cstheme="majorBidi"/>
                <w:b/>
                <w:sz w:val="19"/>
              </w:rPr>
              <w:t>Goal</w:t>
            </w:r>
          </w:p>
        </w:tc>
        <w:tc>
          <w:tcPr>
            <w:tcW w:w="2556" w:type="dxa"/>
            <w:shd w:val="clear" w:color="auto" w:fill="D9EAF7"/>
            <w:vAlign w:val="center"/>
          </w:tcPr>
          <w:p w14:paraId="1652A37D" w14:textId="77777777" w:rsidR="00097D2B" w:rsidRPr="00ED6B9E" w:rsidRDefault="00802A5F">
            <w:pPr>
              <w:rPr>
                <w:rFonts w:asciiTheme="majorBidi" w:hAnsiTheme="majorBidi" w:cstheme="majorBidi"/>
              </w:rPr>
            </w:pPr>
            <w:r w:rsidRPr="00ED6B9E">
              <w:rPr>
                <w:rFonts w:asciiTheme="majorBidi" w:hAnsiTheme="majorBidi" w:cstheme="majorBidi"/>
                <w:b/>
                <w:sz w:val="19"/>
              </w:rPr>
              <w:t>Observed result</w:t>
            </w:r>
          </w:p>
        </w:tc>
        <w:tc>
          <w:tcPr>
            <w:tcW w:w="2556" w:type="dxa"/>
            <w:shd w:val="clear" w:color="auto" w:fill="D9EAF7"/>
            <w:vAlign w:val="center"/>
          </w:tcPr>
          <w:p w14:paraId="7B56BC5C" w14:textId="77777777" w:rsidR="00097D2B" w:rsidRPr="00ED6B9E" w:rsidRDefault="00802A5F">
            <w:pPr>
              <w:rPr>
                <w:rFonts w:asciiTheme="majorBidi" w:hAnsiTheme="majorBidi" w:cstheme="majorBidi"/>
              </w:rPr>
            </w:pPr>
            <w:r w:rsidRPr="00ED6B9E">
              <w:rPr>
                <w:rFonts w:asciiTheme="majorBidi" w:hAnsiTheme="majorBidi" w:cstheme="majorBidi"/>
                <w:b/>
                <w:sz w:val="19"/>
              </w:rPr>
              <w:t>Status</w:t>
            </w:r>
          </w:p>
        </w:tc>
      </w:tr>
      <w:tr w:rsidR="00097D2B" w:rsidRPr="00ED6B9E" w14:paraId="7A93887C" w14:textId="77777777">
        <w:trPr>
          <w:jc w:val="center"/>
        </w:trPr>
        <w:tc>
          <w:tcPr>
            <w:tcW w:w="2556" w:type="dxa"/>
            <w:vAlign w:val="center"/>
          </w:tcPr>
          <w:p w14:paraId="13367A75" w14:textId="77777777" w:rsidR="00097D2B" w:rsidRPr="00ED6B9E" w:rsidRDefault="00802A5F">
            <w:pPr>
              <w:rPr>
                <w:rFonts w:asciiTheme="majorBidi" w:hAnsiTheme="majorBidi" w:cstheme="majorBidi"/>
              </w:rPr>
            </w:pPr>
            <w:r w:rsidRPr="00ED6B9E">
              <w:rPr>
                <w:rFonts w:asciiTheme="majorBidi" w:hAnsiTheme="majorBidi" w:cstheme="majorBidi"/>
                <w:sz w:val="19"/>
              </w:rPr>
              <w:t>1</w:t>
            </w:r>
          </w:p>
        </w:tc>
        <w:tc>
          <w:tcPr>
            <w:tcW w:w="2556" w:type="dxa"/>
            <w:vAlign w:val="center"/>
          </w:tcPr>
          <w:p w14:paraId="2C048D9B" w14:textId="77777777" w:rsidR="00097D2B" w:rsidRPr="00ED6B9E" w:rsidRDefault="00802A5F">
            <w:pPr>
              <w:rPr>
                <w:rFonts w:asciiTheme="majorBidi" w:hAnsiTheme="majorBidi" w:cstheme="majorBidi"/>
              </w:rPr>
            </w:pPr>
            <w:r w:rsidRPr="00ED6B9E">
              <w:rPr>
                <w:rFonts w:asciiTheme="majorBidi" w:hAnsiTheme="majorBidi" w:cstheme="majorBidi"/>
                <w:sz w:val="19"/>
              </w:rPr>
              <w:t>Collect 20 DHT samples in 10 min</w:t>
            </w:r>
          </w:p>
        </w:tc>
        <w:tc>
          <w:tcPr>
            <w:tcW w:w="2556" w:type="dxa"/>
            <w:vAlign w:val="center"/>
          </w:tcPr>
          <w:p w14:paraId="45B94881" w14:textId="77777777" w:rsidR="00097D2B" w:rsidRPr="00ED6B9E" w:rsidRDefault="00802A5F">
            <w:pPr>
              <w:rPr>
                <w:rFonts w:asciiTheme="majorBidi" w:hAnsiTheme="majorBidi" w:cstheme="majorBidi"/>
              </w:rPr>
            </w:pPr>
            <w:r w:rsidRPr="00ED6B9E">
              <w:rPr>
                <w:rFonts w:asciiTheme="majorBidi" w:hAnsiTheme="majorBidi" w:cstheme="majorBidi"/>
                <w:sz w:val="19"/>
              </w:rPr>
              <w:t>20/20 samples received; CSV saved</w:t>
            </w:r>
          </w:p>
        </w:tc>
        <w:tc>
          <w:tcPr>
            <w:tcW w:w="2556" w:type="dxa"/>
            <w:shd w:val="clear" w:color="auto" w:fill="E2F0D9"/>
            <w:vAlign w:val="center"/>
          </w:tcPr>
          <w:p w14:paraId="701F447E" w14:textId="77777777" w:rsidR="00097D2B" w:rsidRPr="00ED6B9E" w:rsidRDefault="00802A5F">
            <w:pPr>
              <w:rPr>
                <w:rFonts w:asciiTheme="majorBidi" w:hAnsiTheme="majorBidi" w:cstheme="majorBidi"/>
              </w:rPr>
            </w:pPr>
            <w:r w:rsidRPr="00ED6B9E">
              <w:rPr>
                <w:rFonts w:asciiTheme="majorBidi" w:hAnsiTheme="majorBidi" w:cstheme="majorBidi"/>
                <w:b/>
                <w:sz w:val="19"/>
              </w:rPr>
              <w:t>PASS</w:t>
            </w:r>
          </w:p>
        </w:tc>
      </w:tr>
      <w:tr w:rsidR="00097D2B" w:rsidRPr="00ED6B9E" w14:paraId="461381F0" w14:textId="77777777">
        <w:trPr>
          <w:jc w:val="center"/>
        </w:trPr>
        <w:tc>
          <w:tcPr>
            <w:tcW w:w="2556" w:type="dxa"/>
            <w:vAlign w:val="center"/>
          </w:tcPr>
          <w:p w14:paraId="08E800D9" w14:textId="77777777" w:rsidR="00097D2B" w:rsidRPr="00ED6B9E" w:rsidRDefault="00802A5F">
            <w:pPr>
              <w:rPr>
                <w:rFonts w:asciiTheme="majorBidi" w:hAnsiTheme="majorBidi" w:cstheme="majorBidi"/>
              </w:rPr>
            </w:pPr>
            <w:r w:rsidRPr="00ED6B9E">
              <w:rPr>
                <w:rFonts w:asciiTheme="majorBidi" w:hAnsiTheme="majorBidi" w:cstheme="majorBidi"/>
                <w:sz w:val="19"/>
              </w:rPr>
              <w:t>2</w:t>
            </w:r>
          </w:p>
        </w:tc>
        <w:tc>
          <w:tcPr>
            <w:tcW w:w="2556" w:type="dxa"/>
            <w:vAlign w:val="center"/>
          </w:tcPr>
          <w:p w14:paraId="47754BCA" w14:textId="77777777" w:rsidR="00097D2B" w:rsidRPr="00ED6B9E" w:rsidRDefault="00802A5F">
            <w:pPr>
              <w:rPr>
                <w:rFonts w:asciiTheme="majorBidi" w:hAnsiTheme="majorBidi" w:cstheme="majorBidi"/>
              </w:rPr>
            </w:pPr>
            <w:r w:rsidRPr="00ED6B9E">
              <w:rPr>
                <w:rFonts w:asciiTheme="majorBidi" w:hAnsiTheme="majorBidi" w:cstheme="majorBidi"/>
                <w:sz w:val="19"/>
              </w:rPr>
              <w:t>Control RELAY ON then OFF</w:t>
            </w:r>
          </w:p>
        </w:tc>
        <w:tc>
          <w:tcPr>
            <w:tcW w:w="2556" w:type="dxa"/>
            <w:vAlign w:val="center"/>
          </w:tcPr>
          <w:p w14:paraId="79E95EBE" w14:textId="77777777" w:rsidR="00097D2B" w:rsidRPr="00ED6B9E" w:rsidRDefault="00802A5F">
            <w:pPr>
              <w:rPr>
                <w:rFonts w:asciiTheme="majorBidi" w:hAnsiTheme="majorBidi" w:cstheme="majorBidi"/>
              </w:rPr>
            </w:pPr>
            <w:r w:rsidRPr="00ED6B9E">
              <w:rPr>
                <w:rFonts w:asciiTheme="majorBidi" w:hAnsiTheme="majorBidi" w:cstheme="majorBidi"/>
                <w:sz w:val="19"/>
              </w:rPr>
              <w:t>Both state changes and confirmations observed</w:t>
            </w:r>
          </w:p>
        </w:tc>
        <w:tc>
          <w:tcPr>
            <w:tcW w:w="2556" w:type="dxa"/>
            <w:shd w:val="clear" w:color="auto" w:fill="E2F0D9"/>
            <w:vAlign w:val="center"/>
          </w:tcPr>
          <w:p w14:paraId="08E4A17A" w14:textId="77777777" w:rsidR="00097D2B" w:rsidRPr="00ED6B9E" w:rsidRDefault="00802A5F">
            <w:pPr>
              <w:rPr>
                <w:rFonts w:asciiTheme="majorBidi" w:hAnsiTheme="majorBidi" w:cstheme="majorBidi"/>
              </w:rPr>
            </w:pPr>
            <w:r w:rsidRPr="00ED6B9E">
              <w:rPr>
                <w:rFonts w:asciiTheme="majorBidi" w:hAnsiTheme="majorBidi" w:cstheme="majorBidi"/>
                <w:b/>
                <w:sz w:val="19"/>
              </w:rPr>
              <w:t>PASS</w:t>
            </w:r>
          </w:p>
        </w:tc>
      </w:tr>
      <w:tr w:rsidR="00097D2B" w:rsidRPr="00ED6B9E" w14:paraId="5FC2E657" w14:textId="77777777">
        <w:trPr>
          <w:jc w:val="center"/>
        </w:trPr>
        <w:tc>
          <w:tcPr>
            <w:tcW w:w="2556" w:type="dxa"/>
            <w:vAlign w:val="center"/>
          </w:tcPr>
          <w:p w14:paraId="756CAC00" w14:textId="77777777" w:rsidR="00097D2B" w:rsidRPr="00ED6B9E" w:rsidRDefault="00802A5F">
            <w:pPr>
              <w:rPr>
                <w:rFonts w:asciiTheme="majorBidi" w:hAnsiTheme="majorBidi" w:cstheme="majorBidi"/>
              </w:rPr>
            </w:pPr>
            <w:r w:rsidRPr="00ED6B9E">
              <w:rPr>
                <w:rFonts w:asciiTheme="majorBidi" w:hAnsiTheme="majorBidi" w:cstheme="majorBidi"/>
                <w:sz w:val="19"/>
              </w:rPr>
              <w:t>3</w:t>
            </w:r>
          </w:p>
        </w:tc>
        <w:tc>
          <w:tcPr>
            <w:tcW w:w="2556" w:type="dxa"/>
            <w:vAlign w:val="center"/>
          </w:tcPr>
          <w:p w14:paraId="650F77B4" w14:textId="77777777" w:rsidR="00097D2B" w:rsidRPr="00ED6B9E" w:rsidRDefault="00802A5F">
            <w:pPr>
              <w:rPr>
                <w:rFonts w:asciiTheme="majorBidi" w:hAnsiTheme="majorBidi" w:cstheme="majorBidi"/>
              </w:rPr>
            </w:pPr>
            <w:r w:rsidRPr="00ED6B9E">
              <w:rPr>
                <w:rFonts w:asciiTheme="majorBidi" w:hAnsiTheme="majorBidi" w:cstheme="majorBidi"/>
                <w:sz w:val="19"/>
              </w:rPr>
              <w:t>Detect BUTTON and toggle RELAY</w:t>
            </w:r>
          </w:p>
        </w:tc>
        <w:tc>
          <w:tcPr>
            <w:tcW w:w="2556" w:type="dxa"/>
            <w:vAlign w:val="center"/>
          </w:tcPr>
          <w:p w14:paraId="1D703066" w14:textId="77777777" w:rsidR="00097D2B" w:rsidRPr="00ED6B9E" w:rsidRDefault="00802A5F">
            <w:pPr>
              <w:rPr>
                <w:rFonts w:asciiTheme="majorBidi" w:hAnsiTheme="majorBidi" w:cstheme="majorBidi"/>
              </w:rPr>
            </w:pPr>
            <w:r w:rsidRPr="00ED6B9E">
              <w:rPr>
                <w:rFonts w:asciiTheme="majorBidi" w:hAnsiTheme="majorBidi" w:cstheme="majorBidi"/>
                <w:sz w:val="19"/>
              </w:rPr>
              <w:t>Three events produced ON → OFF → ON</w:t>
            </w:r>
          </w:p>
        </w:tc>
        <w:tc>
          <w:tcPr>
            <w:tcW w:w="2556" w:type="dxa"/>
            <w:shd w:val="clear" w:color="auto" w:fill="E2F0D9"/>
            <w:vAlign w:val="center"/>
          </w:tcPr>
          <w:p w14:paraId="73FD8421" w14:textId="77777777" w:rsidR="00097D2B" w:rsidRPr="00ED6B9E" w:rsidRDefault="00802A5F">
            <w:pPr>
              <w:rPr>
                <w:rFonts w:asciiTheme="majorBidi" w:hAnsiTheme="majorBidi" w:cstheme="majorBidi"/>
              </w:rPr>
            </w:pPr>
            <w:r w:rsidRPr="00ED6B9E">
              <w:rPr>
                <w:rFonts w:asciiTheme="majorBidi" w:hAnsiTheme="majorBidi" w:cstheme="majorBidi"/>
                <w:b/>
                <w:sz w:val="19"/>
              </w:rPr>
              <w:t>PASS</w:t>
            </w:r>
          </w:p>
        </w:tc>
      </w:tr>
    </w:tbl>
    <w:p w14:paraId="530B774A" w14:textId="77777777" w:rsidR="00097D2B" w:rsidRPr="00ED6B9E" w:rsidRDefault="00097D2B">
      <w:pPr>
        <w:rPr>
          <w:rFonts w:asciiTheme="majorBidi" w:hAnsiTheme="majorBidi" w:cstheme="majorBidi"/>
        </w:rPr>
      </w:pPr>
    </w:p>
    <w:p w14:paraId="79EC29FF" w14:textId="77777777" w:rsidR="00097D2B" w:rsidRPr="00ED6B9E" w:rsidRDefault="00802A5F">
      <w:pPr>
        <w:rPr>
          <w:rFonts w:asciiTheme="majorBidi" w:hAnsiTheme="majorBidi" w:cstheme="majorBidi"/>
        </w:rPr>
      </w:pPr>
      <w:r w:rsidRPr="00ED6B9E">
        <w:rPr>
          <w:rFonts w:asciiTheme="majorBidi" w:hAnsiTheme="majorBidi" w:cstheme="majorBidi"/>
        </w:rPr>
        <w:t>Tests 4–5 were not included because the assignment slides explicitly mark them as “only in class”.</w:t>
      </w:r>
    </w:p>
    <w:p w14:paraId="74140CDA" w14:textId="77777777" w:rsidR="00097D2B" w:rsidRPr="00ED6B9E" w:rsidRDefault="00802A5F">
      <w:pPr>
        <w:pStyle w:val="Heading1"/>
        <w:rPr>
          <w:rFonts w:asciiTheme="majorBidi" w:hAnsiTheme="majorBidi"/>
        </w:rPr>
      </w:pPr>
      <w:r w:rsidRPr="00ED6B9E">
        <w:rPr>
          <w:rFonts w:asciiTheme="majorBidi" w:hAnsiTheme="majorBidi"/>
        </w:rPr>
        <w:t>7. Conclusion</w:t>
      </w:r>
    </w:p>
    <w:p w14:paraId="403DF2B8" w14:textId="77777777" w:rsidR="00097D2B" w:rsidRPr="00ED6B9E" w:rsidRDefault="00802A5F">
      <w:pPr>
        <w:rPr>
          <w:rFonts w:asciiTheme="majorBidi" w:hAnsiTheme="majorBidi" w:cstheme="majorBidi"/>
        </w:rPr>
      </w:pPr>
      <w:r w:rsidRPr="00ED6B9E">
        <w:rPr>
          <w:rFonts w:asciiTheme="majorBidi" w:hAnsiTheme="majorBidi" w:cstheme="majorBidi"/>
        </w:rPr>
        <w:t>Assignment 2 was completed for student identifier 6233. The MQTT client connected successfully to HiveMQ, collected the required 20 DHT samples, controlled the RELAY in both directions, and detected BUTTON events that toggled the RELAY state. The screenshots in this report are from the live execution of Tests 1–3.</w:t>
      </w:r>
    </w:p>
    <w:p>
      <w:pPr>
        <w:sectPr>
          <w:footerReference w:type="default" r:id="rId13"/>
          <w:pgSz w:w="12240" w:h="15840"/>
          <w:pgMar w:top="936" w:right="1008" w:bottom="936" w:left="1008" w:header="720" w:footer="720" w:gutter="0"/>
          <w:cols w:space="720"/>
          <w:docGrid w:linePitch="360"/>
        </w:sectPr>
      </w:pPr>
    </w:p>
    <w:p>
      <w:pPr>
        <w:pStyle w:val="Heading1"/>
      </w:pPr>
      <w:r>
        <w:rPr>
          <w:color w:val="1F4E79"/>
        </w:rPr>
        <w:t>Appendix – Full Source Code</w:t>
      </w:r>
    </w:p>
    <w:p>
      <w:r>
        <w:rPr>
          <w:b/>
        </w:rPr>
        <w:t>Student: Itzhak Davidov | Last 4 digits: 6233</w:t>
      </w:r>
    </w:p>
    <w:p>
      <w:r>
        <w:t>The complete source used for this assignment is included below and is also provided as separate files in the GitHub repository.</w:t>
      </w:r>
    </w:p>
    <w:p>
      <w:pPr>
        <w:pStyle w:val="Heading2"/>
      </w:pPr>
      <w:r>
        <w:t>assignment2_client_6233.py</w:t>
      </w:r>
    </w:p>
    <w:p>
      <w:pPr>
        <w:pStyle w:val="CodeLine"/>
        <w:shd w:fill="F3F4F6"/>
      </w:pPr>
      <w:r>
        <w:rPr>
          <w:rFonts w:ascii="Consolas" w:hAnsi="Consolas"/>
          <w:sz w:val="14"/>
        </w:rPr>
        <w:t>001  # Assignment 2 - IoT / MQTT</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argparse</w:t>
      </w:r>
    </w:p>
    <w:p>
      <w:pPr>
        <w:pStyle w:val="CodeLine"/>
        <w:shd w:fill="F3F4F6"/>
      </w:pPr>
      <w:r>
        <w:rPr>
          <w:rFonts w:ascii="Consolas" w:hAnsi="Consolas"/>
          <w:sz w:val="14"/>
        </w:rPr>
        <w:t>005  import csv</w:t>
      </w:r>
    </w:p>
    <w:p>
      <w:pPr>
        <w:pStyle w:val="CodeLine"/>
        <w:shd w:fill="F3F4F6"/>
      </w:pPr>
      <w:r>
        <w:rPr>
          <w:rFonts w:ascii="Consolas" w:hAnsi="Consolas"/>
          <w:sz w:val="14"/>
        </w:rPr>
        <w:t>006  import json</w:t>
      </w:r>
    </w:p>
    <w:p>
      <w:pPr>
        <w:pStyle w:val="CodeLine"/>
        <w:shd w:fill="F3F4F6"/>
      </w:pPr>
      <w:r>
        <w:rPr>
          <w:rFonts w:ascii="Consolas" w:hAnsi="Consolas"/>
          <w:sz w:val="14"/>
        </w:rPr>
        <w:t>007  import time</w:t>
      </w:r>
    </w:p>
    <w:p>
      <w:pPr>
        <w:pStyle w:val="CodeLine"/>
        <w:shd w:fill="F3F4F6"/>
      </w:pPr>
      <w:r>
        <w:rPr>
          <w:rFonts w:ascii="Consolas" w:hAnsi="Consolas"/>
          <w:sz w:val="14"/>
        </w:rPr>
        <w:t>008  from datetime import datetime</w:t>
      </w:r>
    </w:p>
    <w:p>
      <w:pPr>
        <w:pStyle w:val="CodeLine"/>
        <w:shd w:fill="F3F4F6"/>
      </w:pPr>
      <w:r>
        <w:rPr>
          <w:rFonts w:ascii="Consolas" w:hAnsi="Consolas"/>
          <w:sz w:val="14"/>
        </w:rPr>
        <w:t>009  import paho.mqtt.client as mqtt</w:t>
      </w:r>
    </w:p>
    <w:p>
      <w:pPr>
        <w:pStyle w:val="CodeLine"/>
        <w:shd w:fill="F3F4F6"/>
      </w:pPr>
      <w:r>
        <w:rPr>
          <w:rFonts w:ascii="Consolas" w:hAnsi="Consolas"/>
          <w:sz w:val="14"/>
        </w:rPr>
        <w:t xml:space="preserve">010  </w:t>
      </w:r>
    </w:p>
    <w:p>
      <w:pPr>
        <w:pStyle w:val="CodeLine"/>
        <w:shd w:fill="F3F4F6"/>
      </w:pPr>
      <w:r>
        <w:rPr>
          <w:rFonts w:ascii="Consolas" w:hAnsi="Consolas"/>
          <w:sz w:val="14"/>
        </w:rPr>
        <w:t>011  from mqtt_init_6233 import (</w:t>
      </w:r>
    </w:p>
    <w:p>
      <w:pPr>
        <w:pStyle w:val="CodeLine"/>
        <w:shd w:fill="F3F4F6"/>
      </w:pPr>
      <w:r>
        <w:rPr>
          <w:rFonts w:ascii="Consolas" w:hAnsi="Consolas"/>
          <w:sz w:val="14"/>
        </w:rPr>
        <w:t>012      BROKER, PORT, KEEPALIVE,</w:t>
      </w:r>
    </w:p>
    <w:p>
      <w:pPr>
        <w:pStyle w:val="CodeLine"/>
        <w:shd w:fill="F3F4F6"/>
      </w:pPr>
      <w:r>
        <w:rPr>
          <w:rFonts w:ascii="Consolas" w:hAnsi="Consolas"/>
          <w:sz w:val="14"/>
        </w:rPr>
        <w:t>013      DHT_TOPIC, BUTTON_TOPIC, RELAY_CMD_TOPIC, RELAY_STATUS_TOPIC</w:t>
      </w:r>
    </w:p>
    <w:p>
      <w:pPr>
        <w:pStyle w:val="CodeLine"/>
        <w:shd w:fill="F3F4F6"/>
      </w:pPr>
      <w:r>
        <w:rPr>
          <w:rFonts w:ascii="Consolas" w:hAnsi="Consolas"/>
          <w:sz w:val="14"/>
        </w:rPr>
        <w:t>014  )</w:t>
      </w:r>
    </w:p>
    <w:p>
      <w:pPr>
        <w:pStyle w:val="CodeLine"/>
        <w:shd w:fill="F3F4F6"/>
      </w:pPr>
      <w:r>
        <w:rPr>
          <w:rFonts w:ascii="Consolas" w:hAnsi="Consolas"/>
          <w:sz w:val="14"/>
        </w:rPr>
        <w:t xml:space="preserve">015  </w:t>
      </w:r>
    </w:p>
    <w:p>
      <w:pPr>
        <w:pStyle w:val="CodeLine"/>
        <w:shd w:fill="F3F4F6"/>
      </w:pPr>
      <w:r>
        <w:rPr>
          <w:rFonts w:ascii="Consolas" w:hAnsi="Consolas"/>
          <w:sz w:val="14"/>
        </w:rPr>
        <w:t>016  def make_client(client_id):</w:t>
      </w:r>
    </w:p>
    <w:p>
      <w:pPr>
        <w:pStyle w:val="CodeLine"/>
        <w:shd w:fill="F3F4F6"/>
      </w:pPr>
      <w:r>
        <w:rPr>
          <w:rFonts w:ascii="Consolas" w:hAnsi="Consolas"/>
          <w:sz w:val="14"/>
        </w:rPr>
        <w:t>017      try:</w:t>
      </w:r>
    </w:p>
    <w:p>
      <w:pPr>
        <w:pStyle w:val="CodeLine"/>
        <w:shd w:fill="F3F4F6"/>
      </w:pPr>
      <w:r>
        <w:rPr>
          <w:rFonts w:ascii="Consolas" w:hAnsi="Consolas"/>
          <w:sz w:val="14"/>
        </w:rPr>
        <w:t>018          return mqtt.Client(mqtt.CallbackAPIVersion.VERSION1, client_id=client_id, clean_session=True)</w:t>
      </w:r>
    </w:p>
    <w:p>
      <w:pPr>
        <w:pStyle w:val="CodeLine"/>
        <w:shd w:fill="F3F4F6"/>
      </w:pPr>
      <w:r>
        <w:rPr>
          <w:rFonts w:ascii="Consolas" w:hAnsi="Consolas"/>
          <w:sz w:val="14"/>
        </w:rPr>
        <w:t>019      except Exception:</w:t>
      </w:r>
    </w:p>
    <w:p>
      <w:pPr>
        <w:pStyle w:val="CodeLine"/>
        <w:shd w:fill="F3F4F6"/>
      </w:pPr>
      <w:r>
        <w:rPr>
          <w:rFonts w:ascii="Consolas" w:hAnsi="Consolas"/>
          <w:sz w:val="14"/>
        </w:rPr>
        <w:t>020          return mqtt.Client(client_id=client_id, clean_session=True)</w:t>
      </w:r>
    </w:p>
    <w:p>
      <w:pPr>
        <w:pStyle w:val="CodeLine"/>
        <w:shd w:fill="F3F4F6"/>
      </w:pPr>
      <w:r>
        <w:rPr>
          <w:rFonts w:ascii="Consolas" w:hAnsi="Consolas"/>
          <w:sz w:val="14"/>
        </w:rPr>
        <w:t xml:space="preserve">021  </w:t>
      </w:r>
    </w:p>
    <w:p>
      <w:pPr>
        <w:pStyle w:val="CodeLine"/>
        <w:shd w:fill="F3F4F6"/>
      </w:pPr>
      <w:r>
        <w:rPr>
          <w:rFonts w:ascii="Consolas" w:hAnsi="Consolas"/>
          <w:sz w:val="14"/>
        </w:rPr>
        <w:t>022  class Assignment2Client:</w:t>
      </w:r>
    </w:p>
    <w:p>
      <w:pPr>
        <w:pStyle w:val="CodeLine"/>
        <w:shd w:fill="F3F4F6"/>
      </w:pPr>
      <w:r>
        <w:rPr>
          <w:rFonts w:ascii="Consolas" w:hAnsi="Consolas"/>
          <w:sz w:val="14"/>
        </w:rPr>
        <w:t>023      def __init__(self):</w:t>
      </w:r>
    </w:p>
    <w:p>
      <w:pPr>
        <w:pStyle w:val="CodeLine"/>
        <w:shd w:fill="F3F4F6"/>
      </w:pPr>
      <w:r>
        <w:rPr>
          <w:rFonts w:ascii="Consolas" w:hAnsi="Consolas"/>
          <w:sz w:val="14"/>
        </w:rPr>
        <w:t>024          self.client = make_client("IOT_ASSIGNMENT2_6233")</w:t>
      </w:r>
    </w:p>
    <w:p>
      <w:pPr>
        <w:pStyle w:val="CodeLine"/>
        <w:shd w:fill="F3F4F6"/>
      </w:pPr>
      <w:r>
        <w:rPr>
          <w:rFonts w:ascii="Consolas" w:hAnsi="Consolas"/>
          <w:sz w:val="14"/>
        </w:rPr>
        <w:t>025          self.client.on_connect = self.on_connect</w:t>
      </w:r>
    </w:p>
    <w:p>
      <w:pPr>
        <w:pStyle w:val="CodeLine"/>
        <w:shd w:fill="F3F4F6"/>
      </w:pPr>
      <w:r>
        <w:rPr>
          <w:rFonts w:ascii="Consolas" w:hAnsi="Consolas"/>
          <w:sz w:val="14"/>
        </w:rPr>
        <w:t>026          self.client.on_message = self.on_message</w:t>
      </w:r>
    </w:p>
    <w:p>
      <w:pPr>
        <w:pStyle w:val="CodeLine"/>
        <w:shd w:fill="F3F4F6"/>
      </w:pPr>
      <w:r>
        <w:rPr>
          <w:rFonts w:ascii="Consolas" w:hAnsi="Consolas"/>
          <w:sz w:val="14"/>
        </w:rPr>
        <w:t>027          self.samples = []</w:t>
      </w:r>
    </w:p>
    <w:p>
      <w:pPr>
        <w:pStyle w:val="CodeLine"/>
        <w:shd w:fill="F3F4F6"/>
      </w:pPr>
      <w:r>
        <w:rPr>
          <w:rFonts w:ascii="Consolas" w:hAnsi="Consolas"/>
          <w:sz w:val="14"/>
        </w:rPr>
        <w:t>028          self.relay_on = False</w:t>
      </w:r>
    </w:p>
    <w:p>
      <w:pPr>
        <w:pStyle w:val="CodeLine"/>
        <w:shd w:fill="F3F4F6"/>
      </w:pPr>
      <w:r>
        <w:rPr>
          <w:rFonts w:ascii="Consolas" w:hAnsi="Consolas"/>
          <w:sz w:val="14"/>
        </w:rPr>
        <w:t>029          self.button_events = 0</w:t>
      </w:r>
    </w:p>
    <w:p>
      <w:pPr>
        <w:pStyle w:val="CodeLine"/>
        <w:shd w:fill="F3F4F6"/>
      </w:pPr>
      <w:r>
        <w:rPr>
          <w:rFonts w:ascii="Consolas" w:hAnsi="Consolas"/>
          <w:sz w:val="14"/>
        </w:rPr>
        <w:t>030          self.collect_dht = False</w:t>
      </w:r>
    </w:p>
    <w:p>
      <w:pPr>
        <w:pStyle w:val="CodeLine"/>
        <w:shd w:fill="F3F4F6"/>
      </w:pPr>
      <w:r>
        <w:rPr>
          <w:rFonts w:ascii="Consolas" w:hAnsi="Consolas"/>
          <w:sz w:val="14"/>
        </w:rPr>
        <w:t>031          self.react_to_button = False</w:t>
      </w:r>
    </w:p>
    <w:p>
      <w:pPr>
        <w:pStyle w:val="CodeLine"/>
        <w:shd w:fill="F3F4F6"/>
      </w:pPr>
      <w:r>
        <w:rPr>
          <w:rFonts w:ascii="Consolas" w:hAnsi="Consolas"/>
          <w:sz w:val="14"/>
        </w:rPr>
        <w:t xml:space="preserve">032  </w:t>
      </w:r>
    </w:p>
    <w:p>
      <w:pPr>
        <w:pStyle w:val="CodeLine"/>
        <w:shd w:fill="F3F4F6"/>
      </w:pPr>
      <w:r>
        <w:rPr>
          <w:rFonts w:ascii="Consolas" w:hAnsi="Consolas"/>
          <w:sz w:val="14"/>
        </w:rPr>
        <w:t>033      def connect(self):</w:t>
      </w:r>
    </w:p>
    <w:p>
      <w:pPr>
        <w:pStyle w:val="CodeLine"/>
        <w:shd w:fill="F3F4F6"/>
      </w:pPr>
      <w:r>
        <w:rPr>
          <w:rFonts w:ascii="Consolas" w:hAnsi="Consolas"/>
          <w:sz w:val="14"/>
        </w:rPr>
        <w:t>034          print(f"Connecting to {BROKER}:{PORT} ...")</w:t>
      </w:r>
    </w:p>
    <w:p>
      <w:pPr>
        <w:pStyle w:val="CodeLine"/>
        <w:shd w:fill="F3F4F6"/>
      </w:pPr>
      <w:r>
        <w:rPr>
          <w:rFonts w:ascii="Consolas" w:hAnsi="Consolas"/>
          <w:sz w:val="14"/>
        </w:rPr>
        <w:t>035          self.client.connect(BROKER, PORT, KEEPALIVE)</w:t>
      </w:r>
    </w:p>
    <w:p>
      <w:pPr>
        <w:pStyle w:val="CodeLine"/>
        <w:shd w:fill="F3F4F6"/>
      </w:pPr>
      <w:r>
        <w:rPr>
          <w:rFonts w:ascii="Consolas" w:hAnsi="Consolas"/>
          <w:sz w:val="14"/>
        </w:rPr>
        <w:t>036          self.client.loop_start()</w:t>
      </w:r>
    </w:p>
    <w:p>
      <w:pPr>
        <w:pStyle w:val="CodeLine"/>
        <w:shd w:fill="F3F4F6"/>
      </w:pPr>
      <w:r>
        <w:rPr>
          <w:rFonts w:ascii="Consolas" w:hAnsi="Consolas"/>
          <w:sz w:val="14"/>
        </w:rPr>
        <w:t xml:space="preserve">037  </w:t>
      </w:r>
    </w:p>
    <w:p>
      <w:pPr>
        <w:pStyle w:val="CodeLine"/>
        <w:shd w:fill="F3F4F6"/>
      </w:pPr>
      <w:r>
        <w:rPr>
          <w:rFonts w:ascii="Consolas" w:hAnsi="Consolas"/>
          <w:sz w:val="14"/>
        </w:rPr>
        <w:t>038      def close(self):</w:t>
      </w:r>
    </w:p>
    <w:p>
      <w:pPr>
        <w:pStyle w:val="CodeLine"/>
        <w:shd w:fill="F3F4F6"/>
      </w:pPr>
      <w:r>
        <w:rPr>
          <w:rFonts w:ascii="Consolas" w:hAnsi="Consolas"/>
          <w:sz w:val="14"/>
        </w:rPr>
        <w:t>039          self.client.loop_stop()</w:t>
      </w:r>
    </w:p>
    <w:p>
      <w:pPr>
        <w:pStyle w:val="CodeLine"/>
        <w:shd w:fill="F3F4F6"/>
      </w:pPr>
      <w:r>
        <w:rPr>
          <w:rFonts w:ascii="Consolas" w:hAnsi="Consolas"/>
          <w:sz w:val="14"/>
        </w:rPr>
        <w:t>040          self.client.disconnect()</w:t>
      </w:r>
    </w:p>
    <w:p>
      <w:pPr>
        <w:pStyle w:val="CodeLine"/>
        <w:shd w:fill="F3F4F6"/>
      </w:pPr>
      <w:r>
        <w:rPr>
          <w:rFonts w:ascii="Consolas" w:hAnsi="Consolas"/>
          <w:sz w:val="14"/>
        </w:rPr>
        <w:t xml:space="preserve">041  </w:t>
      </w:r>
    </w:p>
    <w:p>
      <w:pPr>
        <w:pStyle w:val="CodeLine"/>
        <w:shd w:fill="F3F4F6"/>
      </w:pPr>
      <w:r>
        <w:rPr>
          <w:rFonts w:ascii="Consolas" w:hAnsi="Consolas"/>
          <w:sz w:val="14"/>
        </w:rPr>
        <w:t>042      def on_connect(self, client, userdata, flags, rc):</w:t>
      </w:r>
    </w:p>
    <w:p>
      <w:pPr>
        <w:pStyle w:val="CodeLine"/>
        <w:shd w:fill="F3F4F6"/>
      </w:pPr>
      <w:r>
        <w:rPr>
          <w:rFonts w:ascii="Consolas" w:hAnsi="Consolas"/>
          <w:sz w:val="14"/>
        </w:rPr>
        <w:t>043          if rc == 0:</w:t>
      </w:r>
    </w:p>
    <w:p>
      <w:pPr>
        <w:pStyle w:val="CodeLine"/>
        <w:shd w:fill="F3F4F6"/>
      </w:pPr>
      <w:r>
        <w:rPr>
          <w:rFonts w:ascii="Consolas" w:hAnsi="Consolas"/>
          <w:sz w:val="14"/>
        </w:rPr>
        <w:t>044              print("connected OK")</w:t>
      </w:r>
    </w:p>
    <w:p>
      <w:pPr>
        <w:pStyle w:val="CodeLine"/>
        <w:shd w:fill="F3F4F6"/>
      </w:pPr>
      <w:r>
        <w:rPr>
          <w:rFonts w:ascii="Consolas" w:hAnsi="Consolas"/>
          <w:sz w:val="14"/>
        </w:rPr>
        <w:t>045              client.subscribe([</w:t>
      </w:r>
    </w:p>
    <w:p>
      <w:pPr>
        <w:pStyle w:val="CodeLine"/>
        <w:shd w:fill="F3F4F6"/>
      </w:pPr>
      <w:r>
        <w:rPr>
          <w:rFonts w:ascii="Consolas" w:hAnsi="Consolas"/>
          <w:sz w:val="14"/>
        </w:rPr>
        <w:t>046                  (DHT_TOPIC, 0),</w:t>
      </w:r>
    </w:p>
    <w:p>
      <w:pPr>
        <w:pStyle w:val="CodeLine"/>
        <w:shd w:fill="F3F4F6"/>
      </w:pPr>
      <w:r>
        <w:rPr>
          <w:rFonts w:ascii="Consolas" w:hAnsi="Consolas"/>
          <w:sz w:val="14"/>
        </w:rPr>
        <w:t>047                  (BUTTON_TOPIC, 0),</w:t>
      </w:r>
    </w:p>
    <w:p>
      <w:pPr>
        <w:pStyle w:val="CodeLine"/>
        <w:shd w:fill="F3F4F6"/>
      </w:pPr>
      <w:r>
        <w:rPr>
          <w:rFonts w:ascii="Consolas" w:hAnsi="Consolas"/>
          <w:sz w:val="14"/>
        </w:rPr>
        <w:t>048                  (RELAY_STATUS_TOPIC, 0),</w:t>
      </w:r>
    </w:p>
    <w:p>
      <w:pPr>
        <w:pStyle w:val="CodeLine"/>
        <w:shd w:fill="F3F4F6"/>
      </w:pPr>
      <w:r>
        <w:rPr>
          <w:rFonts w:ascii="Consolas" w:hAnsi="Consolas"/>
          <w:sz w:val="14"/>
        </w:rPr>
        <w:t>049              ])</w:t>
      </w:r>
    </w:p>
    <w:p>
      <w:pPr>
        <w:pStyle w:val="CodeLine"/>
        <w:shd w:fill="F3F4F6"/>
      </w:pPr>
      <w:r>
        <w:rPr>
          <w:rFonts w:ascii="Consolas" w:hAnsi="Consolas"/>
          <w:sz w:val="14"/>
        </w:rPr>
        <w:t>050              print("Subscribed to cube group 6233")</w:t>
      </w:r>
    </w:p>
    <w:p>
      <w:pPr>
        <w:pStyle w:val="CodeLine"/>
        <w:shd w:fill="F3F4F6"/>
      </w:pPr>
      <w:r>
        <w:rPr>
          <w:rFonts w:ascii="Consolas" w:hAnsi="Consolas"/>
          <w:sz w:val="14"/>
        </w:rPr>
        <w:t>051          else:</w:t>
      </w:r>
    </w:p>
    <w:p>
      <w:pPr>
        <w:pStyle w:val="CodeLine"/>
        <w:shd w:fill="F3F4F6"/>
      </w:pPr>
      <w:r>
        <w:rPr>
          <w:rFonts w:ascii="Consolas" w:hAnsi="Consolas"/>
          <w:sz w:val="14"/>
        </w:rPr>
        <w:t>052              print("Bad connection. rc =", rc)</w:t>
      </w:r>
    </w:p>
    <w:p>
      <w:pPr>
        <w:pStyle w:val="CodeLine"/>
        <w:shd w:fill="F3F4F6"/>
      </w:pPr>
      <w:r>
        <w:rPr>
          <w:rFonts w:ascii="Consolas" w:hAnsi="Consolas"/>
          <w:sz w:val="14"/>
        </w:rPr>
        <w:t xml:space="preserve">053  </w:t>
      </w:r>
    </w:p>
    <w:p>
      <w:pPr>
        <w:pStyle w:val="CodeLine"/>
        <w:shd w:fill="F3F4F6"/>
      </w:pPr>
      <w:r>
        <w:rPr>
          <w:rFonts w:ascii="Consolas" w:hAnsi="Consolas"/>
          <w:sz w:val="14"/>
        </w:rPr>
        <w:t>054      def on_message(self, client, userdata, msg):</w:t>
      </w:r>
    </w:p>
    <w:p>
      <w:pPr>
        <w:pStyle w:val="CodeLine"/>
        <w:shd w:fill="F3F4F6"/>
      </w:pPr>
      <w:r>
        <w:rPr>
          <w:rFonts w:ascii="Consolas" w:hAnsi="Consolas"/>
          <w:sz w:val="14"/>
        </w:rPr>
        <w:t>055          raw = msg.payload.decode("utf-8", "ignore")</w:t>
      </w:r>
    </w:p>
    <w:p>
      <w:pPr>
        <w:pStyle w:val="CodeLine"/>
        <w:shd w:fill="F3F4F6"/>
      </w:pPr>
      <w:r>
        <w:rPr>
          <w:rFonts w:ascii="Consolas" w:hAnsi="Consolas"/>
          <w:sz w:val="14"/>
        </w:rPr>
        <w:t>056          print(f"RX {msg.topic}: {raw}")</w:t>
      </w:r>
    </w:p>
    <w:p>
      <w:pPr>
        <w:pStyle w:val="CodeLine"/>
        <w:shd w:fill="F3F4F6"/>
      </w:pPr>
      <w:r>
        <w:rPr>
          <w:rFonts w:ascii="Consolas" w:hAnsi="Consolas"/>
          <w:sz w:val="14"/>
        </w:rPr>
        <w:t xml:space="preserve">057  </w:t>
      </w:r>
    </w:p>
    <w:p>
      <w:pPr>
        <w:pStyle w:val="CodeLine"/>
        <w:shd w:fill="F3F4F6"/>
      </w:pPr>
      <w:r>
        <w:rPr>
          <w:rFonts w:ascii="Consolas" w:hAnsi="Consolas"/>
          <w:sz w:val="14"/>
        </w:rPr>
        <w:t>058          if msg.topic == DHT_TOPIC and self.collect_dht:</w:t>
      </w:r>
    </w:p>
    <w:p>
      <w:pPr>
        <w:pStyle w:val="CodeLine"/>
        <w:shd w:fill="F3F4F6"/>
      </w:pPr>
      <w:r>
        <w:rPr>
          <w:rFonts w:ascii="Consolas" w:hAnsi="Consolas"/>
          <w:sz w:val="14"/>
        </w:rPr>
        <w:t>059              self.handle_dht(raw)</w:t>
      </w:r>
    </w:p>
    <w:p>
      <w:pPr>
        <w:pStyle w:val="CodeLine"/>
        <w:shd w:fill="F3F4F6"/>
      </w:pPr>
      <w:r>
        <w:rPr>
          <w:rFonts w:ascii="Consolas" w:hAnsi="Consolas"/>
          <w:sz w:val="14"/>
        </w:rPr>
        <w:t>060          elif msg.topic == BUTTON_TOPIC:</w:t>
      </w:r>
    </w:p>
    <w:p>
      <w:pPr>
        <w:pStyle w:val="CodeLine"/>
        <w:shd w:fill="F3F4F6"/>
      </w:pPr>
      <w:r>
        <w:rPr>
          <w:rFonts w:ascii="Consolas" w:hAnsi="Consolas"/>
          <w:sz w:val="14"/>
        </w:rPr>
        <w:t>061              self.handle_button(raw)</w:t>
      </w:r>
    </w:p>
    <w:p>
      <w:pPr>
        <w:pStyle w:val="CodeLine"/>
        <w:shd w:fill="F3F4F6"/>
      </w:pPr>
      <w:r>
        <w:rPr>
          <w:rFonts w:ascii="Consolas" w:hAnsi="Consolas"/>
          <w:sz w:val="14"/>
        </w:rPr>
        <w:t>062          elif msg.topic == RELAY_STATUS_TOPIC:</w:t>
      </w:r>
    </w:p>
    <w:p>
      <w:pPr>
        <w:pStyle w:val="CodeLine"/>
        <w:shd w:fill="F3F4F6"/>
      </w:pPr>
      <w:r>
        <w:rPr>
          <w:rFonts w:ascii="Consolas" w:hAnsi="Consolas"/>
          <w:sz w:val="14"/>
        </w:rPr>
        <w:t>063              self.handle_relay_status(raw)</w:t>
      </w:r>
    </w:p>
    <w:p>
      <w:pPr>
        <w:pStyle w:val="CodeLine"/>
        <w:shd w:fill="F3F4F6"/>
      </w:pPr>
      <w:r>
        <w:rPr>
          <w:rFonts w:ascii="Consolas" w:hAnsi="Consolas"/>
          <w:sz w:val="14"/>
        </w:rPr>
        <w:t xml:space="preserve">064  </w:t>
      </w:r>
    </w:p>
    <w:p>
      <w:pPr>
        <w:pStyle w:val="CodeLine"/>
        <w:shd w:fill="F3F4F6"/>
      </w:pPr>
      <w:r>
        <w:rPr>
          <w:rFonts w:ascii="Consolas" w:hAnsi="Consolas"/>
          <w:sz w:val="14"/>
        </w:rPr>
        <w:t>065      def handle_dht(self, raw):</w:t>
      </w:r>
    </w:p>
    <w:p>
      <w:pPr>
        <w:pStyle w:val="CodeLine"/>
        <w:shd w:fill="F3F4F6"/>
      </w:pPr>
      <w:r>
        <w:rPr>
          <w:rFonts w:ascii="Consolas" w:hAnsi="Consolas"/>
          <w:sz w:val="14"/>
        </w:rPr>
        <w:t>066          try:</w:t>
      </w:r>
    </w:p>
    <w:p>
      <w:pPr>
        <w:pStyle w:val="CodeLine"/>
        <w:shd w:fill="F3F4F6"/>
      </w:pPr>
      <w:r>
        <w:rPr>
          <w:rFonts w:ascii="Consolas" w:hAnsi="Consolas"/>
          <w:sz w:val="14"/>
        </w:rPr>
        <w:t>067              data = json.loads(raw)</w:t>
      </w:r>
    </w:p>
    <w:p>
      <w:pPr>
        <w:pStyle w:val="CodeLine"/>
        <w:shd w:fill="F3F4F6"/>
      </w:pPr>
      <w:r>
        <w:rPr>
          <w:rFonts w:ascii="Consolas" w:hAnsi="Consolas"/>
          <w:sz w:val="14"/>
        </w:rPr>
        <w:t>068              t = float(data["temperature"])</w:t>
      </w:r>
    </w:p>
    <w:p>
      <w:pPr>
        <w:pStyle w:val="CodeLine"/>
        <w:shd w:fill="F3F4F6"/>
      </w:pPr>
      <w:r>
        <w:rPr>
          <w:rFonts w:ascii="Consolas" w:hAnsi="Consolas"/>
          <w:sz w:val="14"/>
        </w:rPr>
        <w:t>069              h = float(data["humidity"])</w:t>
      </w:r>
    </w:p>
    <w:p>
      <w:pPr>
        <w:pStyle w:val="CodeLine"/>
        <w:shd w:fill="F3F4F6"/>
      </w:pPr>
      <w:r>
        <w:rPr>
          <w:rFonts w:ascii="Consolas" w:hAnsi="Consolas"/>
          <w:sz w:val="14"/>
        </w:rPr>
        <w:t>070          except Exception:</w:t>
      </w:r>
    </w:p>
    <w:p>
      <w:pPr>
        <w:pStyle w:val="CodeLine"/>
        <w:shd w:fill="F3F4F6"/>
      </w:pPr>
      <w:r>
        <w:rPr>
          <w:rFonts w:ascii="Consolas" w:hAnsi="Consolas"/>
          <w:sz w:val="14"/>
        </w:rPr>
        <w:t>071              # Backwards-compatible parser for old emulator:</w:t>
      </w:r>
    </w:p>
    <w:p>
      <w:pPr>
        <w:pStyle w:val="CodeLine"/>
        <w:shd w:fill="F3F4F6"/>
      </w:pPr>
      <w:r>
        <w:rPr>
          <w:rFonts w:ascii="Consolas" w:hAnsi="Consolas"/>
          <w:sz w:val="14"/>
        </w:rPr>
        <w:t>072              # "Temperature: 22.5 Humidity: 75.1"</w:t>
      </w:r>
    </w:p>
    <w:p>
      <w:pPr>
        <w:pStyle w:val="CodeLine"/>
        <w:shd w:fill="F3F4F6"/>
      </w:pPr>
      <w:r>
        <w:rPr>
          <w:rFonts w:ascii="Consolas" w:hAnsi="Consolas"/>
          <w:sz w:val="14"/>
        </w:rPr>
        <w:t>073              parts = raw.replace(":", "").split()</w:t>
      </w:r>
    </w:p>
    <w:p>
      <w:pPr>
        <w:pStyle w:val="CodeLine"/>
        <w:shd w:fill="F3F4F6"/>
      </w:pPr>
      <w:r>
        <w:rPr>
          <w:rFonts w:ascii="Consolas" w:hAnsi="Consolas"/>
          <w:sz w:val="14"/>
        </w:rPr>
        <w:t>074              t = float(parts[1])</w:t>
      </w:r>
    </w:p>
    <w:p>
      <w:pPr>
        <w:pStyle w:val="CodeLine"/>
        <w:shd w:fill="F3F4F6"/>
      </w:pPr>
      <w:r>
        <w:rPr>
          <w:rFonts w:ascii="Consolas" w:hAnsi="Consolas"/>
          <w:sz w:val="14"/>
        </w:rPr>
        <w:t>075              h = float(parts[3])</w:t>
      </w:r>
    </w:p>
    <w:p>
      <w:pPr>
        <w:pStyle w:val="CodeLine"/>
        <w:shd w:fill="F3F4F6"/>
      </w:pPr>
      <w:r>
        <w:rPr>
          <w:rFonts w:ascii="Consolas" w:hAnsi="Consolas"/>
          <w:sz w:val="14"/>
        </w:rPr>
        <w:t xml:space="preserve">076  </w:t>
      </w:r>
    </w:p>
    <w:p>
      <w:pPr>
        <w:pStyle w:val="CodeLine"/>
        <w:shd w:fill="F3F4F6"/>
      </w:pPr>
      <w:r>
        <w:rPr>
          <w:rFonts w:ascii="Consolas" w:hAnsi="Consolas"/>
          <w:sz w:val="14"/>
        </w:rPr>
        <w:t>077          row = (datetime.now().isoformat(timespec="seconds"), t, h)</w:t>
      </w:r>
    </w:p>
    <w:p>
      <w:pPr>
        <w:pStyle w:val="CodeLine"/>
        <w:shd w:fill="F3F4F6"/>
      </w:pPr>
      <w:r>
        <w:rPr>
          <w:rFonts w:ascii="Consolas" w:hAnsi="Consolas"/>
          <w:sz w:val="14"/>
        </w:rPr>
        <w:t>078          self.samples.append(row)</w:t>
      </w:r>
    </w:p>
    <w:p>
      <w:pPr>
        <w:pStyle w:val="CodeLine"/>
        <w:shd w:fill="F3F4F6"/>
      </w:pPr>
      <w:r>
        <w:rPr>
          <w:rFonts w:ascii="Consolas" w:hAnsi="Consolas"/>
          <w:sz w:val="14"/>
        </w:rPr>
        <w:t>079          print(f"DHT sample {len(self.samples):02d}/20 -&gt; T={t:.1f} C, H={h:.1f}%")</w:t>
      </w:r>
    </w:p>
    <w:p>
      <w:pPr>
        <w:pStyle w:val="CodeLine"/>
        <w:shd w:fill="F3F4F6"/>
      </w:pPr>
      <w:r>
        <w:rPr>
          <w:rFonts w:ascii="Consolas" w:hAnsi="Consolas"/>
          <w:sz w:val="14"/>
        </w:rPr>
        <w:t xml:space="preserve">080  </w:t>
      </w:r>
    </w:p>
    <w:p>
      <w:pPr>
        <w:pStyle w:val="CodeLine"/>
        <w:shd w:fill="F3F4F6"/>
      </w:pPr>
      <w:r>
        <w:rPr>
          <w:rFonts w:ascii="Consolas" w:hAnsi="Consolas"/>
          <w:sz w:val="14"/>
        </w:rPr>
        <w:t>081      def handle_button(self, raw):</w:t>
      </w:r>
    </w:p>
    <w:p>
      <w:pPr>
        <w:pStyle w:val="CodeLine"/>
        <w:shd w:fill="F3F4F6"/>
      </w:pPr>
      <w:r>
        <w:rPr>
          <w:rFonts w:ascii="Consolas" w:hAnsi="Consolas"/>
          <w:sz w:val="14"/>
        </w:rPr>
        <w:t>082          pressed = False</w:t>
      </w:r>
    </w:p>
    <w:p>
      <w:pPr>
        <w:pStyle w:val="CodeLine"/>
        <w:shd w:fill="F3F4F6"/>
      </w:pPr>
      <w:r>
        <w:rPr>
          <w:rFonts w:ascii="Consolas" w:hAnsi="Consolas"/>
          <w:sz w:val="14"/>
        </w:rPr>
        <w:t>083          try:</w:t>
      </w:r>
    </w:p>
    <w:p>
      <w:pPr>
        <w:pStyle w:val="CodeLine"/>
        <w:shd w:fill="F3F4F6"/>
      </w:pPr>
      <w:r>
        <w:rPr>
          <w:rFonts w:ascii="Consolas" w:hAnsi="Consolas"/>
          <w:sz w:val="14"/>
        </w:rPr>
        <w:t>084              data = json.loads(raw)</w:t>
      </w:r>
    </w:p>
    <w:p>
      <w:pPr>
        <w:pStyle w:val="CodeLine"/>
        <w:shd w:fill="F3F4F6"/>
      </w:pPr>
      <w:r>
        <w:rPr>
          <w:rFonts w:ascii="Consolas" w:hAnsi="Consolas"/>
          <w:sz w:val="14"/>
        </w:rPr>
        <w:t>085              pressed = int(data.get("value", 0)) == 1</w:t>
      </w:r>
    </w:p>
    <w:p>
      <w:pPr>
        <w:pStyle w:val="CodeLine"/>
        <w:shd w:fill="F3F4F6"/>
      </w:pPr>
      <w:r>
        <w:rPr>
          <w:rFonts w:ascii="Consolas" w:hAnsi="Consolas"/>
          <w:sz w:val="14"/>
        </w:rPr>
        <w:t>086          except Exception:</w:t>
      </w:r>
    </w:p>
    <w:p>
      <w:pPr>
        <w:pStyle w:val="CodeLine"/>
        <w:shd w:fill="F3F4F6"/>
      </w:pPr>
      <w:r>
        <w:rPr>
          <w:rFonts w:ascii="Consolas" w:hAnsi="Consolas"/>
          <w:sz w:val="14"/>
        </w:rPr>
        <w:t>087              pressed = "1" in raw</w:t>
      </w:r>
    </w:p>
    <w:p>
      <w:pPr>
        <w:pStyle w:val="CodeLine"/>
        <w:shd w:fill="F3F4F6"/>
      </w:pPr>
      <w:r>
        <w:rPr>
          <w:rFonts w:ascii="Consolas" w:hAnsi="Consolas"/>
          <w:sz w:val="14"/>
        </w:rPr>
        <w:t xml:space="preserve">088  </w:t>
      </w:r>
    </w:p>
    <w:p>
      <w:pPr>
        <w:pStyle w:val="CodeLine"/>
        <w:shd w:fill="F3F4F6"/>
      </w:pPr>
      <w:r>
        <w:rPr>
          <w:rFonts w:ascii="Consolas" w:hAnsi="Consolas"/>
          <w:sz w:val="14"/>
        </w:rPr>
        <w:t>089          if pressed:</w:t>
      </w:r>
    </w:p>
    <w:p>
      <w:pPr>
        <w:pStyle w:val="CodeLine"/>
        <w:shd w:fill="F3F4F6"/>
      </w:pPr>
      <w:r>
        <w:rPr>
          <w:rFonts w:ascii="Consolas" w:hAnsi="Consolas"/>
          <w:sz w:val="14"/>
        </w:rPr>
        <w:t>090              self.button_events += 1</w:t>
      </w:r>
    </w:p>
    <w:p>
      <w:pPr>
        <w:pStyle w:val="CodeLine"/>
        <w:shd w:fill="F3F4F6"/>
      </w:pPr>
      <w:r>
        <w:rPr>
          <w:rFonts w:ascii="Consolas" w:hAnsi="Consolas"/>
          <w:sz w:val="14"/>
        </w:rPr>
        <w:t>091              print(f"BUTTON event #{self.button_events}")</w:t>
      </w:r>
    </w:p>
    <w:p>
      <w:pPr>
        <w:pStyle w:val="CodeLine"/>
        <w:shd w:fill="F3F4F6"/>
      </w:pPr>
      <w:r>
        <w:rPr>
          <w:rFonts w:ascii="Consolas" w:hAnsi="Consolas"/>
          <w:sz w:val="14"/>
        </w:rPr>
        <w:t>092              if self.react_to_button:</w:t>
      </w:r>
    </w:p>
    <w:p>
      <w:pPr>
        <w:pStyle w:val="CodeLine"/>
        <w:shd w:fill="F3F4F6"/>
      </w:pPr>
      <w:r>
        <w:rPr>
          <w:rFonts w:ascii="Consolas" w:hAnsi="Consolas"/>
          <w:sz w:val="14"/>
        </w:rPr>
        <w:t>093                  self.set_relay(not self.relay_on)</w:t>
      </w:r>
    </w:p>
    <w:p>
      <w:pPr>
        <w:pStyle w:val="CodeLine"/>
        <w:shd w:fill="F3F4F6"/>
      </w:pPr>
      <w:r>
        <w:rPr>
          <w:rFonts w:ascii="Consolas" w:hAnsi="Consolas"/>
          <w:sz w:val="14"/>
        </w:rPr>
        <w:t xml:space="preserve">094  </w:t>
      </w:r>
    </w:p>
    <w:p>
      <w:pPr>
        <w:pStyle w:val="CodeLine"/>
        <w:shd w:fill="F3F4F6"/>
      </w:pPr>
      <w:r>
        <w:rPr>
          <w:rFonts w:ascii="Consolas" w:hAnsi="Consolas"/>
          <w:sz w:val="14"/>
        </w:rPr>
        <w:t>095      def handle_relay_status(self, raw):</w:t>
      </w:r>
    </w:p>
    <w:p>
      <w:pPr>
        <w:pStyle w:val="CodeLine"/>
        <w:shd w:fill="F3F4F6"/>
      </w:pPr>
      <w:r>
        <w:rPr>
          <w:rFonts w:ascii="Consolas" w:hAnsi="Consolas"/>
          <w:sz w:val="14"/>
        </w:rPr>
        <w:t>096          try:</w:t>
      </w:r>
    </w:p>
    <w:p>
      <w:pPr>
        <w:pStyle w:val="CodeLine"/>
        <w:shd w:fill="F3F4F6"/>
      </w:pPr>
      <w:r>
        <w:rPr>
          <w:rFonts w:ascii="Consolas" w:hAnsi="Consolas"/>
          <w:sz w:val="14"/>
        </w:rPr>
        <w:t>097              data = json.loads(raw)</w:t>
      </w:r>
    </w:p>
    <w:p>
      <w:pPr>
        <w:pStyle w:val="CodeLine"/>
        <w:shd w:fill="F3F4F6"/>
      </w:pPr>
      <w:r>
        <w:rPr>
          <w:rFonts w:ascii="Consolas" w:hAnsi="Consolas"/>
          <w:sz w:val="14"/>
        </w:rPr>
        <w:t>098              self.relay_on = str(data.get("relay", "")).upper() == "ON"</w:t>
      </w:r>
    </w:p>
    <w:p>
      <w:pPr>
        <w:pStyle w:val="CodeLine"/>
        <w:shd w:fill="F3F4F6"/>
      </w:pPr>
      <w:r>
        <w:rPr>
          <w:rFonts w:ascii="Consolas" w:hAnsi="Consolas"/>
          <w:sz w:val="14"/>
        </w:rPr>
        <w:t>099          except Exception:</w:t>
      </w:r>
    </w:p>
    <w:p>
      <w:pPr>
        <w:pStyle w:val="CodeLine"/>
        <w:shd w:fill="F3F4F6"/>
      </w:pPr>
      <w:r>
        <w:rPr>
          <w:rFonts w:ascii="Consolas" w:hAnsi="Consolas"/>
          <w:sz w:val="14"/>
        </w:rPr>
        <w:t>100              self.relay_on = raw.strip().upper() in {"1", "ON", "TRUE"}</w:t>
      </w:r>
    </w:p>
    <w:p>
      <w:pPr>
        <w:pStyle w:val="CodeLine"/>
        <w:shd w:fill="F3F4F6"/>
      </w:pPr>
      <w:r>
        <w:rPr>
          <w:rFonts w:ascii="Consolas" w:hAnsi="Consolas"/>
          <w:sz w:val="14"/>
        </w:rPr>
        <w:t>101          print("RELAY confirmed:", "ON" if self.relay_on else "OFF")</w:t>
      </w:r>
    </w:p>
    <w:p>
      <w:pPr>
        <w:pStyle w:val="CodeLine"/>
        <w:shd w:fill="F3F4F6"/>
      </w:pPr>
      <w:r>
        <w:rPr>
          <w:rFonts w:ascii="Consolas" w:hAnsi="Consolas"/>
          <w:sz w:val="14"/>
        </w:rPr>
        <w:t xml:space="preserve">102  </w:t>
      </w:r>
    </w:p>
    <w:p>
      <w:pPr>
        <w:pStyle w:val="CodeLine"/>
        <w:shd w:fill="F3F4F6"/>
      </w:pPr>
      <w:r>
        <w:rPr>
          <w:rFonts w:ascii="Consolas" w:hAnsi="Consolas"/>
          <w:sz w:val="14"/>
        </w:rPr>
        <w:t>103      def set_relay(self, on):</w:t>
      </w:r>
    </w:p>
    <w:p>
      <w:pPr>
        <w:pStyle w:val="CodeLine"/>
        <w:shd w:fill="F3F4F6"/>
      </w:pPr>
      <w:r>
        <w:rPr>
          <w:rFonts w:ascii="Consolas" w:hAnsi="Consolas"/>
          <w:sz w:val="14"/>
        </w:rPr>
        <w:t>104          self.relay_on = bool(on)</w:t>
      </w:r>
    </w:p>
    <w:p>
      <w:pPr>
        <w:pStyle w:val="CodeLine"/>
        <w:shd w:fill="F3F4F6"/>
      </w:pPr>
      <w:r>
        <w:rPr>
          <w:rFonts w:ascii="Consolas" w:hAnsi="Consolas"/>
          <w:sz w:val="14"/>
        </w:rPr>
        <w:t>105          payload = json.dumps({"value": 1 if on else 0})</w:t>
      </w:r>
    </w:p>
    <w:p>
      <w:pPr>
        <w:pStyle w:val="CodeLine"/>
        <w:shd w:fill="F3F4F6"/>
      </w:pPr>
      <w:r>
        <w:rPr>
          <w:rFonts w:ascii="Consolas" w:hAnsi="Consolas"/>
          <w:sz w:val="14"/>
        </w:rPr>
        <w:t>106          self.client.publish(RELAY_CMD_TOPIC, payload, qos=0)</w:t>
      </w:r>
    </w:p>
    <w:p>
      <w:pPr>
        <w:pStyle w:val="CodeLine"/>
        <w:shd w:fill="F3F4F6"/>
      </w:pPr>
      <w:r>
        <w:rPr>
          <w:rFonts w:ascii="Consolas" w:hAnsi="Consolas"/>
          <w:sz w:val="14"/>
        </w:rPr>
        <w:t>107          print("TX relay command:", "ON" if on else "OFF")</w:t>
      </w:r>
    </w:p>
    <w:p>
      <w:pPr>
        <w:pStyle w:val="CodeLine"/>
        <w:shd w:fill="F3F4F6"/>
      </w:pPr>
      <w:r>
        <w:rPr>
          <w:rFonts w:ascii="Consolas" w:hAnsi="Consolas"/>
          <w:sz w:val="14"/>
        </w:rPr>
        <w:t xml:space="preserve">108  </w:t>
      </w:r>
    </w:p>
    <w:p>
      <w:pPr>
        <w:pStyle w:val="CodeLine"/>
        <w:shd w:fill="F3F4F6"/>
      </w:pPr>
      <w:r>
        <w:rPr>
          <w:rFonts w:ascii="Consolas" w:hAnsi="Consolas"/>
          <w:sz w:val="14"/>
        </w:rPr>
        <w:t>109      def test1(self):</w:t>
      </w:r>
    </w:p>
    <w:p>
      <w:pPr>
        <w:pStyle w:val="CodeLine"/>
        <w:shd w:fill="F3F4F6"/>
      </w:pPr>
      <w:r>
        <w:rPr>
          <w:rFonts w:ascii="Consolas" w:hAnsi="Consolas"/>
          <w:sz w:val="14"/>
        </w:rPr>
        <w:t>110          print("\n=== TEST 1: DHT - 20 samples / 10 minutes ===")</w:t>
      </w:r>
    </w:p>
    <w:p>
      <w:pPr>
        <w:pStyle w:val="CodeLine"/>
        <w:shd w:fill="F3F4F6"/>
      </w:pPr>
      <w:r>
        <w:rPr>
          <w:rFonts w:ascii="Consolas" w:hAnsi="Consolas"/>
          <w:sz w:val="14"/>
        </w:rPr>
        <w:t>111          self.collect_dht = True</w:t>
      </w:r>
    </w:p>
    <w:p>
      <w:pPr>
        <w:pStyle w:val="CodeLine"/>
        <w:shd w:fill="F3F4F6"/>
      </w:pPr>
      <w:r>
        <w:rPr>
          <w:rFonts w:ascii="Consolas" w:hAnsi="Consolas"/>
          <w:sz w:val="14"/>
        </w:rPr>
        <w:t>112          deadline = time.time() + 610</w:t>
      </w:r>
    </w:p>
    <w:p>
      <w:pPr>
        <w:pStyle w:val="CodeLine"/>
        <w:shd w:fill="F3F4F6"/>
      </w:pPr>
      <w:r>
        <w:rPr>
          <w:rFonts w:ascii="Consolas" w:hAnsi="Consolas"/>
          <w:sz w:val="14"/>
        </w:rPr>
        <w:t>113          while len(self.samples) &lt; 20 and time.time() &lt; deadline:</w:t>
      </w:r>
    </w:p>
    <w:p>
      <w:pPr>
        <w:pStyle w:val="CodeLine"/>
        <w:shd w:fill="F3F4F6"/>
      </w:pPr>
      <w:r>
        <w:rPr>
          <w:rFonts w:ascii="Consolas" w:hAnsi="Consolas"/>
          <w:sz w:val="14"/>
        </w:rPr>
        <w:t>114              time.sleep(1)</w:t>
      </w:r>
    </w:p>
    <w:p>
      <w:pPr>
        <w:pStyle w:val="CodeLine"/>
        <w:shd w:fill="F3F4F6"/>
      </w:pPr>
      <w:r>
        <w:rPr>
          <w:rFonts w:ascii="Consolas" w:hAnsi="Consolas"/>
          <w:sz w:val="14"/>
        </w:rPr>
        <w:t>115          self.collect_dht = False</w:t>
      </w:r>
    </w:p>
    <w:p>
      <w:pPr>
        <w:pStyle w:val="CodeLine"/>
        <w:shd w:fill="F3F4F6"/>
      </w:pPr>
      <w:r>
        <w:rPr>
          <w:rFonts w:ascii="Consolas" w:hAnsi="Consolas"/>
          <w:sz w:val="14"/>
        </w:rPr>
        <w:t xml:space="preserve">116  </w:t>
      </w:r>
    </w:p>
    <w:p>
      <w:pPr>
        <w:pStyle w:val="CodeLine"/>
        <w:shd w:fill="F3F4F6"/>
      </w:pPr>
      <w:r>
        <w:rPr>
          <w:rFonts w:ascii="Consolas" w:hAnsi="Consolas"/>
          <w:sz w:val="14"/>
        </w:rPr>
        <w:t>117          with open("dht_samples_6233.csv", "w", newline="", encoding="utf-8") as f:</w:t>
      </w:r>
    </w:p>
    <w:p>
      <w:pPr>
        <w:pStyle w:val="CodeLine"/>
        <w:shd w:fill="F3F4F6"/>
      </w:pPr>
      <w:r>
        <w:rPr>
          <w:rFonts w:ascii="Consolas" w:hAnsi="Consolas"/>
          <w:sz w:val="14"/>
        </w:rPr>
        <w:t>118              w = csv.writer(f)</w:t>
      </w:r>
    </w:p>
    <w:p>
      <w:pPr>
        <w:pStyle w:val="CodeLine"/>
        <w:shd w:fill="F3F4F6"/>
      </w:pPr>
      <w:r>
        <w:rPr>
          <w:rFonts w:ascii="Consolas" w:hAnsi="Consolas"/>
          <w:sz w:val="14"/>
        </w:rPr>
        <w:t>119              w.writerow(["timestamp", "temperature_c", "humidity_pct"])</w:t>
      </w:r>
    </w:p>
    <w:p>
      <w:pPr>
        <w:pStyle w:val="CodeLine"/>
        <w:shd w:fill="F3F4F6"/>
      </w:pPr>
      <w:r>
        <w:rPr>
          <w:rFonts w:ascii="Consolas" w:hAnsi="Consolas"/>
          <w:sz w:val="14"/>
        </w:rPr>
        <w:t>120              w.writerows(self.samples)</w:t>
      </w:r>
    </w:p>
    <w:p>
      <w:pPr>
        <w:pStyle w:val="CodeLine"/>
        <w:shd w:fill="F3F4F6"/>
      </w:pPr>
      <w:r>
        <w:rPr>
          <w:rFonts w:ascii="Consolas" w:hAnsi="Consolas"/>
          <w:sz w:val="14"/>
        </w:rPr>
        <w:t>121          print(f"Saved {len(self.samples)} samples to dht_samples_6233.csv")</w:t>
      </w:r>
    </w:p>
    <w:p>
      <w:pPr>
        <w:pStyle w:val="CodeLine"/>
        <w:shd w:fill="F3F4F6"/>
      </w:pPr>
      <w:r>
        <w:rPr>
          <w:rFonts w:ascii="Consolas" w:hAnsi="Consolas"/>
          <w:sz w:val="14"/>
        </w:rPr>
        <w:t xml:space="preserve">122  </w:t>
      </w:r>
    </w:p>
    <w:p>
      <w:pPr>
        <w:pStyle w:val="CodeLine"/>
        <w:shd w:fill="F3F4F6"/>
      </w:pPr>
      <w:r>
        <w:rPr>
          <w:rFonts w:ascii="Consolas" w:hAnsi="Consolas"/>
          <w:sz w:val="14"/>
        </w:rPr>
        <w:t>123      def test2(self):</w:t>
      </w:r>
    </w:p>
    <w:p>
      <w:pPr>
        <w:pStyle w:val="CodeLine"/>
        <w:shd w:fill="F3F4F6"/>
      </w:pPr>
      <w:r>
        <w:rPr>
          <w:rFonts w:ascii="Consolas" w:hAnsi="Consolas"/>
          <w:sz w:val="14"/>
        </w:rPr>
        <w:t>124          print("\n=== TEST 2: RELAY ON / OFF ===")</w:t>
      </w:r>
    </w:p>
    <w:p>
      <w:pPr>
        <w:pStyle w:val="CodeLine"/>
        <w:shd w:fill="F3F4F6"/>
      </w:pPr>
      <w:r>
        <w:rPr>
          <w:rFonts w:ascii="Consolas" w:hAnsi="Consolas"/>
          <w:sz w:val="14"/>
        </w:rPr>
        <w:t>125          self.set_relay(True)</w:t>
      </w:r>
    </w:p>
    <w:p>
      <w:pPr>
        <w:pStyle w:val="CodeLine"/>
        <w:shd w:fill="F3F4F6"/>
      </w:pPr>
      <w:r>
        <w:rPr>
          <w:rFonts w:ascii="Consolas" w:hAnsi="Consolas"/>
          <w:sz w:val="14"/>
        </w:rPr>
        <w:t>126          time.sleep(3)</w:t>
      </w:r>
    </w:p>
    <w:p>
      <w:pPr>
        <w:pStyle w:val="CodeLine"/>
        <w:shd w:fill="F3F4F6"/>
      </w:pPr>
      <w:r>
        <w:rPr>
          <w:rFonts w:ascii="Consolas" w:hAnsi="Consolas"/>
          <w:sz w:val="14"/>
        </w:rPr>
        <w:t>127          self.set_relay(False)</w:t>
      </w:r>
    </w:p>
    <w:p>
      <w:pPr>
        <w:pStyle w:val="CodeLine"/>
        <w:shd w:fill="F3F4F6"/>
      </w:pPr>
      <w:r>
        <w:rPr>
          <w:rFonts w:ascii="Consolas" w:hAnsi="Consolas"/>
          <w:sz w:val="14"/>
        </w:rPr>
        <w:t>128          time.sleep(3)</w:t>
      </w:r>
    </w:p>
    <w:p>
      <w:pPr>
        <w:pStyle w:val="CodeLine"/>
        <w:shd w:fill="F3F4F6"/>
      </w:pPr>
      <w:r>
        <w:rPr>
          <w:rFonts w:ascii="Consolas" w:hAnsi="Consolas"/>
          <w:sz w:val="14"/>
        </w:rPr>
        <w:t>129          print("TEST 2 complete")</w:t>
      </w:r>
    </w:p>
    <w:p>
      <w:pPr>
        <w:pStyle w:val="CodeLine"/>
        <w:shd w:fill="F3F4F6"/>
      </w:pPr>
      <w:r>
        <w:rPr>
          <w:rFonts w:ascii="Consolas" w:hAnsi="Consolas"/>
          <w:sz w:val="14"/>
        </w:rPr>
        <w:t xml:space="preserve">130  </w:t>
      </w:r>
    </w:p>
    <w:p>
      <w:pPr>
        <w:pStyle w:val="CodeLine"/>
        <w:shd w:fill="F3F4F6"/>
      </w:pPr>
      <w:r>
        <w:rPr>
          <w:rFonts w:ascii="Consolas" w:hAnsi="Consolas"/>
          <w:sz w:val="14"/>
        </w:rPr>
        <w:t>131      def test3(self):</w:t>
      </w:r>
    </w:p>
    <w:p>
      <w:pPr>
        <w:pStyle w:val="CodeLine"/>
        <w:shd w:fill="F3F4F6"/>
      </w:pPr>
      <w:r>
        <w:rPr>
          <w:rFonts w:ascii="Consolas" w:hAnsi="Consolas"/>
          <w:sz w:val="14"/>
        </w:rPr>
        <w:t>132          print("\n=== TEST 3: BUTTON -&gt; RELAY toggle ===")</w:t>
      </w:r>
    </w:p>
    <w:p>
      <w:pPr>
        <w:pStyle w:val="CodeLine"/>
        <w:shd w:fill="F3F4F6"/>
      </w:pPr>
      <w:r>
        <w:rPr>
          <w:rFonts w:ascii="Consolas" w:hAnsi="Consolas"/>
          <w:sz w:val="14"/>
        </w:rPr>
        <w:t>133          self.react_to_button = True</w:t>
      </w:r>
    </w:p>
    <w:p>
      <w:pPr>
        <w:pStyle w:val="CodeLine"/>
        <w:shd w:fill="F3F4F6"/>
      </w:pPr>
      <w:r>
        <w:rPr>
          <w:rFonts w:ascii="Consolas" w:hAnsi="Consolas"/>
          <w:sz w:val="14"/>
        </w:rPr>
        <w:t>134          print("Press the BUTTON emulator. Each press toggles the RELAY.")</w:t>
      </w:r>
    </w:p>
    <w:p>
      <w:pPr>
        <w:pStyle w:val="CodeLine"/>
        <w:shd w:fill="F3F4F6"/>
      </w:pPr>
      <w:r>
        <w:rPr>
          <w:rFonts w:ascii="Consolas" w:hAnsi="Consolas"/>
          <w:sz w:val="14"/>
        </w:rPr>
        <w:t>135          time.sleep(120)</w:t>
      </w:r>
    </w:p>
    <w:p>
      <w:pPr>
        <w:pStyle w:val="CodeLine"/>
        <w:shd w:fill="F3F4F6"/>
      </w:pPr>
      <w:r>
        <w:rPr>
          <w:rFonts w:ascii="Consolas" w:hAnsi="Consolas"/>
          <w:sz w:val="14"/>
        </w:rPr>
        <w:t>136          self.react_to_button = False</w:t>
      </w:r>
    </w:p>
    <w:p>
      <w:pPr>
        <w:pStyle w:val="CodeLine"/>
        <w:shd w:fill="F3F4F6"/>
      </w:pPr>
      <w:r>
        <w:rPr>
          <w:rFonts w:ascii="Consolas" w:hAnsi="Consolas"/>
          <w:sz w:val="14"/>
        </w:rPr>
        <w:t>137          print(f"TEST 3 complete. Button events detected: {self.button_events}")</w:t>
      </w:r>
    </w:p>
    <w:p>
      <w:pPr>
        <w:pStyle w:val="CodeLine"/>
        <w:shd w:fill="F3F4F6"/>
      </w:pPr>
      <w:r>
        <w:rPr>
          <w:rFonts w:ascii="Consolas" w:hAnsi="Consolas"/>
          <w:sz w:val="14"/>
        </w:rPr>
        <w:t xml:space="preserve">138  </w:t>
      </w:r>
    </w:p>
    <w:p>
      <w:pPr>
        <w:pStyle w:val="CodeLine"/>
        <w:shd w:fill="F3F4F6"/>
      </w:pPr>
      <w:r>
        <w:rPr>
          <w:rFonts w:ascii="Consolas" w:hAnsi="Consolas"/>
          <w:sz w:val="14"/>
        </w:rPr>
        <w:t>139  def main():</w:t>
      </w:r>
    </w:p>
    <w:p>
      <w:pPr>
        <w:pStyle w:val="CodeLine"/>
        <w:shd w:fill="F3F4F6"/>
      </w:pPr>
      <w:r>
        <w:rPr>
          <w:rFonts w:ascii="Consolas" w:hAnsi="Consolas"/>
          <w:sz w:val="14"/>
        </w:rPr>
        <w:t>140      parser = argparse.ArgumentParser()</w:t>
      </w:r>
    </w:p>
    <w:p>
      <w:pPr>
        <w:pStyle w:val="CodeLine"/>
        <w:shd w:fill="F3F4F6"/>
      </w:pPr>
      <w:r>
        <w:rPr>
          <w:rFonts w:ascii="Consolas" w:hAnsi="Consolas"/>
          <w:sz w:val="14"/>
        </w:rPr>
        <w:t>141      parser.add_argument("--test", choices=["1", "2", "3"], required=True)</w:t>
      </w:r>
    </w:p>
    <w:p>
      <w:pPr>
        <w:pStyle w:val="CodeLine"/>
        <w:shd w:fill="F3F4F6"/>
      </w:pPr>
      <w:r>
        <w:rPr>
          <w:rFonts w:ascii="Consolas" w:hAnsi="Consolas"/>
          <w:sz w:val="14"/>
        </w:rPr>
        <w:t>142      args = parser.parse_args()</w:t>
      </w:r>
    </w:p>
    <w:p>
      <w:pPr>
        <w:pStyle w:val="CodeLine"/>
        <w:shd w:fill="F3F4F6"/>
      </w:pPr>
      <w:r>
        <w:rPr>
          <w:rFonts w:ascii="Consolas" w:hAnsi="Consolas"/>
          <w:sz w:val="14"/>
        </w:rPr>
        <w:t xml:space="preserve">143  </w:t>
      </w:r>
    </w:p>
    <w:p>
      <w:pPr>
        <w:pStyle w:val="CodeLine"/>
        <w:shd w:fill="F3F4F6"/>
      </w:pPr>
      <w:r>
        <w:rPr>
          <w:rFonts w:ascii="Consolas" w:hAnsi="Consolas"/>
          <w:sz w:val="14"/>
        </w:rPr>
        <w:t>144      app = Assignment2Client()</w:t>
      </w:r>
    </w:p>
    <w:p>
      <w:pPr>
        <w:pStyle w:val="CodeLine"/>
        <w:shd w:fill="F3F4F6"/>
      </w:pPr>
      <w:r>
        <w:rPr>
          <w:rFonts w:ascii="Consolas" w:hAnsi="Consolas"/>
          <w:sz w:val="14"/>
        </w:rPr>
        <w:t>145      app.connect()</w:t>
      </w:r>
    </w:p>
    <w:p>
      <w:pPr>
        <w:pStyle w:val="CodeLine"/>
        <w:shd w:fill="F3F4F6"/>
      </w:pPr>
      <w:r>
        <w:rPr>
          <w:rFonts w:ascii="Consolas" w:hAnsi="Consolas"/>
          <w:sz w:val="14"/>
        </w:rPr>
        <w:t>146      time.sleep(2)</w:t>
      </w:r>
    </w:p>
    <w:p>
      <w:pPr>
        <w:pStyle w:val="CodeLine"/>
        <w:shd w:fill="F3F4F6"/>
      </w:pPr>
      <w:r>
        <w:rPr>
          <w:rFonts w:ascii="Consolas" w:hAnsi="Consolas"/>
          <w:sz w:val="14"/>
        </w:rPr>
        <w:t>147      try:</w:t>
      </w:r>
    </w:p>
    <w:p>
      <w:pPr>
        <w:pStyle w:val="CodeLine"/>
        <w:shd w:fill="F3F4F6"/>
      </w:pPr>
      <w:r>
        <w:rPr>
          <w:rFonts w:ascii="Consolas" w:hAnsi="Consolas"/>
          <w:sz w:val="14"/>
        </w:rPr>
        <w:t>148          {"1": app.test1, "2": app.test2, "3": app.test3}[args.test]()</w:t>
      </w:r>
    </w:p>
    <w:p>
      <w:pPr>
        <w:pStyle w:val="CodeLine"/>
        <w:shd w:fill="F3F4F6"/>
      </w:pPr>
      <w:r>
        <w:rPr>
          <w:rFonts w:ascii="Consolas" w:hAnsi="Consolas"/>
          <w:sz w:val="14"/>
        </w:rPr>
        <w:t>149      finally:</w:t>
      </w:r>
    </w:p>
    <w:p>
      <w:pPr>
        <w:pStyle w:val="CodeLine"/>
        <w:shd w:fill="F3F4F6"/>
      </w:pPr>
      <w:r>
        <w:rPr>
          <w:rFonts w:ascii="Consolas" w:hAnsi="Consolas"/>
          <w:sz w:val="14"/>
        </w:rPr>
        <w:t>150          app.close()</w:t>
      </w:r>
    </w:p>
    <w:p>
      <w:pPr>
        <w:pStyle w:val="CodeLine"/>
        <w:shd w:fill="F3F4F6"/>
      </w:pPr>
      <w:r>
        <w:rPr>
          <w:rFonts w:ascii="Consolas" w:hAnsi="Consolas"/>
          <w:sz w:val="14"/>
        </w:rPr>
        <w:t xml:space="preserve">151  </w:t>
      </w:r>
    </w:p>
    <w:p>
      <w:pPr>
        <w:pStyle w:val="CodeLine"/>
        <w:shd w:fill="F3F4F6"/>
      </w:pPr>
      <w:r>
        <w:rPr>
          <w:rFonts w:ascii="Consolas" w:hAnsi="Consolas"/>
          <w:sz w:val="14"/>
        </w:rPr>
        <w:t>152  if __name__ == "__main__":</w:t>
      </w:r>
    </w:p>
    <w:p>
      <w:pPr>
        <w:pStyle w:val="CodeLine"/>
        <w:shd w:fill="F3F4F6"/>
      </w:pPr>
      <w:r>
        <w:rPr>
          <w:rFonts w:ascii="Consolas" w:hAnsi="Consolas"/>
          <w:sz w:val="14"/>
        </w:rPr>
        <w:t>153      main()</w:t>
      </w:r>
    </w:p>
    <w:p/>
    <w:p>
      <w:pPr>
        <w:pStyle w:val="Heading2"/>
      </w:pPr>
      <w:r>
        <w:t>DHT_6233.py</w:t>
      </w:r>
    </w:p>
    <w:p>
      <w:pPr>
        <w:pStyle w:val="CodeLine"/>
        <w:shd w:fill="F3F4F6"/>
      </w:pPr>
      <w:r>
        <w:rPr>
          <w:rFonts w:ascii="Consolas" w:hAnsi="Consolas"/>
          <w:sz w:val="14"/>
        </w:rPr>
        <w:t>001  # Assignment 2 - IoT / MQTT</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json</w:t>
      </w:r>
    </w:p>
    <w:p>
      <w:pPr>
        <w:pStyle w:val="CodeLine"/>
        <w:shd w:fill="F3F4F6"/>
      </w:pPr>
      <w:r>
        <w:rPr>
          <w:rFonts w:ascii="Consolas" w:hAnsi="Consolas"/>
          <w:sz w:val="14"/>
        </w:rPr>
        <w:t>005  import random</w:t>
      </w:r>
    </w:p>
    <w:p>
      <w:pPr>
        <w:pStyle w:val="CodeLine"/>
        <w:shd w:fill="F3F4F6"/>
      </w:pPr>
      <w:r>
        <w:rPr>
          <w:rFonts w:ascii="Consolas" w:hAnsi="Consolas"/>
          <w:sz w:val="14"/>
        </w:rPr>
        <w:t>006  import sys</w:t>
      </w:r>
    </w:p>
    <w:p>
      <w:pPr>
        <w:pStyle w:val="CodeLine"/>
        <w:shd w:fill="F3F4F6"/>
      </w:pPr>
      <w:r>
        <w:rPr>
          <w:rFonts w:ascii="Consolas" w:hAnsi="Consolas"/>
          <w:sz w:val="14"/>
        </w:rPr>
        <w:t>007  from PyQt5 import QtCore, QtWidgets</w:t>
      </w:r>
    </w:p>
    <w:p>
      <w:pPr>
        <w:pStyle w:val="CodeLine"/>
        <w:shd w:fill="F3F4F6"/>
      </w:pPr>
      <w:r>
        <w:rPr>
          <w:rFonts w:ascii="Consolas" w:hAnsi="Consolas"/>
          <w:sz w:val="14"/>
        </w:rPr>
        <w:t>008  import paho.mqtt.client as mqtt</w:t>
      </w:r>
    </w:p>
    <w:p>
      <w:pPr>
        <w:pStyle w:val="CodeLine"/>
        <w:shd w:fill="F3F4F6"/>
      </w:pPr>
      <w:r>
        <w:rPr>
          <w:rFonts w:ascii="Consolas" w:hAnsi="Consolas"/>
          <w:sz w:val="14"/>
        </w:rPr>
        <w:t xml:space="preserve">009  </w:t>
      </w:r>
    </w:p>
    <w:p>
      <w:pPr>
        <w:pStyle w:val="CodeLine"/>
        <w:shd w:fill="F3F4F6"/>
      </w:pPr>
      <w:r>
        <w:rPr>
          <w:rFonts w:ascii="Consolas" w:hAnsi="Consolas"/>
          <w:sz w:val="14"/>
        </w:rPr>
        <w:t>010  BROKER = "broker.hivemq.com"</w:t>
      </w:r>
    </w:p>
    <w:p>
      <w:pPr>
        <w:pStyle w:val="CodeLine"/>
        <w:shd w:fill="F3F4F6"/>
      </w:pPr>
      <w:r>
        <w:rPr>
          <w:rFonts w:ascii="Consolas" w:hAnsi="Consolas"/>
          <w:sz w:val="14"/>
        </w:rPr>
        <w:t>011  PORT = 1883</w:t>
      </w:r>
    </w:p>
    <w:p>
      <w:pPr>
        <w:pStyle w:val="CodeLine"/>
        <w:shd w:fill="F3F4F6"/>
      </w:pPr>
      <w:r>
        <w:rPr>
          <w:rFonts w:ascii="Consolas" w:hAnsi="Consolas"/>
          <w:sz w:val="14"/>
        </w:rPr>
        <w:t>012  KEEPALIVE = 90</w:t>
      </w:r>
    </w:p>
    <w:p>
      <w:pPr>
        <w:pStyle w:val="CodeLine"/>
        <w:shd w:fill="F3F4F6"/>
      </w:pPr>
      <w:r>
        <w:rPr>
          <w:rFonts w:ascii="Consolas" w:hAnsi="Consolas"/>
          <w:sz w:val="14"/>
        </w:rPr>
        <w:t>013  DHT_TOPIC = "iot/6233/cubes/dht/sts"</w:t>
      </w:r>
    </w:p>
    <w:p>
      <w:pPr>
        <w:pStyle w:val="CodeLine"/>
        <w:shd w:fill="F3F4F6"/>
      </w:pPr>
      <w:r>
        <w:rPr>
          <w:rFonts w:ascii="Consolas" w:hAnsi="Consolas"/>
          <w:sz w:val="14"/>
        </w:rPr>
        <w:t xml:space="preserve">014  </w:t>
      </w:r>
    </w:p>
    <w:p>
      <w:pPr>
        <w:pStyle w:val="CodeLine"/>
        <w:shd w:fill="F3F4F6"/>
      </w:pPr>
      <w:r>
        <w:rPr>
          <w:rFonts w:ascii="Consolas" w:hAnsi="Consolas"/>
          <w:sz w:val="14"/>
        </w:rPr>
        <w:t xml:space="preserve">015  </w:t>
      </w:r>
    </w:p>
    <w:p>
      <w:pPr>
        <w:pStyle w:val="CodeLine"/>
        <w:shd w:fill="F3F4F6"/>
      </w:pPr>
      <w:r>
        <w:rPr>
          <w:rFonts w:ascii="Consolas" w:hAnsi="Consolas"/>
          <w:sz w:val="14"/>
        </w:rPr>
        <w:t>016  def make_client(client_id):</w:t>
      </w:r>
    </w:p>
    <w:p>
      <w:pPr>
        <w:pStyle w:val="CodeLine"/>
        <w:shd w:fill="F3F4F6"/>
      </w:pPr>
      <w:r>
        <w:rPr>
          <w:rFonts w:ascii="Consolas" w:hAnsi="Consolas"/>
          <w:sz w:val="14"/>
        </w:rPr>
        <w:t>017      # Use callback API v1 to stay compatible with the assignment callbacks.</w:t>
      </w:r>
    </w:p>
    <w:p>
      <w:pPr>
        <w:pStyle w:val="CodeLine"/>
        <w:shd w:fill="F3F4F6"/>
      </w:pPr>
      <w:r>
        <w:rPr>
          <w:rFonts w:ascii="Consolas" w:hAnsi="Consolas"/>
          <w:sz w:val="14"/>
        </w:rPr>
        <w:t>018      return mqtt.Client(</w:t>
      </w:r>
    </w:p>
    <w:p>
      <w:pPr>
        <w:pStyle w:val="CodeLine"/>
        <w:shd w:fill="F3F4F6"/>
      </w:pPr>
      <w:r>
        <w:rPr>
          <w:rFonts w:ascii="Consolas" w:hAnsi="Consolas"/>
          <w:sz w:val="14"/>
        </w:rPr>
        <w:t>019          mqtt.CallbackAPIVersion.VERSION1,</w:t>
      </w:r>
    </w:p>
    <w:p>
      <w:pPr>
        <w:pStyle w:val="CodeLine"/>
        <w:shd w:fill="F3F4F6"/>
      </w:pPr>
      <w:r>
        <w:rPr>
          <w:rFonts w:ascii="Consolas" w:hAnsi="Consolas"/>
          <w:sz w:val="14"/>
        </w:rPr>
        <w:t>020          client_id=client_id,</w:t>
      </w:r>
    </w:p>
    <w:p>
      <w:pPr>
        <w:pStyle w:val="CodeLine"/>
        <w:shd w:fill="F3F4F6"/>
      </w:pPr>
      <w:r>
        <w:rPr>
          <w:rFonts w:ascii="Consolas" w:hAnsi="Consolas"/>
          <w:sz w:val="14"/>
        </w:rPr>
        <w:t>021          clean_session=True,</w:t>
      </w:r>
    </w:p>
    <w:p>
      <w:pPr>
        <w:pStyle w:val="CodeLine"/>
        <w:shd w:fill="F3F4F6"/>
      </w:pPr>
      <w:r>
        <w:rPr>
          <w:rFonts w:ascii="Consolas" w:hAnsi="Consolas"/>
          <w:sz w:val="14"/>
        </w:rPr>
        <w:t>022      )</w:t>
      </w:r>
    </w:p>
    <w:p>
      <w:pPr>
        <w:pStyle w:val="CodeLine"/>
        <w:shd w:fill="F3F4F6"/>
      </w:pPr>
      <w:r>
        <w:rPr>
          <w:rFonts w:ascii="Consolas" w:hAnsi="Consolas"/>
          <w:sz w:val="14"/>
        </w:rPr>
        <w:t xml:space="preserve">023  </w:t>
      </w:r>
    </w:p>
    <w:p>
      <w:pPr>
        <w:pStyle w:val="CodeLine"/>
        <w:shd w:fill="F3F4F6"/>
      </w:pPr>
      <w:r>
        <w:rPr>
          <w:rFonts w:ascii="Consolas" w:hAnsi="Consolas"/>
          <w:sz w:val="14"/>
        </w:rPr>
        <w:t xml:space="preserve">024  </w:t>
      </w:r>
    </w:p>
    <w:p>
      <w:pPr>
        <w:pStyle w:val="CodeLine"/>
        <w:shd w:fill="F3F4F6"/>
      </w:pPr>
      <w:r>
        <w:rPr>
          <w:rFonts w:ascii="Consolas" w:hAnsi="Consolas"/>
          <w:sz w:val="14"/>
        </w:rPr>
        <w:t>025  class DHTWindow(QtWidgets.QWidget):</w:t>
      </w:r>
    </w:p>
    <w:p>
      <w:pPr>
        <w:pStyle w:val="CodeLine"/>
        <w:shd w:fill="F3F4F6"/>
      </w:pPr>
      <w:r>
        <w:rPr>
          <w:rFonts w:ascii="Consolas" w:hAnsi="Consolas"/>
          <w:sz w:val="14"/>
        </w:rPr>
        <w:t>026      mqtt_connected = QtCore.pyqtSignal(int)</w:t>
      </w:r>
    </w:p>
    <w:p>
      <w:pPr>
        <w:pStyle w:val="CodeLine"/>
        <w:shd w:fill="F3F4F6"/>
      </w:pPr>
      <w:r>
        <w:rPr>
          <w:rFonts w:ascii="Consolas" w:hAnsi="Consolas"/>
          <w:sz w:val="14"/>
        </w:rPr>
        <w:t>027      mqtt_disconnected = QtCore.pyqtSignal(int)</w:t>
      </w:r>
    </w:p>
    <w:p>
      <w:pPr>
        <w:pStyle w:val="CodeLine"/>
        <w:shd w:fill="F3F4F6"/>
      </w:pPr>
      <w:r>
        <w:rPr>
          <w:rFonts w:ascii="Consolas" w:hAnsi="Consolas"/>
          <w:sz w:val="14"/>
        </w:rPr>
        <w:t xml:space="preserve">028  </w:t>
      </w:r>
    </w:p>
    <w:p>
      <w:pPr>
        <w:pStyle w:val="CodeLine"/>
        <w:shd w:fill="F3F4F6"/>
      </w:pPr>
      <w:r>
        <w:rPr>
          <w:rFonts w:ascii="Consolas" w:hAnsi="Consolas"/>
          <w:sz w:val="14"/>
        </w:rPr>
        <w:t>029      def __init__(self):</w:t>
      </w:r>
    </w:p>
    <w:p>
      <w:pPr>
        <w:pStyle w:val="CodeLine"/>
        <w:shd w:fill="F3F4F6"/>
      </w:pPr>
      <w:r>
        <w:rPr>
          <w:rFonts w:ascii="Consolas" w:hAnsi="Consolas"/>
          <w:sz w:val="14"/>
        </w:rPr>
        <w:t>030          super().__init__()</w:t>
      </w:r>
    </w:p>
    <w:p>
      <w:pPr>
        <w:pStyle w:val="CodeLine"/>
        <w:shd w:fill="F3F4F6"/>
      </w:pPr>
      <w:r>
        <w:rPr>
          <w:rFonts w:ascii="Consolas" w:hAnsi="Consolas"/>
          <w:sz w:val="14"/>
        </w:rPr>
        <w:t>031          self.setWindowTitle("DHT Emulator - 6233")</w:t>
      </w:r>
    </w:p>
    <w:p>
      <w:pPr>
        <w:pStyle w:val="CodeLine"/>
        <w:shd w:fill="F3F4F6"/>
      </w:pPr>
      <w:r>
        <w:rPr>
          <w:rFonts w:ascii="Consolas" w:hAnsi="Consolas"/>
          <w:sz w:val="14"/>
        </w:rPr>
        <w:t xml:space="preserve">032  </w:t>
      </w:r>
    </w:p>
    <w:p>
      <w:pPr>
        <w:pStyle w:val="CodeLine"/>
        <w:shd w:fill="F3F4F6"/>
      </w:pPr>
      <w:r>
        <w:rPr>
          <w:rFonts w:ascii="Consolas" w:hAnsi="Consolas"/>
          <w:sz w:val="14"/>
        </w:rPr>
        <w:t>033          self.client = make_client("IOT_DHT_6233")</w:t>
      </w:r>
    </w:p>
    <w:p>
      <w:pPr>
        <w:pStyle w:val="CodeLine"/>
        <w:shd w:fill="F3F4F6"/>
      </w:pPr>
      <w:r>
        <w:rPr>
          <w:rFonts w:ascii="Consolas" w:hAnsi="Consolas"/>
          <w:sz w:val="14"/>
        </w:rPr>
        <w:t>034          self.client.on_connect = self.on_connect</w:t>
      </w:r>
    </w:p>
    <w:p>
      <w:pPr>
        <w:pStyle w:val="CodeLine"/>
        <w:shd w:fill="F3F4F6"/>
      </w:pPr>
      <w:r>
        <w:rPr>
          <w:rFonts w:ascii="Consolas" w:hAnsi="Consolas"/>
          <w:sz w:val="14"/>
        </w:rPr>
        <w:t>035          self.client.on_disconnect = self.on_disconnect</w:t>
      </w:r>
    </w:p>
    <w:p>
      <w:pPr>
        <w:pStyle w:val="CodeLine"/>
        <w:shd w:fill="F3F4F6"/>
      </w:pPr>
      <w:r>
        <w:rPr>
          <w:rFonts w:ascii="Consolas" w:hAnsi="Consolas"/>
          <w:sz w:val="14"/>
        </w:rPr>
        <w:t xml:space="preserve">036  </w:t>
      </w:r>
    </w:p>
    <w:p>
      <w:pPr>
        <w:pStyle w:val="CodeLine"/>
        <w:shd w:fill="F3F4F6"/>
      </w:pPr>
      <w:r>
        <w:rPr>
          <w:rFonts w:ascii="Consolas" w:hAnsi="Consolas"/>
          <w:sz w:val="14"/>
        </w:rPr>
        <w:t>037          self.status = QtWidgets.QLabel("Disconnected")</w:t>
      </w:r>
    </w:p>
    <w:p>
      <w:pPr>
        <w:pStyle w:val="CodeLine"/>
        <w:shd w:fill="F3F4F6"/>
      </w:pPr>
      <w:r>
        <w:rPr>
          <w:rFonts w:ascii="Consolas" w:hAnsi="Consolas"/>
          <w:sz w:val="14"/>
        </w:rPr>
        <w:t>038          self.temp = QtWidgets.QLabel("--")</w:t>
      </w:r>
    </w:p>
    <w:p>
      <w:pPr>
        <w:pStyle w:val="CodeLine"/>
        <w:shd w:fill="F3F4F6"/>
      </w:pPr>
      <w:r>
        <w:rPr>
          <w:rFonts w:ascii="Consolas" w:hAnsi="Consolas"/>
          <w:sz w:val="14"/>
        </w:rPr>
        <w:t>039          self.hum = QtWidgets.QLabel("--")</w:t>
      </w:r>
    </w:p>
    <w:p>
      <w:pPr>
        <w:pStyle w:val="CodeLine"/>
        <w:shd w:fill="F3F4F6"/>
      </w:pPr>
      <w:r>
        <w:rPr>
          <w:rFonts w:ascii="Consolas" w:hAnsi="Consolas"/>
          <w:sz w:val="14"/>
        </w:rPr>
        <w:t>040          self.btn = QtWidgets.QPushButton("Connect")</w:t>
      </w:r>
    </w:p>
    <w:p>
      <w:pPr>
        <w:pStyle w:val="CodeLine"/>
        <w:shd w:fill="F3F4F6"/>
      </w:pPr>
      <w:r>
        <w:rPr>
          <w:rFonts w:ascii="Consolas" w:hAnsi="Consolas"/>
          <w:sz w:val="14"/>
        </w:rPr>
        <w:t>041          self.btn.clicked.connect(self.connect_mqtt)</w:t>
      </w:r>
    </w:p>
    <w:p>
      <w:pPr>
        <w:pStyle w:val="CodeLine"/>
        <w:shd w:fill="F3F4F6"/>
      </w:pPr>
      <w:r>
        <w:rPr>
          <w:rFonts w:ascii="Consolas" w:hAnsi="Consolas"/>
          <w:sz w:val="14"/>
        </w:rPr>
        <w:t xml:space="preserve">042  </w:t>
      </w:r>
    </w:p>
    <w:p>
      <w:pPr>
        <w:pStyle w:val="CodeLine"/>
        <w:shd w:fill="F3F4F6"/>
      </w:pPr>
      <w:r>
        <w:rPr>
          <w:rFonts w:ascii="Consolas" w:hAnsi="Consolas"/>
          <w:sz w:val="14"/>
        </w:rPr>
        <w:t>043          form = QtWidgets.QFormLayout(self)</w:t>
      </w:r>
    </w:p>
    <w:p>
      <w:pPr>
        <w:pStyle w:val="CodeLine"/>
        <w:shd w:fill="F3F4F6"/>
      </w:pPr>
      <w:r>
        <w:rPr>
          <w:rFonts w:ascii="Consolas" w:hAnsi="Consolas"/>
          <w:sz w:val="14"/>
        </w:rPr>
        <w:t>044          form.addRow("Broker", QtWidgets.QLabel(f"{BROKER}:{PORT}"))</w:t>
      </w:r>
    </w:p>
    <w:p>
      <w:pPr>
        <w:pStyle w:val="CodeLine"/>
        <w:shd w:fill="F3F4F6"/>
      </w:pPr>
      <w:r>
        <w:rPr>
          <w:rFonts w:ascii="Consolas" w:hAnsi="Consolas"/>
          <w:sz w:val="14"/>
        </w:rPr>
        <w:t>045          form.addRow("Topic", QtWidgets.QLabel(DHT_TOPIC))</w:t>
      </w:r>
    </w:p>
    <w:p>
      <w:pPr>
        <w:pStyle w:val="CodeLine"/>
        <w:shd w:fill="F3F4F6"/>
      </w:pPr>
      <w:r>
        <w:rPr>
          <w:rFonts w:ascii="Consolas" w:hAnsi="Consolas"/>
          <w:sz w:val="14"/>
        </w:rPr>
        <w:t>046          form.addRow("Status", self.status)</w:t>
      </w:r>
    </w:p>
    <w:p>
      <w:pPr>
        <w:pStyle w:val="CodeLine"/>
        <w:shd w:fill="F3F4F6"/>
      </w:pPr>
      <w:r>
        <w:rPr>
          <w:rFonts w:ascii="Consolas" w:hAnsi="Consolas"/>
          <w:sz w:val="14"/>
        </w:rPr>
        <w:t>047          form.addRow("Temperature °C", self.temp)</w:t>
      </w:r>
    </w:p>
    <w:p>
      <w:pPr>
        <w:pStyle w:val="CodeLine"/>
        <w:shd w:fill="F3F4F6"/>
      </w:pPr>
      <w:r>
        <w:rPr>
          <w:rFonts w:ascii="Consolas" w:hAnsi="Consolas"/>
          <w:sz w:val="14"/>
        </w:rPr>
        <w:t>048          form.addRow("Humidity %", self.hum)</w:t>
      </w:r>
    </w:p>
    <w:p>
      <w:pPr>
        <w:pStyle w:val="CodeLine"/>
        <w:shd w:fill="F3F4F6"/>
      </w:pPr>
      <w:r>
        <w:rPr>
          <w:rFonts w:ascii="Consolas" w:hAnsi="Consolas"/>
          <w:sz w:val="14"/>
        </w:rPr>
        <w:t>049          form.addRow(self.btn)</w:t>
      </w:r>
    </w:p>
    <w:p>
      <w:pPr>
        <w:pStyle w:val="CodeLine"/>
        <w:shd w:fill="F3F4F6"/>
      </w:pPr>
      <w:r>
        <w:rPr>
          <w:rFonts w:ascii="Consolas" w:hAnsi="Consolas"/>
          <w:sz w:val="14"/>
        </w:rPr>
        <w:t xml:space="preserve">050  </w:t>
      </w:r>
    </w:p>
    <w:p>
      <w:pPr>
        <w:pStyle w:val="CodeLine"/>
        <w:shd w:fill="F3F4F6"/>
      </w:pPr>
      <w:r>
        <w:rPr>
          <w:rFonts w:ascii="Consolas" w:hAnsi="Consolas"/>
          <w:sz w:val="14"/>
        </w:rPr>
        <w:t>051          # QTimer must be started from the Qt GUI thread.</w:t>
      </w:r>
    </w:p>
    <w:p>
      <w:pPr>
        <w:pStyle w:val="CodeLine"/>
        <w:shd w:fill="F3F4F6"/>
      </w:pPr>
      <w:r>
        <w:rPr>
          <w:rFonts w:ascii="Consolas" w:hAnsi="Consolas"/>
          <w:sz w:val="14"/>
        </w:rPr>
        <w:t>052          self.timer = QtCore.QTimer(self)</w:t>
      </w:r>
    </w:p>
    <w:p>
      <w:pPr>
        <w:pStyle w:val="CodeLine"/>
        <w:shd w:fill="F3F4F6"/>
      </w:pPr>
      <w:r>
        <w:rPr>
          <w:rFonts w:ascii="Consolas" w:hAnsi="Consolas"/>
          <w:sz w:val="14"/>
        </w:rPr>
        <w:t>053          self.timer.setInterval(30_000)  # 20 samples in 10 minutes</w:t>
      </w:r>
    </w:p>
    <w:p>
      <w:pPr>
        <w:pStyle w:val="CodeLine"/>
        <w:shd w:fill="F3F4F6"/>
      </w:pPr>
      <w:r>
        <w:rPr>
          <w:rFonts w:ascii="Consolas" w:hAnsi="Consolas"/>
          <w:sz w:val="14"/>
        </w:rPr>
        <w:t>054          self.timer.timeout.connect(self.publish_sample)</w:t>
      </w:r>
    </w:p>
    <w:p>
      <w:pPr>
        <w:pStyle w:val="CodeLine"/>
        <w:shd w:fill="F3F4F6"/>
      </w:pPr>
      <w:r>
        <w:rPr>
          <w:rFonts w:ascii="Consolas" w:hAnsi="Consolas"/>
          <w:sz w:val="14"/>
        </w:rPr>
        <w:t xml:space="preserve">055  </w:t>
      </w:r>
    </w:p>
    <w:p>
      <w:pPr>
        <w:pStyle w:val="CodeLine"/>
        <w:shd w:fill="F3F4F6"/>
      </w:pPr>
      <w:r>
        <w:rPr>
          <w:rFonts w:ascii="Consolas" w:hAnsi="Consolas"/>
          <w:sz w:val="14"/>
        </w:rPr>
        <w:t>056          # MQTT callbacks run on Paho's network thread, so marshal GUI work</w:t>
      </w:r>
    </w:p>
    <w:p>
      <w:pPr>
        <w:pStyle w:val="CodeLine"/>
        <w:shd w:fill="F3F4F6"/>
      </w:pPr>
      <w:r>
        <w:rPr>
          <w:rFonts w:ascii="Consolas" w:hAnsi="Consolas"/>
          <w:sz w:val="14"/>
        </w:rPr>
        <w:t>057          # back to the Qt thread through signals.</w:t>
      </w:r>
    </w:p>
    <w:p>
      <w:pPr>
        <w:pStyle w:val="CodeLine"/>
        <w:shd w:fill="F3F4F6"/>
      </w:pPr>
      <w:r>
        <w:rPr>
          <w:rFonts w:ascii="Consolas" w:hAnsi="Consolas"/>
          <w:sz w:val="14"/>
        </w:rPr>
        <w:t>058          self.mqtt_connected.connect(self.handle_connected)</w:t>
      </w:r>
    </w:p>
    <w:p>
      <w:pPr>
        <w:pStyle w:val="CodeLine"/>
        <w:shd w:fill="F3F4F6"/>
      </w:pPr>
      <w:r>
        <w:rPr>
          <w:rFonts w:ascii="Consolas" w:hAnsi="Consolas"/>
          <w:sz w:val="14"/>
        </w:rPr>
        <w:t>059          self.mqtt_disconnected.connect(self.handle_disconnected)</w:t>
      </w:r>
    </w:p>
    <w:p>
      <w:pPr>
        <w:pStyle w:val="CodeLine"/>
        <w:shd w:fill="F3F4F6"/>
      </w:pPr>
      <w:r>
        <w:rPr>
          <w:rFonts w:ascii="Consolas" w:hAnsi="Consolas"/>
          <w:sz w:val="14"/>
        </w:rPr>
        <w:t xml:space="preserve">060  </w:t>
      </w:r>
    </w:p>
    <w:p>
      <w:pPr>
        <w:pStyle w:val="CodeLine"/>
        <w:shd w:fill="F3F4F6"/>
      </w:pPr>
      <w:r>
        <w:rPr>
          <w:rFonts w:ascii="Consolas" w:hAnsi="Consolas"/>
          <w:sz w:val="14"/>
        </w:rPr>
        <w:t>061      def connect_mqtt(self):</w:t>
      </w:r>
    </w:p>
    <w:p>
      <w:pPr>
        <w:pStyle w:val="CodeLine"/>
        <w:shd w:fill="F3F4F6"/>
      </w:pPr>
      <w:r>
        <w:rPr>
          <w:rFonts w:ascii="Consolas" w:hAnsi="Consolas"/>
          <w:sz w:val="14"/>
        </w:rPr>
        <w:t>062          self.status.setText("Connecting...")</w:t>
      </w:r>
    </w:p>
    <w:p>
      <w:pPr>
        <w:pStyle w:val="CodeLine"/>
        <w:shd w:fill="F3F4F6"/>
      </w:pPr>
      <w:r>
        <w:rPr>
          <w:rFonts w:ascii="Consolas" w:hAnsi="Consolas"/>
          <w:sz w:val="14"/>
        </w:rPr>
        <w:t>063          self.btn.setEnabled(False)</w:t>
      </w:r>
    </w:p>
    <w:p>
      <w:pPr>
        <w:pStyle w:val="CodeLine"/>
        <w:shd w:fill="F3F4F6"/>
      </w:pPr>
      <w:r>
        <w:rPr>
          <w:rFonts w:ascii="Consolas" w:hAnsi="Consolas"/>
          <w:sz w:val="14"/>
        </w:rPr>
        <w:t>064          try:</w:t>
      </w:r>
    </w:p>
    <w:p>
      <w:pPr>
        <w:pStyle w:val="CodeLine"/>
        <w:shd w:fill="F3F4F6"/>
      </w:pPr>
      <w:r>
        <w:rPr>
          <w:rFonts w:ascii="Consolas" w:hAnsi="Consolas"/>
          <w:sz w:val="14"/>
        </w:rPr>
        <w:t>065              self.client.connect(BROKER, PORT, KEEPALIVE)</w:t>
      </w:r>
    </w:p>
    <w:p>
      <w:pPr>
        <w:pStyle w:val="CodeLine"/>
        <w:shd w:fill="F3F4F6"/>
      </w:pPr>
      <w:r>
        <w:rPr>
          <w:rFonts w:ascii="Consolas" w:hAnsi="Consolas"/>
          <w:sz w:val="14"/>
        </w:rPr>
        <w:t>066              self.client.loop_start()</w:t>
      </w:r>
    </w:p>
    <w:p>
      <w:pPr>
        <w:pStyle w:val="CodeLine"/>
        <w:shd w:fill="F3F4F6"/>
      </w:pPr>
      <w:r>
        <w:rPr>
          <w:rFonts w:ascii="Consolas" w:hAnsi="Consolas"/>
          <w:sz w:val="14"/>
        </w:rPr>
        <w:t>067          except Exception as exc:</w:t>
      </w:r>
    </w:p>
    <w:p>
      <w:pPr>
        <w:pStyle w:val="CodeLine"/>
        <w:shd w:fill="F3F4F6"/>
      </w:pPr>
      <w:r>
        <w:rPr>
          <w:rFonts w:ascii="Consolas" w:hAnsi="Consolas"/>
          <w:sz w:val="14"/>
        </w:rPr>
        <w:t>068              self.status.setText(f"Connection failed: {exc}")</w:t>
      </w:r>
    </w:p>
    <w:p>
      <w:pPr>
        <w:pStyle w:val="CodeLine"/>
        <w:shd w:fill="F3F4F6"/>
      </w:pPr>
      <w:r>
        <w:rPr>
          <w:rFonts w:ascii="Consolas" w:hAnsi="Consolas"/>
          <w:sz w:val="14"/>
        </w:rPr>
        <w:t>069              self.btn.setEnabled(True)</w:t>
      </w:r>
    </w:p>
    <w:p>
      <w:pPr>
        <w:pStyle w:val="CodeLine"/>
        <w:shd w:fill="F3F4F6"/>
      </w:pPr>
      <w:r>
        <w:rPr>
          <w:rFonts w:ascii="Consolas" w:hAnsi="Consolas"/>
          <w:sz w:val="14"/>
        </w:rPr>
        <w:t xml:space="preserve">070  </w:t>
      </w:r>
    </w:p>
    <w:p>
      <w:pPr>
        <w:pStyle w:val="CodeLine"/>
        <w:shd w:fill="F3F4F6"/>
      </w:pPr>
      <w:r>
        <w:rPr>
          <w:rFonts w:ascii="Consolas" w:hAnsi="Consolas"/>
          <w:sz w:val="14"/>
        </w:rPr>
        <w:t>071      # Paho thread callback: do not touch Qt widgets/timers directly here.</w:t>
      </w:r>
    </w:p>
    <w:p>
      <w:pPr>
        <w:pStyle w:val="CodeLine"/>
        <w:shd w:fill="F3F4F6"/>
      </w:pPr>
      <w:r>
        <w:rPr>
          <w:rFonts w:ascii="Consolas" w:hAnsi="Consolas"/>
          <w:sz w:val="14"/>
        </w:rPr>
        <w:t>072      def on_connect(self, client, userdata, flags, rc):</w:t>
      </w:r>
    </w:p>
    <w:p>
      <w:pPr>
        <w:pStyle w:val="CodeLine"/>
        <w:shd w:fill="F3F4F6"/>
      </w:pPr>
      <w:r>
        <w:rPr>
          <w:rFonts w:ascii="Consolas" w:hAnsi="Consolas"/>
          <w:sz w:val="14"/>
        </w:rPr>
        <w:t>073          self.mqtt_connected.emit(int(rc))</w:t>
      </w:r>
    </w:p>
    <w:p>
      <w:pPr>
        <w:pStyle w:val="CodeLine"/>
        <w:shd w:fill="F3F4F6"/>
      </w:pPr>
      <w:r>
        <w:rPr>
          <w:rFonts w:ascii="Consolas" w:hAnsi="Consolas"/>
          <w:sz w:val="14"/>
        </w:rPr>
        <w:t xml:space="preserve">074  </w:t>
      </w:r>
    </w:p>
    <w:p>
      <w:pPr>
        <w:pStyle w:val="CodeLine"/>
        <w:shd w:fill="F3F4F6"/>
      </w:pPr>
      <w:r>
        <w:rPr>
          <w:rFonts w:ascii="Consolas" w:hAnsi="Consolas"/>
          <w:sz w:val="14"/>
        </w:rPr>
        <w:t>075      # Paho thread callback: do not touch Qt widgets/timers directly here.</w:t>
      </w:r>
    </w:p>
    <w:p>
      <w:pPr>
        <w:pStyle w:val="CodeLine"/>
        <w:shd w:fill="F3F4F6"/>
      </w:pPr>
      <w:r>
        <w:rPr>
          <w:rFonts w:ascii="Consolas" w:hAnsi="Consolas"/>
          <w:sz w:val="14"/>
        </w:rPr>
        <w:t>076      def on_disconnect(self, client, userdata, rc):</w:t>
      </w:r>
    </w:p>
    <w:p>
      <w:pPr>
        <w:pStyle w:val="CodeLine"/>
        <w:shd w:fill="F3F4F6"/>
      </w:pPr>
      <w:r>
        <w:rPr>
          <w:rFonts w:ascii="Consolas" w:hAnsi="Consolas"/>
          <w:sz w:val="14"/>
        </w:rPr>
        <w:t>077          self.mqtt_disconnected.emit(int(rc))</w:t>
      </w:r>
    </w:p>
    <w:p>
      <w:pPr>
        <w:pStyle w:val="CodeLine"/>
        <w:shd w:fill="F3F4F6"/>
      </w:pPr>
      <w:r>
        <w:rPr>
          <w:rFonts w:ascii="Consolas" w:hAnsi="Consolas"/>
          <w:sz w:val="14"/>
        </w:rPr>
        <w:t xml:space="preserve">078  </w:t>
      </w:r>
    </w:p>
    <w:p>
      <w:pPr>
        <w:pStyle w:val="CodeLine"/>
        <w:shd w:fill="F3F4F6"/>
      </w:pPr>
      <w:r>
        <w:rPr>
          <w:rFonts w:ascii="Consolas" w:hAnsi="Consolas"/>
          <w:sz w:val="14"/>
        </w:rPr>
        <w:t>079      @QtCore.pyqtSlot(int)</w:t>
      </w:r>
    </w:p>
    <w:p>
      <w:pPr>
        <w:pStyle w:val="CodeLine"/>
        <w:shd w:fill="F3F4F6"/>
      </w:pPr>
      <w:r>
        <w:rPr>
          <w:rFonts w:ascii="Consolas" w:hAnsi="Consolas"/>
          <w:sz w:val="14"/>
        </w:rPr>
        <w:t>080      def handle_connected(self, rc):</w:t>
      </w:r>
    </w:p>
    <w:p>
      <w:pPr>
        <w:pStyle w:val="CodeLine"/>
        <w:shd w:fill="F3F4F6"/>
      </w:pPr>
      <w:r>
        <w:rPr>
          <w:rFonts w:ascii="Consolas" w:hAnsi="Consolas"/>
          <w:sz w:val="14"/>
        </w:rPr>
        <w:t>081          if rc == 0:</w:t>
      </w:r>
    </w:p>
    <w:p>
      <w:pPr>
        <w:pStyle w:val="CodeLine"/>
        <w:shd w:fill="F3F4F6"/>
      </w:pPr>
      <w:r>
        <w:rPr>
          <w:rFonts w:ascii="Consolas" w:hAnsi="Consolas"/>
          <w:sz w:val="14"/>
        </w:rPr>
        <w:t>082              self.status.setText("Connected")</w:t>
      </w:r>
    </w:p>
    <w:p>
      <w:pPr>
        <w:pStyle w:val="CodeLine"/>
        <w:shd w:fill="F3F4F6"/>
      </w:pPr>
      <w:r>
        <w:rPr>
          <w:rFonts w:ascii="Consolas" w:hAnsi="Consolas"/>
          <w:sz w:val="14"/>
        </w:rPr>
        <w:t>083              self.btn.setEnabled(False)</w:t>
      </w:r>
    </w:p>
    <w:p>
      <w:pPr>
        <w:pStyle w:val="CodeLine"/>
        <w:shd w:fill="F3F4F6"/>
      </w:pPr>
      <w:r>
        <w:rPr>
          <w:rFonts w:ascii="Consolas" w:hAnsi="Consolas"/>
          <w:sz w:val="14"/>
        </w:rPr>
        <w:t>084              self.publish_sample()   # first sample immediately</w:t>
      </w:r>
    </w:p>
    <w:p>
      <w:pPr>
        <w:pStyle w:val="CodeLine"/>
        <w:shd w:fill="F3F4F6"/>
      </w:pPr>
      <w:r>
        <w:rPr>
          <w:rFonts w:ascii="Consolas" w:hAnsi="Consolas"/>
          <w:sz w:val="14"/>
        </w:rPr>
        <w:t>085              self.timer.start()     # then every 30 seconds</w:t>
      </w:r>
    </w:p>
    <w:p>
      <w:pPr>
        <w:pStyle w:val="CodeLine"/>
        <w:shd w:fill="F3F4F6"/>
      </w:pPr>
      <w:r>
        <w:rPr>
          <w:rFonts w:ascii="Consolas" w:hAnsi="Consolas"/>
          <w:sz w:val="14"/>
        </w:rPr>
        <w:t>086          else:</w:t>
      </w:r>
    </w:p>
    <w:p>
      <w:pPr>
        <w:pStyle w:val="CodeLine"/>
        <w:shd w:fill="F3F4F6"/>
      </w:pPr>
      <w:r>
        <w:rPr>
          <w:rFonts w:ascii="Consolas" w:hAnsi="Consolas"/>
          <w:sz w:val="14"/>
        </w:rPr>
        <w:t>087              self.status.setText(f"Connection error: {rc}")</w:t>
      </w:r>
    </w:p>
    <w:p>
      <w:pPr>
        <w:pStyle w:val="CodeLine"/>
        <w:shd w:fill="F3F4F6"/>
      </w:pPr>
      <w:r>
        <w:rPr>
          <w:rFonts w:ascii="Consolas" w:hAnsi="Consolas"/>
          <w:sz w:val="14"/>
        </w:rPr>
        <w:t>088              self.btn.setEnabled(True)</w:t>
      </w:r>
    </w:p>
    <w:p>
      <w:pPr>
        <w:pStyle w:val="CodeLine"/>
        <w:shd w:fill="F3F4F6"/>
      </w:pPr>
      <w:r>
        <w:rPr>
          <w:rFonts w:ascii="Consolas" w:hAnsi="Consolas"/>
          <w:sz w:val="14"/>
        </w:rPr>
        <w:t xml:space="preserve">089  </w:t>
      </w:r>
    </w:p>
    <w:p>
      <w:pPr>
        <w:pStyle w:val="CodeLine"/>
        <w:shd w:fill="F3F4F6"/>
      </w:pPr>
      <w:r>
        <w:rPr>
          <w:rFonts w:ascii="Consolas" w:hAnsi="Consolas"/>
          <w:sz w:val="14"/>
        </w:rPr>
        <w:t>090      @QtCore.pyqtSlot(int)</w:t>
      </w:r>
    </w:p>
    <w:p>
      <w:pPr>
        <w:pStyle w:val="CodeLine"/>
        <w:shd w:fill="F3F4F6"/>
      </w:pPr>
      <w:r>
        <w:rPr>
          <w:rFonts w:ascii="Consolas" w:hAnsi="Consolas"/>
          <w:sz w:val="14"/>
        </w:rPr>
        <w:t>091      def handle_disconnected(self, rc):</w:t>
      </w:r>
    </w:p>
    <w:p>
      <w:pPr>
        <w:pStyle w:val="CodeLine"/>
        <w:shd w:fill="F3F4F6"/>
      </w:pPr>
      <w:r>
        <w:rPr>
          <w:rFonts w:ascii="Consolas" w:hAnsi="Consolas"/>
          <w:sz w:val="14"/>
        </w:rPr>
        <w:t>092          self.timer.stop()</w:t>
      </w:r>
    </w:p>
    <w:p>
      <w:pPr>
        <w:pStyle w:val="CodeLine"/>
        <w:shd w:fill="F3F4F6"/>
      </w:pPr>
      <w:r>
        <w:rPr>
          <w:rFonts w:ascii="Consolas" w:hAnsi="Consolas"/>
          <w:sz w:val="14"/>
        </w:rPr>
        <w:t>093          self.status.setText("Disconnected")</w:t>
      </w:r>
    </w:p>
    <w:p>
      <w:pPr>
        <w:pStyle w:val="CodeLine"/>
        <w:shd w:fill="F3F4F6"/>
      </w:pPr>
      <w:r>
        <w:rPr>
          <w:rFonts w:ascii="Consolas" w:hAnsi="Consolas"/>
          <w:sz w:val="14"/>
        </w:rPr>
        <w:t>094          self.btn.setEnabled(True)</w:t>
      </w:r>
    </w:p>
    <w:p>
      <w:pPr>
        <w:pStyle w:val="CodeLine"/>
        <w:shd w:fill="F3F4F6"/>
      </w:pPr>
      <w:r>
        <w:rPr>
          <w:rFonts w:ascii="Consolas" w:hAnsi="Consolas"/>
          <w:sz w:val="14"/>
        </w:rPr>
        <w:t xml:space="preserve">095  </w:t>
      </w:r>
    </w:p>
    <w:p>
      <w:pPr>
        <w:pStyle w:val="CodeLine"/>
        <w:shd w:fill="F3F4F6"/>
      </w:pPr>
      <w:r>
        <w:rPr>
          <w:rFonts w:ascii="Consolas" w:hAnsi="Consolas"/>
          <w:sz w:val="14"/>
        </w:rPr>
        <w:t>096      @QtCore.pyqtSlot()</w:t>
      </w:r>
    </w:p>
    <w:p>
      <w:pPr>
        <w:pStyle w:val="CodeLine"/>
        <w:shd w:fill="F3F4F6"/>
      </w:pPr>
      <w:r>
        <w:rPr>
          <w:rFonts w:ascii="Consolas" w:hAnsi="Consolas"/>
          <w:sz w:val="14"/>
        </w:rPr>
        <w:t>097      def publish_sample(self):</w:t>
      </w:r>
    </w:p>
    <w:p>
      <w:pPr>
        <w:pStyle w:val="CodeLine"/>
        <w:shd w:fill="F3F4F6"/>
      </w:pPr>
      <w:r>
        <w:rPr>
          <w:rFonts w:ascii="Consolas" w:hAnsi="Consolas"/>
          <w:sz w:val="14"/>
        </w:rPr>
        <w:t>098          temperature = round(22.0 + random.uniform(0.1, 1.0), 1)</w:t>
      </w:r>
    </w:p>
    <w:p>
      <w:pPr>
        <w:pStyle w:val="CodeLine"/>
        <w:shd w:fill="F3F4F6"/>
      </w:pPr>
      <w:r>
        <w:rPr>
          <w:rFonts w:ascii="Consolas" w:hAnsi="Consolas"/>
          <w:sz w:val="14"/>
        </w:rPr>
        <w:t>099          humidity = round(74.0 + random.uniform(0.1, 2.4), 1)</w:t>
      </w:r>
    </w:p>
    <w:p>
      <w:pPr>
        <w:pStyle w:val="CodeLine"/>
        <w:shd w:fill="F3F4F6"/>
      </w:pPr>
      <w:r>
        <w:rPr>
          <w:rFonts w:ascii="Consolas" w:hAnsi="Consolas"/>
          <w:sz w:val="14"/>
        </w:rPr>
        <w:t>100          payload = json.dumps({"temperature": temperature, "humidity": humidity})</w:t>
      </w:r>
    </w:p>
    <w:p>
      <w:pPr>
        <w:pStyle w:val="CodeLine"/>
        <w:shd w:fill="F3F4F6"/>
      </w:pPr>
      <w:r>
        <w:rPr>
          <w:rFonts w:ascii="Consolas" w:hAnsi="Consolas"/>
          <w:sz w:val="14"/>
        </w:rPr>
        <w:t>101          self.client.publish(DHT_TOPIC, payload, qos=0)</w:t>
      </w:r>
    </w:p>
    <w:p>
      <w:pPr>
        <w:pStyle w:val="CodeLine"/>
        <w:shd w:fill="F3F4F6"/>
      </w:pPr>
      <w:r>
        <w:rPr>
          <w:rFonts w:ascii="Consolas" w:hAnsi="Consolas"/>
          <w:sz w:val="14"/>
        </w:rPr>
        <w:t>102          self.temp.setText(str(temperature))</w:t>
      </w:r>
    </w:p>
    <w:p>
      <w:pPr>
        <w:pStyle w:val="CodeLine"/>
        <w:shd w:fill="F3F4F6"/>
      </w:pPr>
      <w:r>
        <w:rPr>
          <w:rFonts w:ascii="Consolas" w:hAnsi="Consolas"/>
          <w:sz w:val="14"/>
        </w:rPr>
        <w:t>103          self.hum.setText(str(humidity))</w:t>
      </w:r>
    </w:p>
    <w:p>
      <w:pPr>
        <w:pStyle w:val="CodeLine"/>
        <w:shd w:fill="F3F4F6"/>
      </w:pPr>
      <w:r>
        <w:rPr>
          <w:rFonts w:ascii="Consolas" w:hAnsi="Consolas"/>
          <w:sz w:val="14"/>
        </w:rPr>
        <w:t>104          print(f"DHT -&gt; {DHT_TOPIC}: {payload}", flush=True)</w:t>
      </w:r>
    </w:p>
    <w:p>
      <w:pPr>
        <w:pStyle w:val="CodeLine"/>
        <w:shd w:fill="F3F4F6"/>
      </w:pPr>
      <w:r>
        <w:rPr>
          <w:rFonts w:ascii="Consolas" w:hAnsi="Consolas"/>
          <w:sz w:val="14"/>
        </w:rPr>
        <w:t xml:space="preserve">105  </w:t>
      </w:r>
    </w:p>
    <w:p>
      <w:pPr>
        <w:pStyle w:val="CodeLine"/>
        <w:shd w:fill="F3F4F6"/>
      </w:pPr>
      <w:r>
        <w:rPr>
          <w:rFonts w:ascii="Consolas" w:hAnsi="Consolas"/>
          <w:sz w:val="14"/>
        </w:rPr>
        <w:t>106      def closeEvent(self, event):</w:t>
      </w:r>
    </w:p>
    <w:p>
      <w:pPr>
        <w:pStyle w:val="CodeLine"/>
        <w:shd w:fill="F3F4F6"/>
      </w:pPr>
      <w:r>
        <w:rPr>
          <w:rFonts w:ascii="Consolas" w:hAnsi="Consolas"/>
          <w:sz w:val="14"/>
        </w:rPr>
        <w:t>107          self.timer.stop()</w:t>
      </w:r>
    </w:p>
    <w:p>
      <w:pPr>
        <w:pStyle w:val="CodeLine"/>
        <w:shd w:fill="F3F4F6"/>
      </w:pPr>
      <w:r>
        <w:rPr>
          <w:rFonts w:ascii="Consolas" w:hAnsi="Consolas"/>
          <w:sz w:val="14"/>
        </w:rPr>
        <w:t>108          try:</w:t>
      </w:r>
    </w:p>
    <w:p>
      <w:pPr>
        <w:pStyle w:val="CodeLine"/>
        <w:shd w:fill="F3F4F6"/>
      </w:pPr>
      <w:r>
        <w:rPr>
          <w:rFonts w:ascii="Consolas" w:hAnsi="Consolas"/>
          <w:sz w:val="14"/>
        </w:rPr>
        <w:t>109              self.client.loop_stop()</w:t>
      </w:r>
    </w:p>
    <w:p>
      <w:pPr>
        <w:pStyle w:val="CodeLine"/>
        <w:shd w:fill="F3F4F6"/>
      </w:pPr>
      <w:r>
        <w:rPr>
          <w:rFonts w:ascii="Consolas" w:hAnsi="Consolas"/>
          <w:sz w:val="14"/>
        </w:rPr>
        <w:t>110              self.client.disconnect()</w:t>
      </w:r>
    </w:p>
    <w:p>
      <w:pPr>
        <w:pStyle w:val="CodeLine"/>
        <w:shd w:fill="F3F4F6"/>
      </w:pPr>
      <w:r>
        <w:rPr>
          <w:rFonts w:ascii="Consolas" w:hAnsi="Consolas"/>
          <w:sz w:val="14"/>
        </w:rPr>
        <w:t>111          except Exception:</w:t>
      </w:r>
    </w:p>
    <w:p>
      <w:pPr>
        <w:pStyle w:val="CodeLine"/>
        <w:shd w:fill="F3F4F6"/>
      </w:pPr>
      <w:r>
        <w:rPr>
          <w:rFonts w:ascii="Consolas" w:hAnsi="Consolas"/>
          <w:sz w:val="14"/>
        </w:rPr>
        <w:t>112              pass</w:t>
      </w:r>
    </w:p>
    <w:p>
      <w:pPr>
        <w:pStyle w:val="CodeLine"/>
        <w:shd w:fill="F3F4F6"/>
      </w:pPr>
      <w:r>
        <w:rPr>
          <w:rFonts w:ascii="Consolas" w:hAnsi="Consolas"/>
          <w:sz w:val="14"/>
        </w:rPr>
        <w:t>113          event.accept()</w:t>
      </w:r>
    </w:p>
    <w:p>
      <w:pPr>
        <w:pStyle w:val="CodeLine"/>
        <w:shd w:fill="F3F4F6"/>
      </w:pPr>
      <w:r>
        <w:rPr>
          <w:rFonts w:ascii="Consolas" w:hAnsi="Consolas"/>
          <w:sz w:val="14"/>
        </w:rPr>
        <w:t xml:space="preserve">114  </w:t>
      </w:r>
    </w:p>
    <w:p>
      <w:pPr>
        <w:pStyle w:val="CodeLine"/>
        <w:shd w:fill="F3F4F6"/>
      </w:pPr>
      <w:r>
        <w:rPr>
          <w:rFonts w:ascii="Consolas" w:hAnsi="Consolas"/>
          <w:sz w:val="14"/>
        </w:rPr>
        <w:t xml:space="preserve">115  </w:t>
      </w:r>
    </w:p>
    <w:p>
      <w:pPr>
        <w:pStyle w:val="CodeLine"/>
        <w:shd w:fill="F3F4F6"/>
      </w:pPr>
      <w:r>
        <w:rPr>
          <w:rFonts w:ascii="Consolas" w:hAnsi="Consolas"/>
          <w:sz w:val="14"/>
        </w:rPr>
        <w:t>116  if __name__ == "__main__":</w:t>
      </w:r>
    </w:p>
    <w:p>
      <w:pPr>
        <w:pStyle w:val="CodeLine"/>
        <w:shd w:fill="F3F4F6"/>
      </w:pPr>
      <w:r>
        <w:rPr>
          <w:rFonts w:ascii="Consolas" w:hAnsi="Consolas"/>
          <w:sz w:val="14"/>
        </w:rPr>
        <w:t>117      app = QtWidgets.QApplication(sys.argv)</w:t>
      </w:r>
    </w:p>
    <w:p>
      <w:pPr>
        <w:pStyle w:val="CodeLine"/>
        <w:shd w:fill="F3F4F6"/>
      </w:pPr>
      <w:r>
        <w:rPr>
          <w:rFonts w:ascii="Consolas" w:hAnsi="Consolas"/>
          <w:sz w:val="14"/>
        </w:rPr>
        <w:t>118      w = DHTWindow()</w:t>
      </w:r>
    </w:p>
    <w:p>
      <w:pPr>
        <w:pStyle w:val="CodeLine"/>
        <w:shd w:fill="F3F4F6"/>
      </w:pPr>
      <w:r>
        <w:rPr>
          <w:rFonts w:ascii="Consolas" w:hAnsi="Consolas"/>
          <w:sz w:val="14"/>
        </w:rPr>
        <w:t>119      w.resize(520, 220)</w:t>
      </w:r>
    </w:p>
    <w:p>
      <w:pPr>
        <w:pStyle w:val="CodeLine"/>
        <w:shd w:fill="F3F4F6"/>
      </w:pPr>
      <w:r>
        <w:rPr>
          <w:rFonts w:ascii="Consolas" w:hAnsi="Consolas"/>
          <w:sz w:val="14"/>
        </w:rPr>
        <w:t>120      w.show()</w:t>
      </w:r>
    </w:p>
    <w:p>
      <w:pPr>
        <w:pStyle w:val="CodeLine"/>
        <w:shd w:fill="F3F4F6"/>
      </w:pPr>
      <w:r>
        <w:rPr>
          <w:rFonts w:ascii="Consolas" w:hAnsi="Consolas"/>
          <w:sz w:val="14"/>
        </w:rPr>
        <w:t>121      sys.exit(app.exec_())</w:t>
      </w:r>
    </w:p>
    <w:p/>
    <w:p>
      <w:pPr>
        <w:pStyle w:val="Heading2"/>
      </w:pPr>
      <w:r>
        <w:t>RELAY_6233.py</w:t>
      </w:r>
    </w:p>
    <w:p>
      <w:pPr>
        <w:pStyle w:val="CodeLine"/>
        <w:shd w:fill="F3F4F6"/>
      </w:pPr>
      <w:r>
        <w:rPr>
          <w:rFonts w:ascii="Consolas" w:hAnsi="Consolas"/>
          <w:sz w:val="14"/>
        </w:rPr>
        <w:t>001  # Assignment 2 - IoT / MQTT</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json</w:t>
      </w:r>
    </w:p>
    <w:p>
      <w:pPr>
        <w:pStyle w:val="CodeLine"/>
        <w:shd w:fill="F3F4F6"/>
      </w:pPr>
      <w:r>
        <w:rPr>
          <w:rFonts w:ascii="Consolas" w:hAnsi="Consolas"/>
          <w:sz w:val="14"/>
        </w:rPr>
        <w:t>005  import sys</w:t>
      </w:r>
    </w:p>
    <w:p>
      <w:pPr>
        <w:pStyle w:val="CodeLine"/>
        <w:shd w:fill="F3F4F6"/>
      </w:pPr>
      <w:r>
        <w:rPr>
          <w:rFonts w:ascii="Consolas" w:hAnsi="Consolas"/>
          <w:sz w:val="14"/>
        </w:rPr>
        <w:t>006  from PyQt5 import QtWidgets</w:t>
      </w:r>
    </w:p>
    <w:p>
      <w:pPr>
        <w:pStyle w:val="CodeLine"/>
        <w:shd w:fill="F3F4F6"/>
      </w:pPr>
      <w:r>
        <w:rPr>
          <w:rFonts w:ascii="Consolas" w:hAnsi="Consolas"/>
          <w:sz w:val="14"/>
        </w:rPr>
        <w:t>007  import paho.mqtt.client as mqtt</w:t>
      </w:r>
    </w:p>
    <w:p>
      <w:pPr>
        <w:pStyle w:val="CodeLine"/>
        <w:shd w:fill="F3F4F6"/>
      </w:pPr>
      <w:r>
        <w:rPr>
          <w:rFonts w:ascii="Consolas" w:hAnsi="Consolas"/>
          <w:sz w:val="14"/>
        </w:rPr>
        <w:t>008  from mqtt_init_6233 import BROKER, PORT, KEEPALIVE, RELAY_CMD_TOPIC, RELAY_STATUS_TOPIC</w:t>
      </w:r>
    </w:p>
    <w:p>
      <w:pPr>
        <w:pStyle w:val="CodeLine"/>
        <w:shd w:fill="F3F4F6"/>
      </w:pPr>
      <w:r>
        <w:rPr>
          <w:rFonts w:ascii="Consolas" w:hAnsi="Consolas"/>
          <w:sz w:val="14"/>
        </w:rPr>
        <w:t xml:space="preserve">009  </w:t>
      </w:r>
    </w:p>
    <w:p>
      <w:pPr>
        <w:pStyle w:val="CodeLine"/>
        <w:shd w:fill="F3F4F6"/>
      </w:pPr>
      <w:r>
        <w:rPr>
          <w:rFonts w:ascii="Consolas" w:hAnsi="Consolas"/>
          <w:sz w:val="14"/>
        </w:rPr>
        <w:t>010  def make_client(client_id):</w:t>
      </w:r>
    </w:p>
    <w:p>
      <w:pPr>
        <w:pStyle w:val="CodeLine"/>
        <w:shd w:fill="F3F4F6"/>
      </w:pPr>
      <w:r>
        <w:rPr>
          <w:rFonts w:ascii="Consolas" w:hAnsi="Consolas"/>
          <w:sz w:val="14"/>
        </w:rPr>
        <w:t>011      try:</w:t>
      </w:r>
    </w:p>
    <w:p>
      <w:pPr>
        <w:pStyle w:val="CodeLine"/>
        <w:shd w:fill="F3F4F6"/>
      </w:pPr>
      <w:r>
        <w:rPr>
          <w:rFonts w:ascii="Consolas" w:hAnsi="Consolas"/>
          <w:sz w:val="14"/>
        </w:rPr>
        <w:t>012          return mqtt.Client(mqtt.CallbackAPIVersion.VERSION1, client_id=client_id, clean_session=True)</w:t>
      </w:r>
    </w:p>
    <w:p>
      <w:pPr>
        <w:pStyle w:val="CodeLine"/>
        <w:shd w:fill="F3F4F6"/>
      </w:pPr>
      <w:r>
        <w:rPr>
          <w:rFonts w:ascii="Consolas" w:hAnsi="Consolas"/>
          <w:sz w:val="14"/>
        </w:rPr>
        <w:t>013      except Exception:</w:t>
      </w:r>
    </w:p>
    <w:p>
      <w:pPr>
        <w:pStyle w:val="CodeLine"/>
        <w:shd w:fill="F3F4F6"/>
      </w:pPr>
      <w:r>
        <w:rPr>
          <w:rFonts w:ascii="Consolas" w:hAnsi="Consolas"/>
          <w:sz w:val="14"/>
        </w:rPr>
        <w:t>014          return mqtt.Client(client_id=client_id, clean_session=True)</w:t>
      </w:r>
    </w:p>
    <w:p>
      <w:pPr>
        <w:pStyle w:val="CodeLine"/>
        <w:shd w:fill="F3F4F6"/>
      </w:pPr>
      <w:r>
        <w:rPr>
          <w:rFonts w:ascii="Consolas" w:hAnsi="Consolas"/>
          <w:sz w:val="14"/>
        </w:rPr>
        <w:t xml:space="preserve">015  </w:t>
      </w:r>
    </w:p>
    <w:p>
      <w:pPr>
        <w:pStyle w:val="CodeLine"/>
        <w:shd w:fill="F3F4F6"/>
      </w:pPr>
      <w:r>
        <w:rPr>
          <w:rFonts w:ascii="Consolas" w:hAnsi="Consolas"/>
          <w:sz w:val="14"/>
        </w:rPr>
        <w:t>016  class RelayWindow(QtWidgets.QWidget):</w:t>
      </w:r>
    </w:p>
    <w:p>
      <w:pPr>
        <w:pStyle w:val="CodeLine"/>
        <w:shd w:fill="F3F4F6"/>
      </w:pPr>
      <w:r>
        <w:rPr>
          <w:rFonts w:ascii="Consolas" w:hAnsi="Consolas"/>
          <w:sz w:val="14"/>
        </w:rPr>
        <w:t>017      def __init__(self):</w:t>
      </w:r>
    </w:p>
    <w:p>
      <w:pPr>
        <w:pStyle w:val="CodeLine"/>
        <w:shd w:fill="F3F4F6"/>
      </w:pPr>
      <w:r>
        <w:rPr>
          <w:rFonts w:ascii="Consolas" w:hAnsi="Consolas"/>
          <w:sz w:val="14"/>
        </w:rPr>
        <w:t>018          super().__init__()</w:t>
      </w:r>
    </w:p>
    <w:p>
      <w:pPr>
        <w:pStyle w:val="CodeLine"/>
        <w:shd w:fill="F3F4F6"/>
      </w:pPr>
      <w:r>
        <w:rPr>
          <w:rFonts w:ascii="Consolas" w:hAnsi="Consolas"/>
          <w:sz w:val="14"/>
        </w:rPr>
        <w:t>019          self.setWindowTitle("RELAY Emulator - 6233")</w:t>
      </w:r>
    </w:p>
    <w:p>
      <w:pPr>
        <w:pStyle w:val="CodeLine"/>
        <w:shd w:fill="F3F4F6"/>
      </w:pPr>
      <w:r>
        <w:rPr>
          <w:rFonts w:ascii="Consolas" w:hAnsi="Consolas"/>
          <w:sz w:val="14"/>
        </w:rPr>
        <w:t>020          self.state = False</w:t>
      </w:r>
    </w:p>
    <w:p>
      <w:pPr>
        <w:pStyle w:val="CodeLine"/>
        <w:shd w:fill="F3F4F6"/>
      </w:pPr>
      <w:r>
        <w:rPr>
          <w:rFonts w:ascii="Consolas" w:hAnsi="Consolas"/>
          <w:sz w:val="14"/>
        </w:rPr>
        <w:t xml:space="preserve">021  </w:t>
      </w:r>
    </w:p>
    <w:p>
      <w:pPr>
        <w:pStyle w:val="CodeLine"/>
        <w:shd w:fill="F3F4F6"/>
      </w:pPr>
      <w:r>
        <w:rPr>
          <w:rFonts w:ascii="Consolas" w:hAnsi="Consolas"/>
          <w:sz w:val="14"/>
        </w:rPr>
        <w:t>022          self.client = make_client("IOT_RELAY_6233")</w:t>
      </w:r>
    </w:p>
    <w:p>
      <w:pPr>
        <w:pStyle w:val="CodeLine"/>
        <w:shd w:fill="F3F4F6"/>
      </w:pPr>
      <w:r>
        <w:rPr>
          <w:rFonts w:ascii="Consolas" w:hAnsi="Consolas"/>
          <w:sz w:val="14"/>
        </w:rPr>
        <w:t>023          self.client.on_connect = self.on_connect</w:t>
      </w:r>
    </w:p>
    <w:p>
      <w:pPr>
        <w:pStyle w:val="CodeLine"/>
        <w:shd w:fill="F3F4F6"/>
      </w:pPr>
      <w:r>
        <w:rPr>
          <w:rFonts w:ascii="Consolas" w:hAnsi="Consolas"/>
          <w:sz w:val="14"/>
        </w:rPr>
        <w:t>024          self.client.on_message = self.on_message</w:t>
      </w:r>
    </w:p>
    <w:p>
      <w:pPr>
        <w:pStyle w:val="CodeLine"/>
        <w:shd w:fill="F3F4F6"/>
      </w:pPr>
      <w:r>
        <w:rPr>
          <w:rFonts w:ascii="Consolas" w:hAnsi="Consolas"/>
          <w:sz w:val="14"/>
        </w:rPr>
        <w:t xml:space="preserve">025  </w:t>
      </w:r>
    </w:p>
    <w:p>
      <w:pPr>
        <w:pStyle w:val="CodeLine"/>
        <w:shd w:fill="F3F4F6"/>
      </w:pPr>
      <w:r>
        <w:rPr>
          <w:rFonts w:ascii="Consolas" w:hAnsi="Consolas"/>
          <w:sz w:val="14"/>
        </w:rPr>
        <w:t>026          self.status = QtWidgets.QLabel("Disconnected")</w:t>
      </w:r>
    </w:p>
    <w:p>
      <w:pPr>
        <w:pStyle w:val="CodeLine"/>
        <w:shd w:fill="F3F4F6"/>
      </w:pPr>
      <w:r>
        <w:rPr>
          <w:rFonts w:ascii="Consolas" w:hAnsi="Consolas"/>
          <w:sz w:val="14"/>
        </w:rPr>
        <w:t>027          self.state_label = QtWidgets.QLabel("OFF")</w:t>
      </w:r>
    </w:p>
    <w:p>
      <w:pPr>
        <w:pStyle w:val="CodeLine"/>
        <w:shd w:fill="F3F4F6"/>
      </w:pPr>
      <w:r>
        <w:rPr>
          <w:rFonts w:ascii="Consolas" w:hAnsi="Consolas"/>
          <w:sz w:val="14"/>
        </w:rPr>
        <w:t>028          self.btn = QtWidgets.QPushButton("Connect")</w:t>
      </w:r>
    </w:p>
    <w:p>
      <w:pPr>
        <w:pStyle w:val="CodeLine"/>
        <w:shd w:fill="F3F4F6"/>
      </w:pPr>
      <w:r>
        <w:rPr>
          <w:rFonts w:ascii="Consolas" w:hAnsi="Consolas"/>
          <w:sz w:val="14"/>
        </w:rPr>
        <w:t>029          self.btn.clicked.connect(self.connect_mqtt)</w:t>
      </w:r>
    </w:p>
    <w:p>
      <w:pPr>
        <w:pStyle w:val="CodeLine"/>
        <w:shd w:fill="F3F4F6"/>
      </w:pPr>
      <w:r>
        <w:rPr>
          <w:rFonts w:ascii="Consolas" w:hAnsi="Consolas"/>
          <w:sz w:val="14"/>
        </w:rPr>
        <w:t xml:space="preserve">030  </w:t>
      </w:r>
    </w:p>
    <w:p>
      <w:pPr>
        <w:pStyle w:val="CodeLine"/>
        <w:shd w:fill="F3F4F6"/>
      </w:pPr>
      <w:r>
        <w:rPr>
          <w:rFonts w:ascii="Consolas" w:hAnsi="Consolas"/>
          <w:sz w:val="14"/>
        </w:rPr>
        <w:t>031          form = QtWidgets.QFormLayout(self)</w:t>
      </w:r>
    </w:p>
    <w:p>
      <w:pPr>
        <w:pStyle w:val="CodeLine"/>
        <w:shd w:fill="F3F4F6"/>
      </w:pPr>
      <w:r>
        <w:rPr>
          <w:rFonts w:ascii="Consolas" w:hAnsi="Consolas"/>
          <w:sz w:val="14"/>
        </w:rPr>
        <w:t>032          form.addRow("Broker", QtWidgets.QLabel(f"{BROKER}:{PORT}"))</w:t>
      </w:r>
    </w:p>
    <w:p>
      <w:pPr>
        <w:pStyle w:val="CodeLine"/>
        <w:shd w:fill="F3F4F6"/>
      </w:pPr>
      <w:r>
        <w:rPr>
          <w:rFonts w:ascii="Consolas" w:hAnsi="Consolas"/>
          <w:sz w:val="14"/>
        </w:rPr>
        <w:t>033          form.addRow("Command topic", QtWidgets.QLabel(RELAY_CMD_TOPIC))</w:t>
      </w:r>
    </w:p>
    <w:p>
      <w:pPr>
        <w:pStyle w:val="CodeLine"/>
        <w:shd w:fill="F3F4F6"/>
      </w:pPr>
      <w:r>
        <w:rPr>
          <w:rFonts w:ascii="Consolas" w:hAnsi="Consolas"/>
          <w:sz w:val="14"/>
        </w:rPr>
        <w:t>034          form.addRow("Status topic", QtWidgets.QLabel(RELAY_STATUS_TOPIC))</w:t>
      </w:r>
    </w:p>
    <w:p>
      <w:pPr>
        <w:pStyle w:val="CodeLine"/>
        <w:shd w:fill="F3F4F6"/>
      </w:pPr>
      <w:r>
        <w:rPr>
          <w:rFonts w:ascii="Consolas" w:hAnsi="Consolas"/>
          <w:sz w:val="14"/>
        </w:rPr>
        <w:t>035          form.addRow("MQTT", self.status)</w:t>
      </w:r>
    </w:p>
    <w:p>
      <w:pPr>
        <w:pStyle w:val="CodeLine"/>
        <w:shd w:fill="F3F4F6"/>
      </w:pPr>
      <w:r>
        <w:rPr>
          <w:rFonts w:ascii="Consolas" w:hAnsi="Consolas"/>
          <w:sz w:val="14"/>
        </w:rPr>
        <w:t>036          form.addRow("Relay", self.state_label)</w:t>
      </w:r>
    </w:p>
    <w:p>
      <w:pPr>
        <w:pStyle w:val="CodeLine"/>
        <w:shd w:fill="F3F4F6"/>
      </w:pPr>
      <w:r>
        <w:rPr>
          <w:rFonts w:ascii="Consolas" w:hAnsi="Consolas"/>
          <w:sz w:val="14"/>
        </w:rPr>
        <w:t>037          form.addRow(self.btn)</w:t>
      </w:r>
    </w:p>
    <w:p>
      <w:pPr>
        <w:pStyle w:val="CodeLine"/>
        <w:shd w:fill="F3F4F6"/>
      </w:pPr>
      <w:r>
        <w:rPr>
          <w:rFonts w:ascii="Consolas" w:hAnsi="Consolas"/>
          <w:sz w:val="14"/>
        </w:rPr>
        <w:t>038          self.update_style()</w:t>
      </w:r>
    </w:p>
    <w:p>
      <w:pPr>
        <w:pStyle w:val="CodeLine"/>
        <w:shd w:fill="F3F4F6"/>
      </w:pPr>
      <w:r>
        <w:rPr>
          <w:rFonts w:ascii="Consolas" w:hAnsi="Consolas"/>
          <w:sz w:val="14"/>
        </w:rPr>
        <w:t xml:space="preserve">039  </w:t>
      </w:r>
    </w:p>
    <w:p>
      <w:pPr>
        <w:pStyle w:val="CodeLine"/>
        <w:shd w:fill="F3F4F6"/>
      </w:pPr>
      <w:r>
        <w:rPr>
          <w:rFonts w:ascii="Consolas" w:hAnsi="Consolas"/>
          <w:sz w:val="14"/>
        </w:rPr>
        <w:t>040      def connect_mqtt(self):</w:t>
      </w:r>
    </w:p>
    <w:p>
      <w:pPr>
        <w:pStyle w:val="CodeLine"/>
        <w:shd w:fill="F3F4F6"/>
      </w:pPr>
      <w:r>
        <w:rPr>
          <w:rFonts w:ascii="Consolas" w:hAnsi="Consolas"/>
          <w:sz w:val="14"/>
        </w:rPr>
        <w:t>041          self.status.setText("Connecting...")</w:t>
      </w:r>
    </w:p>
    <w:p>
      <w:pPr>
        <w:pStyle w:val="CodeLine"/>
        <w:shd w:fill="F3F4F6"/>
      </w:pPr>
      <w:r>
        <w:rPr>
          <w:rFonts w:ascii="Consolas" w:hAnsi="Consolas"/>
          <w:sz w:val="14"/>
        </w:rPr>
        <w:t>042          self.client.connect(BROKER, PORT, KEEPALIVE)</w:t>
      </w:r>
    </w:p>
    <w:p>
      <w:pPr>
        <w:pStyle w:val="CodeLine"/>
        <w:shd w:fill="F3F4F6"/>
      </w:pPr>
      <w:r>
        <w:rPr>
          <w:rFonts w:ascii="Consolas" w:hAnsi="Consolas"/>
          <w:sz w:val="14"/>
        </w:rPr>
        <w:t>043          self.client.loop_start()</w:t>
      </w:r>
    </w:p>
    <w:p>
      <w:pPr>
        <w:pStyle w:val="CodeLine"/>
        <w:shd w:fill="F3F4F6"/>
      </w:pPr>
      <w:r>
        <w:rPr>
          <w:rFonts w:ascii="Consolas" w:hAnsi="Consolas"/>
          <w:sz w:val="14"/>
        </w:rPr>
        <w:t xml:space="preserve">044  </w:t>
      </w:r>
    </w:p>
    <w:p>
      <w:pPr>
        <w:pStyle w:val="CodeLine"/>
        <w:shd w:fill="F3F4F6"/>
      </w:pPr>
      <w:r>
        <w:rPr>
          <w:rFonts w:ascii="Consolas" w:hAnsi="Consolas"/>
          <w:sz w:val="14"/>
        </w:rPr>
        <w:t>045      def on_connect(self, client, userdata, flags, rc):</w:t>
      </w:r>
    </w:p>
    <w:p>
      <w:pPr>
        <w:pStyle w:val="CodeLine"/>
        <w:shd w:fill="F3F4F6"/>
      </w:pPr>
      <w:r>
        <w:rPr>
          <w:rFonts w:ascii="Consolas" w:hAnsi="Consolas"/>
          <w:sz w:val="14"/>
        </w:rPr>
        <w:t>046          if rc == 0:</w:t>
      </w:r>
    </w:p>
    <w:p>
      <w:pPr>
        <w:pStyle w:val="CodeLine"/>
        <w:shd w:fill="F3F4F6"/>
      </w:pPr>
      <w:r>
        <w:rPr>
          <w:rFonts w:ascii="Consolas" w:hAnsi="Consolas"/>
          <w:sz w:val="14"/>
        </w:rPr>
        <w:t>047              self.status.setText("Connected")</w:t>
      </w:r>
    </w:p>
    <w:p>
      <w:pPr>
        <w:pStyle w:val="CodeLine"/>
        <w:shd w:fill="F3F4F6"/>
      </w:pPr>
      <w:r>
        <w:rPr>
          <w:rFonts w:ascii="Consolas" w:hAnsi="Consolas"/>
          <w:sz w:val="14"/>
        </w:rPr>
        <w:t>048              self.btn.setEnabled(False)</w:t>
      </w:r>
    </w:p>
    <w:p>
      <w:pPr>
        <w:pStyle w:val="CodeLine"/>
        <w:shd w:fill="F3F4F6"/>
      </w:pPr>
      <w:r>
        <w:rPr>
          <w:rFonts w:ascii="Consolas" w:hAnsi="Consolas"/>
          <w:sz w:val="14"/>
        </w:rPr>
        <w:t>049              self.client.subscribe(RELAY_CMD_TOPIC, qos=0)</w:t>
      </w:r>
    </w:p>
    <w:p>
      <w:pPr>
        <w:pStyle w:val="CodeLine"/>
        <w:shd w:fill="F3F4F6"/>
      </w:pPr>
      <w:r>
        <w:rPr>
          <w:rFonts w:ascii="Consolas" w:hAnsi="Consolas"/>
          <w:sz w:val="14"/>
        </w:rPr>
        <w:t>050              self.publish_status()</w:t>
      </w:r>
    </w:p>
    <w:p>
      <w:pPr>
        <w:pStyle w:val="CodeLine"/>
        <w:shd w:fill="F3F4F6"/>
      </w:pPr>
      <w:r>
        <w:rPr>
          <w:rFonts w:ascii="Consolas" w:hAnsi="Consolas"/>
          <w:sz w:val="14"/>
        </w:rPr>
        <w:t>051          else:</w:t>
      </w:r>
    </w:p>
    <w:p>
      <w:pPr>
        <w:pStyle w:val="CodeLine"/>
        <w:shd w:fill="F3F4F6"/>
      </w:pPr>
      <w:r>
        <w:rPr>
          <w:rFonts w:ascii="Consolas" w:hAnsi="Consolas"/>
          <w:sz w:val="14"/>
        </w:rPr>
        <w:t>052              self.status.setText(f"Connection error: {rc}")</w:t>
      </w:r>
    </w:p>
    <w:p>
      <w:pPr>
        <w:pStyle w:val="CodeLine"/>
        <w:shd w:fill="F3F4F6"/>
      </w:pPr>
      <w:r>
        <w:rPr>
          <w:rFonts w:ascii="Consolas" w:hAnsi="Consolas"/>
          <w:sz w:val="14"/>
        </w:rPr>
        <w:t xml:space="preserve">053  </w:t>
      </w:r>
    </w:p>
    <w:p>
      <w:pPr>
        <w:pStyle w:val="CodeLine"/>
        <w:shd w:fill="F3F4F6"/>
      </w:pPr>
      <w:r>
        <w:rPr>
          <w:rFonts w:ascii="Consolas" w:hAnsi="Consolas"/>
          <w:sz w:val="14"/>
        </w:rPr>
        <w:t>054      def on_message(self, client, userdata, msg):</w:t>
      </w:r>
    </w:p>
    <w:p>
      <w:pPr>
        <w:pStyle w:val="CodeLine"/>
        <w:shd w:fill="F3F4F6"/>
      </w:pPr>
      <w:r>
        <w:rPr>
          <w:rFonts w:ascii="Consolas" w:hAnsi="Consolas"/>
          <w:sz w:val="14"/>
        </w:rPr>
        <w:t>055          raw = msg.payload.decode("utf-8", "ignore").strip()</w:t>
      </w:r>
    </w:p>
    <w:p>
      <w:pPr>
        <w:pStyle w:val="CodeLine"/>
        <w:shd w:fill="F3F4F6"/>
      </w:pPr>
      <w:r>
        <w:rPr>
          <w:rFonts w:ascii="Consolas" w:hAnsi="Consolas"/>
          <w:sz w:val="14"/>
        </w:rPr>
        <w:t>056          value = raw.upper()</w:t>
      </w:r>
    </w:p>
    <w:p>
      <w:pPr>
        <w:pStyle w:val="CodeLine"/>
        <w:shd w:fill="F3F4F6"/>
      </w:pPr>
      <w:r>
        <w:rPr>
          <w:rFonts w:ascii="Consolas" w:hAnsi="Consolas"/>
          <w:sz w:val="14"/>
        </w:rPr>
        <w:t>057          try:</w:t>
      </w:r>
    </w:p>
    <w:p>
      <w:pPr>
        <w:pStyle w:val="CodeLine"/>
        <w:shd w:fill="F3F4F6"/>
      </w:pPr>
      <w:r>
        <w:rPr>
          <w:rFonts w:ascii="Consolas" w:hAnsi="Consolas"/>
          <w:sz w:val="14"/>
        </w:rPr>
        <w:t>058              data = json.loads(raw)</w:t>
      </w:r>
    </w:p>
    <w:p>
      <w:pPr>
        <w:pStyle w:val="CodeLine"/>
        <w:shd w:fill="F3F4F6"/>
      </w:pPr>
      <w:r>
        <w:rPr>
          <w:rFonts w:ascii="Consolas" w:hAnsi="Consolas"/>
          <w:sz w:val="14"/>
        </w:rPr>
        <w:t>059              value = str(data.get("value", data.get("relay", raw))).upper()</w:t>
      </w:r>
    </w:p>
    <w:p>
      <w:pPr>
        <w:pStyle w:val="CodeLine"/>
        <w:shd w:fill="F3F4F6"/>
      </w:pPr>
      <w:r>
        <w:rPr>
          <w:rFonts w:ascii="Consolas" w:hAnsi="Consolas"/>
          <w:sz w:val="14"/>
        </w:rPr>
        <w:t>060          except Exception:</w:t>
      </w:r>
    </w:p>
    <w:p>
      <w:pPr>
        <w:pStyle w:val="CodeLine"/>
        <w:shd w:fill="F3F4F6"/>
      </w:pPr>
      <w:r>
        <w:rPr>
          <w:rFonts w:ascii="Consolas" w:hAnsi="Consolas"/>
          <w:sz w:val="14"/>
        </w:rPr>
        <w:t>061              pass</w:t>
      </w:r>
    </w:p>
    <w:p>
      <w:pPr>
        <w:pStyle w:val="CodeLine"/>
        <w:shd w:fill="F3F4F6"/>
      </w:pPr>
      <w:r>
        <w:rPr>
          <w:rFonts w:ascii="Consolas" w:hAnsi="Consolas"/>
          <w:sz w:val="14"/>
        </w:rPr>
        <w:t xml:space="preserve">062  </w:t>
      </w:r>
    </w:p>
    <w:p>
      <w:pPr>
        <w:pStyle w:val="CodeLine"/>
        <w:shd w:fill="F3F4F6"/>
      </w:pPr>
      <w:r>
        <w:rPr>
          <w:rFonts w:ascii="Consolas" w:hAnsi="Consolas"/>
          <w:sz w:val="14"/>
        </w:rPr>
        <w:t>063          if value in {"1", "ON", "TRUE"}:</w:t>
      </w:r>
    </w:p>
    <w:p>
      <w:pPr>
        <w:pStyle w:val="CodeLine"/>
        <w:shd w:fill="F3F4F6"/>
      </w:pPr>
      <w:r>
        <w:rPr>
          <w:rFonts w:ascii="Consolas" w:hAnsi="Consolas"/>
          <w:sz w:val="14"/>
        </w:rPr>
        <w:t>064              self.set_state(True)</w:t>
      </w:r>
    </w:p>
    <w:p>
      <w:pPr>
        <w:pStyle w:val="CodeLine"/>
        <w:shd w:fill="F3F4F6"/>
      </w:pPr>
      <w:r>
        <w:rPr>
          <w:rFonts w:ascii="Consolas" w:hAnsi="Consolas"/>
          <w:sz w:val="14"/>
        </w:rPr>
        <w:t>065          elif value in {"0", "OFF", "FALSE"}:</w:t>
      </w:r>
    </w:p>
    <w:p>
      <w:pPr>
        <w:pStyle w:val="CodeLine"/>
        <w:shd w:fill="F3F4F6"/>
      </w:pPr>
      <w:r>
        <w:rPr>
          <w:rFonts w:ascii="Consolas" w:hAnsi="Consolas"/>
          <w:sz w:val="14"/>
        </w:rPr>
        <w:t>066              self.set_state(False)</w:t>
      </w:r>
    </w:p>
    <w:p>
      <w:pPr>
        <w:pStyle w:val="CodeLine"/>
        <w:shd w:fill="F3F4F6"/>
      </w:pPr>
      <w:r>
        <w:rPr>
          <w:rFonts w:ascii="Consolas" w:hAnsi="Consolas"/>
          <w:sz w:val="14"/>
        </w:rPr>
        <w:t>067          elif value == "TOGGLE":</w:t>
      </w:r>
    </w:p>
    <w:p>
      <w:pPr>
        <w:pStyle w:val="CodeLine"/>
        <w:shd w:fill="F3F4F6"/>
      </w:pPr>
      <w:r>
        <w:rPr>
          <w:rFonts w:ascii="Consolas" w:hAnsi="Consolas"/>
          <w:sz w:val="14"/>
        </w:rPr>
        <w:t>068              self.set_state(not self.state)</w:t>
      </w:r>
    </w:p>
    <w:p>
      <w:pPr>
        <w:pStyle w:val="CodeLine"/>
        <w:shd w:fill="F3F4F6"/>
      </w:pPr>
      <w:r>
        <w:rPr>
          <w:rFonts w:ascii="Consolas" w:hAnsi="Consolas"/>
          <w:sz w:val="14"/>
        </w:rPr>
        <w:t>069          else:</w:t>
      </w:r>
    </w:p>
    <w:p>
      <w:pPr>
        <w:pStyle w:val="CodeLine"/>
        <w:shd w:fill="F3F4F6"/>
      </w:pPr>
      <w:r>
        <w:rPr>
          <w:rFonts w:ascii="Consolas" w:hAnsi="Consolas"/>
          <w:sz w:val="14"/>
        </w:rPr>
        <w:t>070              print("Unknown relay command:", raw)</w:t>
      </w:r>
    </w:p>
    <w:p>
      <w:pPr>
        <w:pStyle w:val="CodeLine"/>
        <w:shd w:fill="F3F4F6"/>
      </w:pPr>
      <w:r>
        <w:rPr>
          <w:rFonts w:ascii="Consolas" w:hAnsi="Consolas"/>
          <w:sz w:val="14"/>
        </w:rPr>
        <w:t xml:space="preserve">071  </w:t>
      </w:r>
    </w:p>
    <w:p>
      <w:pPr>
        <w:pStyle w:val="CodeLine"/>
        <w:shd w:fill="F3F4F6"/>
      </w:pPr>
      <w:r>
        <w:rPr>
          <w:rFonts w:ascii="Consolas" w:hAnsi="Consolas"/>
          <w:sz w:val="14"/>
        </w:rPr>
        <w:t>072      def set_state(self, on):</w:t>
      </w:r>
    </w:p>
    <w:p>
      <w:pPr>
        <w:pStyle w:val="CodeLine"/>
        <w:shd w:fill="F3F4F6"/>
      </w:pPr>
      <w:r>
        <w:rPr>
          <w:rFonts w:ascii="Consolas" w:hAnsi="Consolas"/>
          <w:sz w:val="14"/>
        </w:rPr>
        <w:t>073          self.state = bool(on)</w:t>
      </w:r>
    </w:p>
    <w:p>
      <w:pPr>
        <w:pStyle w:val="CodeLine"/>
        <w:shd w:fill="F3F4F6"/>
      </w:pPr>
      <w:r>
        <w:rPr>
          <w:rFonts w:ascii="Consolas" w:hAnsi="Consolas"/>
          <w:sz w:val="14"/>
        </w:rPr>
        <w:t>074          self.state_label.setText("ON" if self.state else "OFF")</w:t>
      </w:r>
    </w:p>
    <w:p>
      <w:pPr>
        <w:pStyle w:val="CodeLine"/>
        <w:shd w:fill="F3F4F6"/>
      </w:pPr>
      <w:r>
        <w:rPr>
          <w:rFonts w:ascii="Consolas" w:hAnsi="Consolas"/>
          <w:sz w:val="14"/>
        </w:rPr>
        <w:t>075          self.update_style()</w:t>
      </w:r>
    </w:p>
    <w:p>
      <w:pPr>
        <w:pStyle w:val="CodeLine"/>
        <w:shd w:fill="F3F4F6"/>
      </w:pPr>
      <w:r>
        <w:rPr>
          <w:rFonts w:ascii="Consolas" w:hAnsi="Consolas"/>
          <w:sz w:val="14"/>
        </w:rPr>
        <w:t>076          self.publish_status()</w:t>
      </w:r>
    </w:p>
    <w:p>
      <w:pPr>
        <w:pStyle w:val="CodeLine"/>
        <w:shd w:fill="F3F4F6"/>
      </w:pPr>
      <w:r>
        <w:rPr>
          <w:rFonts w:ascii="Consolas" w:hAnsi="Consolas"/>
          <w:sz w:val="14"/>
        </w:rPr>
        <w:t>077          print("RELAY state -&gt;", "ON" if self.state else "OFF")</w:t>
      </w:r>
    </w:p>
    <w:p>
      <w:pPr>
        <w:pStyle w:val="CodeLine"/>
        <w:shd w:fill="F3F4F6"/>
      </w:pPr>
      <w:r>
        <w:rPr>
          <w:rFonts w:ascii="Consolas" w:hAnsi="Consolas"/>
          <w:sz w:val="14"/>
        </w:rPr>
        <w:t xml:space="preserve">078  </w:t>
      </w:r>
    </w:p>
    <w:p>
      <w:pPr>
        <w:pStyle w:val="CodeLine"/>
        <w:shd w:fill="F3F4F6"/>
      </w:pPr>
      <w:r>
        <w:rPr>
          <w:rFonts w:ascii="Consolas" w:hAnsi="Consolas"/>
          <w:sz w:val="14"/>
        </w:rPr>
        <w:t>079      def update_style(self):</w:t>
      </w:r>
    </w:p>
    <w:p>
      <w:pPr>
        <w:pStyle w:val="CodeLine"/>
        <w:shd w:fill="F3F4F6"/>
      </w:pPr>
      <w:r>
        <w:rPr>
          <w:rFonts w:ascii="Consolas" w:hAnsi="Consolas"/>
          <w:sz w:val="14"/>
        </w:rPr>
        <w:t>080          self.state_label.setStyleSheet(</w:t>
      </w:r>
    </w:p>
    <w:p>
      <w:pPr>
        <w:pStyle w:val="CodeLine"/>
        <w:shd w:fill="F3F4F6"/>
      </w:pPr>
      <w:r>
        <w:rPr>
          <w:rFonts w:ascii="Consolas" w:hAnsi="Consolas"/>
          <w:sz w:val="14"/>
        </w:rPr>
        <w:t>081              "font-size: 26px; font-weight: bold; "</w:t>
      </w:r>
    </w:p>
    <w:p>
      <w:pPr>
        <w:pStyle w:val="CodeLine"/>
        <w:shd w:fill="F3F4F6"/>
      </w:pPr>
      <w:r>
        <w:rPr>
          <w:rFonts w:ascii="Consolas" w:hAnsi="Consolas"/>
          <w:sz w:val="14"/>
        </w:rPr>
        <w:t>082              + ("background:#b7f7bd;" if self.state else "background:#e5e5e5;")</w:t>
      </w:r>
    </w:p>
    <w:p>
      <w:pPr>
        <w:pStyle w:val="CodeLine"/>
        <w:shd w:fill="F3F4F6"/>
      </w:pPr>
      <w:r>
        <w:rPr>
          <w:rFonts w:ascii="Consolas" w:hAnsi="Consolas"/>
          <w:sz w:val="14"/>
        </w:rPr>
        <w:t>083          )</w:t>
      </w:r>
    </w:p>
    <w:p>
      <w:pPr>
        <w:pStyle w:val="CodeLine"/>
        <w:shd w:fill="F3F4F6"/>
      </w:pPr>
      <w:r>
        <w:rPr>
          <w:rFonts w:ascii="Consolas" w:hAnsi="Consolas"/>
          <w:sz w:val="14"/>
        </w:rPr>
        <w:t xml:space="preserve">084  </w:t>
      </w:r>
    </w:p>
    <w:p>
      <w:pPr>
        <w:pStyle w:val="CodeLine"/>
        <w:shd w:fill="F3F4F6"/>
      </w:pPr>
      <w:r>
        <w:rPr>
          <w:rFonts w:ascii="Consolas" w:hAnsi="Consolas"/>
          <w:sz w:val="14"/>
        </w:rPr>
        <w:t>085      def publish_status(self):</w:t>
      </w:r>
    </w:p>
    <w:p>
      <w:pPr>
        <w:pStyle w:val="CodeLine"/>
        <w:shd w:fill="F3F4F6"/>
      </w:pPr>
      <w:r>
        <w:rPr>
          <w:rFonts w:ascii="Consolas" w:hAnsi="Consolas"/>
          <w:sz w:val="14"/>
        </w:rPr>
        <w:t>086          if self.client.is_connected():</w:t>
      </w:r>
    </w:p>
    <w:p>
      <w:pPr>
        <w:pStyle w:val="CodeLine"/>
        <w:shd w:fill="F3F4F6"/>
      </w:pPr>
      <w:r>
        <w:rPr>
          <w:rFonts w:ascii="Consolas" w:hAnsi="Consolas"/>
          <w:sz w:val="14"/>
        </w:rPr>
        <w:t>087              self.client.publish(</w:t>
      </w:r>
    </w:p>
    <w:p>
      <w:pPr>
        <w:pStyle w:val="CodeLine"/>
        <w:shd w:fill="F3F4F6"/>
      </w:pPr>
      <w:r>
        <w:rPr>
          <w:rFonts w:ascii="Consolas" w:hAnsi="Consolas"/>
          <w:sz w:val="14"/>
        </w:rPr>
        <w:t>088                  RELAY_STATUS_TOPIC,</w:t>
      </w:r>
    </w:p>
    <w:p>
      <w:pPr>
        <w:pStyle w:val="CodeLine"/>
        <w:shd w:fill="F3F4F6"/>
      </w:pPr>
      <w:r>
        <w:rPr>
          <w:rFonts w:ascii="Consolas" w:hAnsi="Consolas"/>
          <w:sz w:val="14"/>
        </w:rPr>
        <w:t>089                  json.dumps({"relay": "ON" if self.state else "OFF"}),</w:t>
      </w:r>
    </w:p>
    <w:p>
      <w:pPr>
        <w:pStyle w:val="CodeLine"/>
        <w:shd w:fill="F3F4F6"/>
      </w:pPr>
      <w:r>
        <w:rPr>
          <w:rFonts w:ascii="Consolas" w:hAnsi="Consolas"/>
          <w:sz w:val="14"/>
        </w:rPr>
        <w:t>090                  qos=0,</w:t>
      </w:r>
    </w:p>
    <w:p>
      <w:pPr>
        <w:pStyle w:val="CodeLine"/>
        <w:shd w:fill="F3F4F6"/>
      </w:pPr>
      <w:r>
        <w:rPr>
          <w:rFonts w:ascii="Consolas" w:hAnsi="Consolas"/>
          <w:sz w:val="14"/>
        </w:rPr>
        <w:t>091                  retain=True,</w:t>
      </w:r>
    </w:p>
    <w:p>
      <w:pPr>
        <w:pStyle w:val="CodeLine"/>
        <w:shd w:fill="F3F4F6"/>
      </w:pPr>
      <w:r>
        <w:rPr>
          <w:rFonts w:ascii="Consolas" w:hAnsi="Consolas"/>
          <w:sz w:val="14"/>
        </w:rPr>
        <w:t>092              )</w:t>
      </w:r>
    </w:p>
    <w:p>
      <w:pPr>
        <w:pStyle w:val="CodeLine"/>
        <w:shd w:fill="F3F4F6"/>
      </w:pPr>
      <w:r>
        <w:rPr>
          <w:rFonts w:ascii="Consolas" w:hAnsi="Consolas"/>
          <w:sz w:val="14"/>
        </w:rPr>
        <w:t xml:space="preserve">093  </w:t>
      </w:r>
    </w:p>
    <w:p>
      <w:pPr>
        <w:pStyle w:val="CodeLine"/>
        <w:shd w:fill="F3F4F6"/>
      </w:pPr>
      <w:r>
        <w:rPr>
          <w:rFonts w:ascii="Consolas" w:hAnsi="Consolas"/>
          <w:sz w:val="14"/>
        </w:rPr>
        <w:t>094  if __name__ == "__main__":</w:t>
      </w:r>
    </w:p>
    <w:p>
      <w:pPr>
        <w:pStyle w:val="CodeLine"/>
        <w:shd w:fill="F3F4F6"/>
      </w:pPr>
      <w:r>
        <w:rPr>
          <w:rFonts w:ascii="Consolas" w:hAnsi="Consolas"/>
          <w:sz w:val="14"/>
        </w:rPr>
        <w:t>095      app = QtWidgets.QApplication(sys.argv)</w:t>
      </w:r>
    </w:p>
    <w:p>
      <w:pPr>
        <w:pStyle w:val="CodeLine"/>
        <w:shd w:fill="F3F4F6"/>
      </w:pPr>
      <w:r>
        <w:rPr>
          <w:rFonts w:ascii="Consolas" w:hAnsi="Consolas"/>
          <w:sz w:val="14"/>
        </w:rPr>
        <w:t>096      w = RelayWindow()</w:t>
      </w:r>
    </w:p>
    <w:p>
      <w:pPr>
        <w:pStyle w:val="CodeLine"/>
        <w:shd w:fill="F3F4F6"/>
      </w:pPr>
      <w:r>
        <w:rPr>
          <w:rFonts w:ascii="Consolas" w:hAnsi="Consolas"/>
          <w:sz w:val="14"/>
        </w:rPr>
        <w:t>097      w.resize(600, 230)</w:t>
      </w:r>
    </w:p>
    <w:p>
      <w:pPr>
        <w:pStyle w:val="CodeLine"/>
        <w:shd w:fill="F3F4F6"/>
      </w:pPr>
      <w:r>
        <w:rPr>
          <w:rFonts w:ascii="Consolas" w:hAnsi="Consolas"/>
          <w:sz w:val="14"/>
        </w:rPr>
        <w:t>098      w.show()</w:t>
      </w:r>
    </w:p>
    <w:p>
      <w:pPr>
        <w:pStyle w:val="CodeLine"/>
        <w:shd w:fill="F3F4F6"/>
      </w:pPr>
      <w:r>
        <w:rPr>
          <w:rFonts w:ascii="Consolas" w:hAnsi="Consolas"/>
          <w:sz w:val="14"/>
        </w:rPr>
        <w:t>099      sys.exit(app.exec_())</w:t>
      </w:r>
    </w:p>
    <w:p/>
    <w:p>
      <w:pPr>
        <w:pStyle w:val="Heading2"/>
      </w:pPr>
      <w:r>
        <w:t>BUTTON_6233.py</w:t>
      </w:r>
    </w:p>
    <w:p>
      <w:pPr>
        <w:pStyle w:val="CodeLine"/>
        <w:shd w:fill="F3F4F6"/>
      </w:pPr>
      <w:r>
        <w:rPr>
          <w:rFonts w:ascii="Consolas" w:hAnsi="Consolas"/>
          <w:sz w:val="14"/>
        </w:rPr>
        <w:t>001  # Assignment 2 - IoT / MQTT</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json</w:t>
      </w:r>
    </w:p>
    <w:p>
      <w:pPr>
        <w:pStyle w:val="CodeLine"/>
        <w:shd w:fill="F3F4F6"/>
      </w:pPr>
      <w:r>
        <w:rPr>
          <w:rFonts w:ascii="Consolas" w:hAnsi="Consolas"/>
          <w:sz w:val="14"/>
        </w:rPr>
        <w:t>005  import sys</w:t>
      </w:r>
    </w:p>
    <w:p>
      <w:pPr>
        <w:pStyle w:val="CodeLine"/>
        <w:shd w:fill="F3F4F6"/>
      </w:pPr>
      <w:r>
        <w:rPr>
          <w:rFonts w:ascii="Consolas" w:hAnsi="Consolas"/>
          <w:sz w:val="14"/>
        </w:rPr>
        <w:t>006  from PyQt5 import QtWidgets</w:t>
      </w:r>
    </w:p>
    <w:p>
      <w:pPr>
        <w:pStyle w:val="CodeLine"/>
        <w:shd w:fill="F3F4F6"/>
      </w:pPr>
      <w:r>
        <w:rPr>
          <w:rFonts w:ascii="Consolas" w:hAnsi="Consolas"/>
          <w:sz w:val="14"/>
        </w:rPr>
        <w:t>007  import paho.mqtt.client as mqtt</w:t>
      </w:r>
    </w:p>
    <w:p>
      <w:pPr>
        <w:pStyle w:val="CodeLine"/>
        <w:shd w:fill="F3F4F6"/>
      </w:pPr>
      <w:r>
        <w:rPr>
          <w:rFonts w:ascii="Consolas" w:hAnsi="Consolas"/>
          <w:sz w:val="14"/>
        </w:rPr>
        <w:t>008  from mqtt_init_6233 import BROKER, PORT, KEEPALIVE, BUTTON_TOPIC</w:t>
      </w:r>
    </w:p>
    <w:p>
      <w:pPr>
        <w:pStyle w:val="CodeLine"/>
        <w:shd w:fill="F3F4F6"/>
      </w:pPr>
      <w:r>
        <w:rPr>
          <w:rFonts w:ascii="Consolas" w:hAnsi="Consolas"/>
          <w:sz w:val="14"/>
        </w:rPr>
        <w:t xml:space="preserve">009  </w:t>
      </w:r>
    </w:p>
    <w:p>
      <w:pPr>
        <w:pStyle w:val="CodeLine"/>
        <w:shd w:fill="F3F4F6"/>
      </w:pPr>
      <w:r>
        <w:rPr>
          <w:rFonts w:ascii="Consolas" w:hAnsi="Consolas"/>
          <w:sz w:val="14"/>
        </w:rPr>
        <w:t>010  def make_client(client_id):</w:t>
      </w:r>
    </w:p>
    <w:p>
      <w:pPr>
        <w:pStyle w:val="CodeLine"/>
        <w:shd w:fill="F3F4F6"/>
      </w:pPr>
      <w:r>
        <w:rPr>
          <w:rFonts w:ascii="Consolas" w:hAnsi="Consolas"/>
          <w:sz w:val="14"/>
        </w:rPr>
        <w:t>011      try:</w:t>
      </w:r>
    </w:p>
    <w:p>
      <w:pPr>
        <w:pStyle w:val="CodeLine"/>
        <w:shd w:fill="F3F4F6"/>
      </w:pPr>
      <w:r>
        <w:rPr>
          <w:rFonts w:ascii="Consolas" w:hAnsi="Consolas"/>
          <w:sz w:val="14"/>
        </w:rPr>
        <w:t>012          return mqtt.Client(mqtt.CallbackAPIVersion.VERSION1, client_id=client_id, clean_session=True)</w:t>
      </w:r>
    </w:p>
    <w:p>
      <w:pPr>
        <w:pStyle w:val="CodeLine"/>
        <w:shd w:fill="F3F4F6"/>
      </w:pPr>
      <w:r>
        <w:rPr>
          <w:rFonts w:ascii="Consolas" w:hAnsi="Consolas"/>
          <w:sz w:val="14"/>
        </w:rPr>
        <w:t>013      except Exception:</w:t>
      </w:r>
    </w:p>
    <w:p>
      <w:pPr>
        <w:pStyle w:val="CodeLine"/>
        <w:shd w:fill="F3F4F6"/>
      </w:pPr>
      <w:r>
        <w:rPr>
          <w:rFonts w:ascii="Consolas" w:hAnsi="Consolas"/>
          <w:sz w:val="14"/>
        </w:rPr>
        <w:t>014          return mqtt.Client(client_id=client_id, clean_session=True)</w:t>
      </w:r>
    </w:p>
    <w:p>
      <w:pPr>
        <w:pStyle w:val="CodeLine"/>
        <w:shd w:fill="F3F4F6"/>
      </w:pPr>
      <w:r>
        <w:rPr>
          <w:rFonts w:ascii="Consolas" w:hAnsi="Consolas"/>
          <w:sz w:val="14"/>
        </w:rPr>
        <w:t xml:space="preserve">015  </w:t>
      </w:r>
    </w:p>
    <w:p>
      <w:pPr>
        <w:pStyle w:val="CodeLine"/>
        <w:shd w:fill="F3F4F6"/>
      </w:pPr>
      <w:r>
        <w:rPr>
          <w:rFonts w:ascii="Consolas" w:hAnsi="Consolas"/>
          <w:sz w:val="14"/>
        </w:rPr>
        <w:t>016  class ButtonWindow(QtWidgets.QWidget):</w:t>
      </w:r>
    </w:p>
    <w:p>
      <w:pPr>
        <w:pStyle w:val="CodeLine"/>
        <w:shd w:fill="F3F4F6"/>
      </w:pPr>
      <w:r>
        <w:rPr>
          <w:rFonts w:ascii="Consolas" w:hAnsi="Consolas"/>
          <w:sz w:val="14"/>
        </w:rPr>
        <w:t>017      def __init__(self):</w:t>
      </w:r>
    </w:p>
    <w:p>
      <w:pPr>
        <w:pStyle w:val="CodeLine"/>
        <w:shd w:fill="F3F4F6"/>
      </w:pPr>
      <w:r>
        <w:rPr>
          <w:rFonts w:ascii="Consolas" w:hAnsi="Consolas"/>
          <w:sz w:val="14"/>
        </w:rPr>
        <w:t>018          super().__init__()</w:t>
      </w:r>
    </w:p>
    <w:p>
      <w:pPr>
        <w:pStyle w:val="CodeLine"/>
        <w:shd w:fill="F3F4F6"/>
      </w:pPr>
      <w:r>
        <w:rPr>
          <w:rFonts w:ascii="Consolas" w:hAnsi="Consolas"/>
          <w:sz w:val="14"/>
        </w:rPr>
        <w:t>019          self.setWindowTitle("BUTTON Emulator - 6233")</w:t>
      </w:r>
    </w:p>
    <w:p>
      <w:pPr>
        <w:pStyle w:val="CodeLine"/>
        <w:shd w:fill="F3F4F6"/>
      </w:pPr>
      <w:r>
        <w:rPr>
          <w:rFonts w:ascii="Consolas" w:hAnsi="Consolas"/>
          <w:sz w:val="14"/>
        </w:rPr>
        <w:t>020          self.client = make_client("IOT_BUTTON_6233")</w:t>
      </w:r>
    </w:p>
    <w:p>
      <w:pPr>
        <w:pStyle w:val="CodeLine"/>
        <w:shd w:fill="F3F4F6"/>
      </w:pPr>
      <w:r>
        <w:rPr>
          <w:rFonts w:ascii="Consolas" w:hAnsi="Consolas"/>
          <w:sz w:val="14"/>
        </w:rPr>
        <w:t>021          self.client.on_connect = self.on_connect</w:t>
      </w:r>
    </w:p>
    <w:p>
      <w:pPr>
        <w:pStyle w:val="CodeLine"/>
        <w:shd w:fill="F3F4F6"/>
      </w:pPr>
      <w:r>
        <w:rPr>
          <w:rFonts w:ascii="Consolas" w:hAnsi="Consolas"/>
          <w:sz w:val="14"/>
        </w:rPr>
        <w:t xml:space="preserve">022  </w:t>
      </w:r>
    </w:p>
    <w:p>
      <w:pPr>
        <w:pStyle w:val="CodeLine"/>
        <w:shd w:fill="F3F4F6"/>
      </w:pPr>
      <w:r>
        <w:rPr>
          <w:rFonts w:ascii="Consolas" w:hAnsi="Consolas"/>
          <w:sz w:val="14"/>
        </w:rPr>
        <w:t>023          self.status = QtWidgets.QLabel("Disconnected")</w:t>
      </w:r>
    </w:p>
    <w:p>
      <w:pPr>
        <w:pStyle w:val="CodeLine"/>
        <w:shd w:fill="F3F4F6"/>
      </w:pPr>
      <w:r>
        <w:rPr>
          <w:rFonts w:ascii="Consolas" w:hAnsi="Consolas"/>
          <w:sz w:val="14"/>
        </w:rPr>
        <w:t>024          self.connect_btn = QtWidgets.QPushButton("Connect")</w:t>
      </w:r>
    </w:p>
    <w:p>
      <w:pPr>
        <w:pStyle w:val="CodeLine"/>
        <w:shd w:fill="F3F4F6"/>
      </w:pPr>
      <w:r>
        <w:rPr>
          <w:rFonts w:ascii="Consolas" w:hAnsi="Consolas"/>
          <w:sz w:val="14"/>
        </w:rPr>
        <w:t>025          self.connect_btn.clicked.connect(self.connect_mqtt)</w:t>
      </w:r>
    </w:p>
    <w:p>
      <w:pPr>
        <w:pStyle w:val="CodeLine"/>
        <w:shd w:fill="F3F4F6"/>
      </w:pPr>
      <w:r>
        <w:rPr>
          <w:rFonts w:ascii="Consolas" w:hAnsi="Consolas"/>
          <w:sz w:val="14"/>
        </w:rPr>
        <w:t>026          self.push_btn = QtWidgets.QPushButton("PUSH BUTTON")</w:t>
      </w:r>
    </w:p>
    <w:p>
      <w:pPr>
        <w:pStyle w:val="CodeLine"/>
        <w:shd w:fill="F3F4F6"/>
      </w:pPr>
      <w:r>
        <w:rPr>
          <w:rFonts w:ascii="Consolas" w:hAnsi="Consolas"/>
          <w:sz w:val="14"/>
        </w:rPr>
        <w:t>027          self.push_btn.setEnabled(False)</w:t>
      </w:r>
    </w:p>
    <w:p>
      <w:pPr>
        <w:pStyle w:val="CodeLine"/>
        <w:shd w:fill="F3F4F6"/>
      </w:pPr>
      <w:r>
        <w:rPr>
          <w:rFonts w:ascii="Consolas" w:hAnsi="Consolas"/>
          <w:sz w:val="14"/>
        </w:rPr>
        <w:t>028          self.push_btn.clicked.connect(self.push_button)</w:t>
      </w:r>
    </w:p>
    <w:p>
      <w:pPr>
        <w:pStyle w:val="CodeLine"/>
        <w:shd w:fill="F3F4F6"/>
      </w:pPr>
      <w:r>
        <w:rPr>
          <w:rFonts w:ascii="Consolas" w:hAnsi="Consolas"/>
          <w:sz w:val="14"/>
        </w:rPr>
        <w:t xml:space="preserve">029  </w:t>
      </w:r>
    </w:p>
    <w:p>
      <w:pPr>
        <w:pStyle w:val="CodeLine"/>
        <w:shd w:fill="F3F4F6"/>
      </w:pPr>
      <w:r>
        <w:rPr>
          <w:rFonts w:ascii="Consolas" w:hAnsi="Consolas"/>
          <w:sz w:val="14"/>
        </w:rPr>
        <w:t>030          form = QtWidgets.QFormLayout(self)</w:t>
      </w:r>
    </w:p>
    <w:p>
      <w:pPr>
        <w:pStyle w:val="CodeLine"/>
        <w:shd w:fill="F3F4F6"/>
      </w:pPr>
      <w:r>
        <w:rPr>
          <w:rFonts w:ascii="Consolas" w:hAnsi="Consolas"/>
          <w:sz w:val="14"/>
        </w:rPr>
        <w:t>031          form.addRow("Broker", QtWidgets.QLabel(f"{BROKER}:{PORT}"))</w:t>
      </w:r>
    </w:p>
    <w:p>
      <w:pPr>
        <w:pStyle w:val="CodeLine"/>
        <w:shd w:fill="F3F4F6"/>
      </w:pPr>
      <w:r>
        <w:rPr>
          <w:rFonts w:ascii="Consolas" w:hAnsi="Consolas"/>
          <w:sz w:val="14"/>
        </w:rPr>
        <w:t>032          form.addRow("Topic", QtWidgets.QLabel(BUTTON_TOPIC))</w:t>
      </w:r>
    </w:p>
    <w:p>
      <w:pPr>
        <w:pStyle w:val="CodeLine"/>
        <w:shd w:fill="F3F4F6"/>
      </w:pPr>
      <w:r>
        <w:rPr>
          <w:rFonts w:ascii="Consolas" w:hAnsi="Consolas"/>
          <w:sz w:val="14"/>
        </w:rPr>
        <w:t>033          form.addRow("MQTT", self.status)</w:t>
      </w:r>
    </w:p>
    <w:p>
      <w:pPr>
        <w:pStyle w:val="CodeLine"/>
        <w:shd w:fill="F3F4F6"/>
      </w:pPr>
      <w:r>
        <w:rPr>
          <w:rFonts w:ascii="Consolas" w:hAnsi="Consolas"/>
          <w:sz w:val="14"/>
        </w:rPr>
        <w:t>034          form.addRow(self.connect_btn)</w:t>
      </w:r>
    </w:p>
    <w:p>
      <w:pPr>
        <w:pStyle w:val="CodeLine"/>
        <w:shd w:fill="F3F4F6"/>
      </w:pPr>
      <w:r>
        <w:rPr>
          <w:rFonts w:ascii="Consolas" w:hAnsi="Consolas"/>
          <w:sz w:val="14"/>
        </w:rPr>
        <w:t>035          form.addRow(self.push_btn)</w:t>
      </w:r>
    </w:p>
    <w:p>
      <w:pPr>
        <w:pStyle w:val="CodeLine"/>
        <w:shd w:fill="F3F4F6"/>
      </w:pPr>
      <w:r>
        <w:rPr>
          <w:rFonts w:ascii="Consolas" w:hAnsi="Consolas"/>
          <w:sz w:val="14"/>
        </w:rPr>
        <w:t xml:space="preserve">036  </w:t>
      </w:r>
    </w:p>
    <w:p>
      <w:pPr>
        <w:pStyle w:val="CodeLine"/>
        <w:shd w:fill="F3F4F6"/>
      </w:pPr>
      <w:r>
        <w:rPr>
          <w:rFonts w:ascii="Consolas" w:hAnsi="Consolas"/>
          <w:sz w:val="14"/>
        </w:rPr>
        <w:t>037      def connect_mqtt(self):</w:t>
      </w:r>
    </w:p>
    <w:p>
      <w:pPr>
        <w:pStyle w:val="CodeLine"/>
        <w:shd w:fill="F3F4F6"/>
      </w:pPr>
      <w:r>
        <w:rPr>
          <w:rFonts w:ascii="Consolas" w:hAnsi="Consolas"/>
          <w:sz w:val="14"/>
        </w:rPr>
        <w:t>038          self.status.setText("Connecting...")</w:t>
      </w:r>
    </w:p>
    <w:p>
      <w:pPr>
        <w:pStyle w:val="CodeLine"/>
        <w:shd w:fill="F3F4F6"/>
      </w:pPr>
      <w:r>
        <w:rPr>
          <w:rFonts w:ascii="Consolas" w:hAnsi="Consolas"/>
          <w:sz w:val="14"/>
        </w:rPr>
        <w:t>039          self.client.connect(BROKER, PORT, KEEPALIVE)</w:t>
      </w:r>
    </w:p>
    <w:p>
      <w:pPr>
        <w:pStyle w:val="CodeLine"/>
        <w:shd w:fill="F3F4F6"/>
      </w:pPr>
      <w:r>
        <w:rPr>
          <w:rFonts w:ascii="Consolas" w:hAnsi="Consolas"/>
          <w:sz w:val="14"/>
        </w:rPr>
        <w:t>040          self.client.loop_start()</w:t>
      </w:r>
    </w:p>
    <w:p>
      <w:pPr>
        <w:pStyle w:val="CodeLine"/>
        <w:shd w:fill="F3F4F6"/>
      </w:pPr>
      <w:r>
        <w:rPr>
          <w:rFonts w:ascii="Consolas" w:hAnsi="Consolas"/>
          <w:sz w:val="14"/>
        </w:rPr>
        <w:t xml:space="preserve">041  </w:t>
      </w:r>
    </w:p>
    <w:p>
      <w:pPr>
        <w:pStyle w:val="CodeLine"/>
        <w:shd w:fill="F3F4F6"/>
      </w:pPr>
      <w:r>
        <w:rPr>
          <w:rFonts w:ascii="Consolas" w:hAnsi="Consolas"/>
          <w:sz w:val="14"/>
        </w:rPr>
        <w:t>042      def on_connect(self, client, userdata, flags, rc):</w:t>
      </w:r>
    </w:p>
    <w:p>
      <w:pPr>
        <w:pStyle w:val="CodeLine"/>
        <w:shd w:fill="F3F4F6"/>
      </w:pPr>
      <w:r>
        <w:rPr>
          <w:rFonts w:ascii="Consolas" w:hAnsi="Consolas"/>
          <w:sz w:val="14"/>
        </w:rPr>
        <w:t>043          if rc == 0:</w:t>
      </w:r>
    </w:p>
    <w:p>
      <w:pPr>
        <w:pStyle w:val="CodeLine"/>
        <w:shd w:fill="F3F4F6"/>
      </w:pPr>
      <w:r>
        <w:rPr>
          <w:rFonts w:ascii="Consolas" w:hAnsi="Consolas"/>
          <w:sz w:val="14"/>
        </w:rPr>
        <w:t>044              self.status.setText("Connected")</w:t>
      </w:r>
    </w:p>
    <w:p>
      <w:pPr>
        <w:pStyle w:val="CodeLine"/>
        <w:shd w:fill="F3F4F6"/>
      </w:pPr>
      <w:r>
        <w:rPr>
          <w:rFonts w:ascii="Consolas" w:hAnsi="Consolas"/>
          <w:sz w:val="14"/>
        </w:rPr>
        <w:t>045              self.connect_btn.setEnabled(False)</w:t>
      </w:r>
    </w:p>
    <w:p>
      <w:pPr>
        <w:pStyle w:val="CodeLine"/>
        <w:shd w:fill="F3F4F6"/>
      </w:pPr>
      <w:r>
        <w:rPr>
          <w:rFonts w:ascii="Consolas" w:hAnsi="Consolas"/>
          <w:sz w:val="14"/>
        </w:rPr>
        <w:t>046              self.push_btn.setEnabled(True)</w:t>
      </w:r>
    </w:p>
    <w:p>
      <w:pPr>
        <w:pStyle w:val="CodeLine"/>
        <w:shd w:fill="F3F4F6"/>
      </w:pPr>
      <w:r>
        <w:rPr>
          <w:rFonts w:ascii="Consolas" w:hAnsi="Consolas"/>
          <w:sz w:val="14"/>
        </w:rPr>
        <w:t>047          else:</w:t>
      </w:r>
    </w:p>
    <w:p>
      <w:pPr>
        <w:pStyle w:val="CodeLine"/>
        <w:shd w:fill="F3F4F6"/>
      </w:pPr>
      <w:r>
        <w:rPr>
          <w:rFonts w:ascii="Consolas" w:hAnsi="Consolas"/>
          <w:sz w:val="14"/>
        </w:rPr>
        <w:t>048              self.status.setText(f"Connection error: {rc}")</w:t>
      </w:r>
    </w:p>
    <w:p>
      <w:pPr>
        <w:pStyle w:val="CodeLine"/>
        <w:shd w:fill="F3F4F6"/>
      </w:pPr>
      <w:r>
        <w:rPr>
          <w:rFonts w:ascii="Consolas" w:hAnsi="Consolas"/>
          <w:sz w:val="14"/>
        </w:rPr>
        <w:t xml:space="preserve">049  </w:t>
      </w:r>
    </w:p>
    <w:p>
      <w:pPr>
        <w:pStyle w:val="CodeLine"/>
        <w:shd w:fill="F3F4F6"/>
      </w:pPr>
      <w:r>
        <w:rPr>
          <w:rFonts w:ascii="Consolas" w:hAnsi="Consolas"/>
          <w:sz w:val="14"/>
        </w:rPr>
        <w:t>050      def push_button(self):</w:t>
      </w:r>
    </w:p>
    <w:p>
      <w:pPr>
        <w:pStyle w:val="CodeLine"/>
        <w:shd w:fill="F3F4F6"/>
      </w:pPr>
      <w:r>
        <w:rPr>
          <w:rFonts w:ascii="Consolas" w:hAnsi="Consolas"/>
          <w:sz w:val="14"/>
        </w:rPr>
        <w:t>051          payload = json.dumps({"value": 1})</w:t>
      </w:r>
    </w:p>
    <w:p>
      <w:pPr>
        <w:pStyle w:val="CodeLine"/>
        <w:shd w:fill="F3F4F6"/>
      </w:pPr>
      <w:r>
        <w:rPr>
          <w:rFonts w:ascii="Consolas" w:hAnsi="Consolas"/>
          <w:sz w:val="14"/>
        </w:rPr>
        <w:t>052          self.client.publish(BUTTON_TOPIC, payload, qos=0)</w:t>
      </w:r>
    </w:p>
    <w:p>
      <w:pPr>
        <w:pStyle w:val="CodeLine"/>
        <w:shd w:fill="F3F4F6"/>
      </w:pPr>
      <w:r>
        <w:rPr>
          <w:rFonts w:ascii="Consolas" w:hAnsi="Consolas"/>
          <w:sz w:val="14"/>
        </w:rPr>
        <w:t>053          print(f"BUTTON -&gt; {BUTTON_TOPIC}: {payload}")</w:t>
      </w:r>
    </w:p>
    <w:p>
      <w:pPr>
        <w:pStyle w:val="CodeLine"/>
        <w:shd w:fill="F3F4F6"/>
      </w:pPr>
      <w:r>
        <w:rPr>
          <w:rFonts w:ascii="Consolas" w:hAnsi="Consolas"/>
          <w:sz w:val="14"/>
        </w:rPr>
        <w:t xml:space="preserve">054  </w:t>
      </w:r>
    </w:p>
    <w:p>
      <w:pPr>
        <w:pStyle w:val="CodeLine"/>
        <w:shd w:fill="F3F4F6"/>
      </w:pPr>
      <w:r>
        <w:rPr>
          <w:rFonts w:ascii="Consolas" w:hAnsi="Consolas"/>
          <w:sz w:val="14"/>
        </w:rPr>
        <w:t>055  if __name__ == "__main__":</w:t>
      </w:r>
    </w:p>
    <w:p>
      <w:pPr>
        <w:pStyle w:val="CodeLine"/>
        <w:shd w:fill="F3F4F6"/>
      </w:pPr>
      <w:r>
        <w:rPr>
          <w:rFonts w:ascii="Consolas" w:hAnsi="Consolas"/>
          <w:sz w:val="14"/>
        </w:rPr>
        <w:t>056      app = QtWidgets.QApplication(sys.argv)</w:t>
      </w:r>
    </w:p>
    <w:p>
      <w:pPr>
        <w:pStyle w:val="CodeLine"/>
        <w:shd w:fill="F3F4F6"/>
      </w:pPr>
      <w:r>
        <w:rPr>
          <w:rFonts w:ascii="Consolas" w:hAnsi="Consolas"/>
          <w:sz w:val="14"/>
        </w:rPr>
        <w:t>057      w = ButtonWindow()</w:t>
      </w:r>
    </w:p>
    <w:p>
      <w:pPr>
        <w:pStyle w:val="CodeLine"/>
        <w:shd w:fill="F3F4F6"/>
      </w:pPr>
      <w:r>
        <w:rPr>
          <w:rFonts w:ascii="Consolas" w:hAnsi="Consolas"/>
          <w:sz w:val="14"/>
        </w:rPr>
        <w:t>058      w.resize(520, 210)</w:t>
      </w:r>
    </w:p>
    <w:p>
      <w:pPr>
        <w:pStyle w:val="CodeLine"/>
        <w:shd w:fill="F3F4F6"/>
      </w:pPr>
      <w:r>
        <w:rPr>
          <w:rFonts w:ascii="Consolas" w:hAnsi="Consolas"/>
          <w:sz w:val="14"/>
        </w:rPr>
        <w:t>059      w.show()</w:t>
      </w:r>
    </w:p>
    <w:p>
      <w:pPr>
        <w:pStyle w:val="CodeLine"/>
        <w:shd w:fill="F3F4F6"/>
      </w:pPr>
      <w:r>
        <w:rPr>
          <w:rFonts w:ascii="Consolas" w:hAnsi="Consolas"/>
          <w:sz w:val="14"/>
        </w:rPr>
        <w:t>060      sys.exit(app.exec_())</w:t>
      </w:r>
    </w:p>
    <w:p/>
    <w:p>
      <w:pPr>
        <w:pStyle w:val="Heading2"/>
      </w:pPr>
      <w:r>
        <w:t>mqtt_init_6233.py</w:t>
      </w:r>
    </w:p>
    <w:p>
      <w:pPr>
        <w:pStyle w:val="CodeLine"/>
        <w:shd w:fill="F3F4F6"/>
      </w:pPr>
      <w:r>
        <w:rPr>
          <w:rFonts w:ascii="Consolas" w:hAnsi="Consolas"/>
          <w:sz w:val="14"/>
        </w:rPr>
        <w:t>001  # Assignment 2 - IoT / MQTT configuration</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BROKER = "broker.hivemq.com"</w:t>
      </w:r>
    </w:p>
    <w:p>
      <w:pPr>
        <w:pStyle w:val="CodeLine"/>
        <w:shd w:fill="F3F4F6"/>
      </w:pPr>
      <w:r>
        <w:rPr>
          <w:rFonts w:ascii="Consolas" w:hAnsi="Consolas"/>
          <w:sz w:val="14"/>
        </w:rPr>
        <w:t>005  PORT = 1883</w:t>
      </w:r>
    </w:p>
    <w:p>
      <w:pPr>
        <w:pStyle w:val="CodeLine"/>
        <w:shd w:fill="F3F4F6"/>
      </w:pPr>
      <w:r>
        <w:rPr>
          <w:rFonts w:ascii="Consolas" w:hAnsi="Consolas"/>
          <w:sz w:val="14"/>
        </w:rPr>
        <w:t>006  KEEPALIVE = 60</w:t>
      </w:r>
    </w:p>
    <w:p>
      <w:pPr>
        <w:pStyle w:val="CodeLine"/>
        <w:shd w:fill="F3F4F6"/>
      </w:pPr>
      <w:r>
        <w:rPr>
          <w:rFonts w:ascii="Consolas" w:hAnsi="Consolas"/>
          <w:sz w:val="14"/>
        </w:rPr>
        <w:t xml:space="preserve">007  </w:t>
      </w:r>
    </w:p>
    <w:p>
      <w:pPr>
        <w:pStyle w:val="CodeLine"/>
        <w:shd w:fill="F3F4F6"/>
      </w:pPr>
      <w:r>
        <w:rPr>
          <w:rFonts w:ascii="Consolas" w:hAnsi="Consolas"/>
          <w:sz w:val="14"/>
        </w:rPr>
        <w:t>008  BASE_TOPIC = "iot/6233/cubes"</w:t>
      </w:r>
    </w:p>
    <w:p>
      <w:pPr>
        <w:pStyle w:val="CodeLine"/>
        <w:shd w:fill="F3F4F6"/>
      </w:pPr>
      <w:r>
        <w:rPr>
          <w:rFonts w:ascii="Consolas" w:hAnsi="Consolas"/>
          <w:sz w:val="14"/>
        </w:rPr>
        <w:t>009  DHT_TOPIC = f"{BASE_TOPIC}/dht/sts"</w:t>
      </w:r>
    </w:p>
    <w:p>
      <w:pPr>
        <w:pStyle w:val="CodeLine"/>
        <w:shd w:fill="F3F4F6"/>
      </w:pPr>
      <w:r>
        <w:rPr>
          <w:rFonts w:ascii="Consolas" w:hAnsi="Consolas"/>
          <w:sz w:val="14"/>
        </w:rPr>
        <w:t>010  BUTTON_TOPIC = f"{BASE_TOPIC}/button/sts"</w:t>
      </w:r>
    </w:p>
    <w:p>
      <w:pPr>
        <w:pStyle w:val="CodeLine"/>
        <w:shd w:fill="F3F4F6"/>
      </w:pPr>
      <w:r>
        <w:rPr>
          <w:rFonts w:ascii="Consolas" w:hAnsi="Consolas"/>
          <w:sz w:val="14"/>
        </w:rPr>
        <w:t>011  RELAY_CMD_TOPIC = f"{BASE_TOPIC}/relay/cmd"</w:t>
      </w:r>
    </w:p>
    <w:p>
      <w:pPr>
        <w:pStyle w:val="CodeLine"/>
        <w:shd w:fill="F3F4F6"/>
      </w:pPr>
      <w:r>
        <w:rPr>
          <w:rFonts w:ascii="Consolas" w:hAnsi="Consolas"/>
          <w:sz w:val="14"/>
        </w:rPr>
        <w:t>012  RELAY_STATUS_TOPIC = f"{BASE_TOPIC}/relay/sts"</w:t>
      </w:r>
    </w:p>
    <w:sectPr w:rsidR="00097D2B" w:rsidRPr="00ED6B9E" w:rsidSect="00034616">
      <w:pgSz w:w="15840" w:h="12240" w:orient="landscape"/>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3919" w14:textId="77777777" w:rsidR="00802A5F" w:rsidRDefault="00802A5F">
      <w:pPr>
        <w:spacing w:after="0" w:line="240" w:lineRule="auto"/>
      </w:pPr>
      <w:r>
        <w:separator/>
      </w:r>
    </w:p>
  </w:endnote>
  <w:endnote w:type="continuationSeparator" w:id="0">
    <w:p w14:paraId="630B5E51" w14:textId="77777777" w:rsidR="00802A5F" w:rsidRDefault="00802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966AF" w14:textId="603426BE" w:rsidR="00097D2B" w:rsidRDefault="00097D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F788" w14:textId="7D4C5EEF" w:rsidR="00097D2B" w:rsidRDefault="00097D2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445E" w14:textId="77777777" w:rsidR="00097D2B" w:rsidRDefault="00802A5F">
    <w:pPr>
      <w:pStyle w:val="Footer"/>
      <w:jc w:val="center"/>
    </w:pPr>
    <w:r>
      <w:rPr>
        <w:color w:val="808080"/>
        <w:sz w:val="16"/>
      </w:rPr>
      <w:t>Assignment #2 – Itzhak Davidov – 6233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57BA" w14:textId="77777777" w:rsidR="00802A5F" w:rsidRDefault="00802A5F">
      <w:pPr>
        <w:spacing w:after="0" w:line="240" w:lineRule="auto"/>
      </w:pPr>
      <w:r>
        <w:separator/>
      </w:r>
    </w:p>
  </w:footnote>
  <w:footnote w:type="continuationSeparator" w:id="0">
    <w:p w14:paraId="2350B38E" w14:textId="77777777" w:rsidR="00802A5F" w:rsidRDefault="00802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803111">
    <w:abstractNumId w:val="8"/>
  </w:num>
  <w:num w:numId="2" w16cid:durableId="1389646346">
    <w:abstractNumId w:val="6"/>
  </w:num>
  <w:num w:numId="3" w16cid:durableId="433132498">
    <w:abstractNumId w:val="5"/>
  </w:num>
  <w:num w:numId="4" w16cid:durableId="666900489">
    <w:abstractNumId w:val="4"/>
  </w:num>
  <w:num w:numId="5" w16cid:durableId="2030835591">
    <w:abstractNumId w:val="7"/>
  </w:num>
  <w:num w:numId="6" w16cid:durableId="1285231457">
    <w:abstractNumId w:val="3"/>
  </w:num>
  <w:num w:numId="7" w16cid:durableId="1666934776">
    <w:abstractNumId w:val="2"/>
  </w:num>
  <w:num w:numId="8" w16cid:durableId="1742605274">
    <w:abstractNumId w:val="1"/>
  </w:num>
  <w:num w:numId="9" w16cid:durableId="8704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D2B"/>
    <w:rsid w:val="0015074B"/>
    <w:rsid w:val="0029639D"/>
    <w:rsid w:val="00326F90"/>
    <w:rsid w:val="003D5980"/>
    <w:rsid w:val="00802A5F"/>
    <w:rsid w:val="00AA1D8D"/>
    <w:rsid w:val="00B47730"/>
    <w:rsid w:val="00CB0664"/>
    <w:rsid w:val="00ED6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212CF"/>
  <w14:defaultImageDpi w14:val="300"/>
  <w15:docId w15:val="{3D59BC36-6A81-45CF-B8C2-A5638EDD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88"/>
    </w:pPr>
    <w:rPr>
      <w:rFonts w:ascii="Consolas" w:hAnsi="Consolas"/>
      <w:sz w:val="17"/>
    </w:rPr>
  </w:style>
  <w:style w:type="paragraph" w:customStyle="1" w:styleId="CodeLine">
    <w:name w:val="CodeLine"/>
    <w:pPr>
      <w:keepLines w:val="0"/>
      <w:spacing w:before="0" w:after="0" w:line="240" w:lineRule="auto"/>
    </w:pPr>
    <w:rPr>
      <w:rFonts w:ascii="Consolas" w:hAnsi="Consolas"/>
      <w:color w:val="191919"/>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604</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Itzhak Davidov</cp:lastModifiedBy>
  <cp:revision>2</cp:revision>
  <dcterms:created xsi:type="dcterms:W3CDTF">2026-09-14T20:33:00Z</dcterms:created>
  <dcterms:modified xsi:type="dcterms:W3CDTF">2026-09-14T20:33:00Z</dcterms:modified>
  <cp:category/>
</cp:coreProperties>
</file>