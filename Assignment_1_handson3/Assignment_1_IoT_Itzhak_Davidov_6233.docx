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4DA68" w14:textId="4BE09412" w:rsidR="00BF271C" w:rsidRPr="00D76DF9" w:rsidRDefault="002D59B7">
      <w:pPr>
        <w:spacing w:before="300"/>
        <w:jc w:val="center"/>
        <w:rPr>
          <w:rFonts w:asciiTheme="majorBidi" w:hAnsiTheme="majorBidi" w:cstheme="majorBidi"/>
        </w:rPr>
      </w:pPr>
      <w:r w:rsidRPr="00D76DF9">
        <w:rPr>
          <w:rFonts w:asciiTheme="majorBidi" w:hAnsiTheme="majorBidi" w:cstheme="majorBidi"/>
          <w:b/>
          <w:color w:val="1F4E79"/>
          <w:sz w:val="50"/>
        </w:rPr>
        <w:t xml:space="preserve">Assignment 1 </w:t>
      </w:r>
    </w:p>
    <w:p w14:paraId="70FBA92F" w14:textId="77777777" w:rsidR="00BF271C" w:rsidRPr="00D76DF9" w:rsidRDefault="002D59B7">
      <w:pPr>
        <w:jc w:val="center"/>
        <w:rPr>
          <w:rFonts w:asciiTheme="majorBidi" w:hAnsiTheme="majorBidi" w:cstheme="majorBidi"/>
        </w:rPr>
      </w:pPr>
      <w:r w:rsidRPr="00D76DF9">
        <w:rPr>
          <w:rFonts w:asciiTheme="majorBidi" w:hAnsiTheme="majorBidi" w:cstheme="majorBidi"/>
          <w:color w:val="595959"/>
          <w:sz w:val="26"/>
        </w:rPr>
        <w:t>IoT Systems • Hands-On #3</w:t>
      </w:r>
    </w:p>
    <w:tbl>
      <w:tblPr>
        <w:tblStyle w:val="TableGrid"/>
        <w:tblW w:w="0" w:type="auto"/>
        <w:jc w:val="center"/>
        <w:tblLook w:val="04A0" w:firstRow="1" w:lastRow="0" w:firstColumn="1" w:lastColumn="0" w:noHBand="0" w:noVBand="1"/>
      </w:tblPr>
      <w:tblGrid>
        <w:gridCol w:w="5095"/>
        <w:gridCol w:w="5095"/>
      </w:tblGrid>
      <w:tr w:rsidR="00BF271C" w:rsidRPr="00D76DF9" w14:paraId="1887200F" w14:textId="77777777">
        <w:trPr>
          <w:jc w:val="center"/>
        </w:trPr>
        <w:tc>
          <w:tcPr>
            <w:tcW w:w="5100" w:type="dxa"/>
            <w:shd w:val="clear" w:color="auto" w:fill="D9EAF7"/>
            <w:tcMar>
              <w:top w:w="120" w:type="dxa"/>
              <w:left w:w="140" w:type="dxa"/>
              <w:bottom w:w="120" w:type="dxa"/>
              <w:right w:w="140" w:type="dxa"/>
            </w:tcMar>
          </w:tcPr>
          <w:p w14:paraId="01967560" w14:textId="77777777" w:rsidR="00BF271C" w:rsidRPr="00D76DF9" w:rsidRDefault="002D59B7">
            <w:pPr>
              <w:rPr>
                <w:rFonts w:asciiTheme="majorBidi" w:hAnsiTheme="majorBidi" w:cstheme="majorBidi"/>
              </w:rPr>
            </w:pPr>
            <w:r w:rsidRPr="00D76DF9">
              <w:rPr>
                <w:rFonts w:asciiTheme="majorBidi" w:hAnsiTheme="majorBidi" w:cstheme="majorBidi"/>
                <w:b/>
                <w:sz w:val="20"/>
              </w:rPr>
              <w:t>Student</w:t>
            </w:r>
          </w:p>
        </w:tc>
        <w:tc>
          <w:tcPr>
            <w:tcW w:w="5100" w:type="dxa"/>
            <w:tcMar>
              <w:top w:w="120" w:type="dxa"/>
              <w:left w:w="140" w:type="dxa"/>
              <w:bottom w:w="120" w:type="dxa"/>
              <w:right w:w="140" w:type="dxa"/>
            </w:tcMar>
          </w:tcPr>
          <w:p w14:paraId="04219CC0" w14:textId="77777777" w:rsidR="00BF271C" w:rsidRPr="00D76DF9" w:rsidRDefault="002D59B7">
            <w:pPr>
              <w:rPr>
                <w:rFonts w:asciiTheme="majorBidi" w:hAnsiTheme="majorBidi" w:cstheme="majorBidi"/>
              </w:rPr>
            </w:pPr>
            <w:r w:rsidRPr="00D76DF9">
              <w:rPr>
                <w:rFonts w:asciiTheme="majorBidi" w:hAnsiTheme="majorBidi" w:cstheme="majorBidi"/>
                <w:sz w:val="20"/>
              </w:rPr>
              <w:t>Itzhak Davidov</w:t>
            </w:r>
          </w:p>
        </w:tc>
      </w:tr>
      <w:tr w:rsidR="00BF271C" w:rsidRPr="00D76DF9" w14:paraId="0176ED56" w14:textId="77777777">
        <w:trPr>
          <w:jc w:val="center"/>
        </w:trPr>
        <w:tc>
          <w:tcPr>
            <w:tcW w:w="5100" w:type="dxa"/>
            <w:shd w:val="clear" w:color="auto" w:fill="D9EAF7"/>
            <w:tcMar>
              <w:top w:w="120" w:type="dxa"/>
              <w:left w:w="140" w:type="dxa"/>
              <w:bottom w:w="120" w:type="dxa"/>
              <w:right w:w="140" w:type="dxa"/>
            </w:tcMar>
          </w:tcPr>
          <w:p w14:paraId="12E5A82A" w14:textId="67DFCE50" w:rsidR="00BF271C" w:rsidRPr="00D76DF9" w:rsidRDefault="002D59B7">
            <w:pPr>
              <w:rPr>
                <w:rFonts w:asciiTheme="majorBidi" w:hAnsiTheme="majorBidi" w:cstheme="majorBidi"/>
              </w:rPr>
            </w:pPr>
            <w:r w:rsidRPr="00D76DF9">
              <w:rPr>
                <w:rFonts w:asciiTheme="majorBidi" w:hAnsiTheme="majorBidi" w:cstheme="majorBidi"/>
                <w:b/>
                <w:sz w:val="20"/>
              </w:rPr>
              <w:t xml:space="preserve">ID </w:t>
            </w:r>
            <w:proofErr w:type="gramStart"/>
            <w:r w:rsidR="00246ED8">
              <w:rPr>
                <w:rFonts w:asciiTheme="majorBidi" w:hAnsiTheme="majorBidi" w:cstheme="majorBidi"/>
                <w:b/>
                <w:sz w:val="20"/>
              </w:rPr>
              <w:t xml:space="preserve">- </w:t>
            </w:r>
            <w:r w:rsidRPr="00D76DF9">
              <w:rPr>
                <w:rFonts w:asciiTheme="majorBidi" w:hAnsiTheme="majorBidi" w:cstheme="majorBidi"/>
                <w:b/>
                <w:sz w:val="20"/>
              </w:rPr>
              <w:t xml:space="preserve"> last</w:t>
            </w:r>
            <w:proofErr w:type="gramEnd"/>
            <w:r w:rsidRPr="00D76DF9">
              <w:rPr>
                <w:rFonts w:asciiTheme="majorBidi" w:hAnsiTheme="majorBidi" w:cstheme="majorBidi"/>
                <w:b/>
                <w:sz w:val="20"/>
              </w:rPr>
              <w:t xml:space="preserve"> 4 digits</w:t>
            </w:r>
          </w:p>
        </w:tc>
        <w:tc>
          <w:tcPr>
            <w:tcW w:w="5100" w:type="dxa"/>
            <w:tcMar>
              <w:top w:w="120" w:type="dxa"/>
              <w:left w:w="140" w:type="dxa"/>
              <w:bottom w:w="120" w:type="dxa"/>
              <w:right w:w="140" w:type="dxa"/>
            </w:tcMar>
          </w:tcPr>
          <w:p w14:paraId="0F711D1F" w14:textId="77777777" w:rsidR="00BF271C" w:rsidRPr="00D76DF9" w:rsidRDefault="002D59B7">
            <w:pPr>
              <w:rPr>
                <w:rFonts w:asciiTheme="majorBidi" w:hAnsiTheme="majorBidi" w:cstheme="majorBidi"/>
              </w:rPr>
            </w:pPr>
            <w:r w:rsidRPr="00D76DF9">
              <w:rPr>
                <w:rFonts w:asciiTheme="majorBidi" w:hAnsiTheme="majorBidi" w:cstheme="majorBidi"/>
                <w:sz w:val="20"/>
              </w:rPr>
              <w:t>6233</w:t>
            </w:r>
          </w:p>
        </w:tc>
      </w:tr>
      <w:tr w:rsidR="00BF271C" w:rsidRPr="00D76DF9" w14:paraId="0703D328" w14:textId="77777777">
        <w:trPr>
          <w:jc w:val="center"/>
        </w:trPr>
        <w:tc>
          <w:tcPr>
            <w:tcW w:w="5100" w:type="dxa"/>
            <w:shd w:val="clear" w:color="auto" w:fill="D9EAF7"/>
            <w:tcMar>
              <w:top w:w="120" w:type="dxa"/>
              <w:left w:w="140" w:type="dxa"/>
              <w:bottom w:w="120" w:type="dxa"/>
              <w:right w:w="140" w:type="dxa"/>
            </w:tcMar>
          </w:tcPr>
          <w:p w14:paraId="4A7BB552" w14:textId="77777777" w:rsidR="00BF271C" w:rsidRPr="00D76DF9" w:rsidRDefault="002D59B7">
            <w:pPr>
              <w:rPr>
                <w:rFonts w:asciiTheme="majorBidi" w:hAnsiTheme="majorBidi" w:cstheme="majorBidi"/>
              </w:rPr>
            </w:pPr>
            <w:r w:rsidRPr="00D76DF9">
              <w:rPr>
                <w:rFonts w:asciiTheme="majorBidi" w:hAnsiTheme="majorBidi" w:cstheme="majorBidi"/>
                <w:b/>
                <w:sz w:val="20"/>
              </w:rPr>
              <w:t>Broker</w:t>
            </w:r>
          </w:p>
        </w:tc>
        <w:tc>
          <w:tcPr>
            <w:tcW w:w="5100" w:type="dxa"/>
            <w:tcMar>
              <w:top w:w="120" w:type="dxa"/>
              <w:left w:w="140" w:type="dxa"/>
              <w:bottom w:w="120" w:type="dxa"/>
              <w:right w:w="140" w:type="dxa"/>
            </w:tcMar>
          </w:tcPr>
          <w:p w14:paraId="06E7D5DA" w14:textId="77777777" w:rsidR="00BF271C" w:rsidRPr="00D76DF9" w:rsidRDefault="002D59B7">
            <w:pPr>
              <w:rPr>
                <w:rFonts w:asciiTheme="majorBidi" w:hAnsiTheme="majorBidi" w:cstheme="majorBidi"/>
              </w:rPr>
            </w:pPr>
            <w:r w:rsidRPr="00D76DF9">
              <w:rPr>
                <w:rFonts w:asciiTheme="majorBidi" w:hAnsiTheme="majorBidi" w:cstheme="majorBidi"/>
                <w:sz w:val="20"/>
              </w:rPr>
              <w:t>broker.hivemq.com : 1883</w:t>
            </w:r>
          </w:p>
        </w:tc>
      </w:tr>
      <w:tr w:rsidR="00BF271C" w:rsidRPr="00D76DF9" w14:paraId="4B43CEAE" w14:textId="77777777">
        <w:trPr>
          <w:jc w:val="center"/>
        </w:trPr>
        <w:tc>
          <w:tcPr>
            <w:tcW w:w="5100" w:type="dxa"/>
            <w:shd w:val="clear" w:color="auto" w:fill="D9EAF7"/>
            <w:tcMar>
              <w:top w:w="120" w:type="dxa"/>
              <w:left w:w="140" w:type="dxa"/>
              <w:bottom w:w="120" w:type="dxa"/>
              <w:right w:w="140" w:type="dxa"/>
            </w:tcMar>
          </w:tcPr>
          <w:p w14:paraId="38C85988" w14:textId="77777777" w:rsidR="00BF271C" w:rsidRPr="00D76DF9" w:rsidRDefault="002D59B7">
            <w:pPr>
              <w:rPr>
                <w:rFonts w:asciiTheme="majorBidi" w:hAnsiTheme="majorBidi" w:cstheme="majorBidi"/>
              </w:rPr>
            </w:pPr>
            <w:r w:rsidRPr="00D76DF9">
              <w:rPr>
                <w:rFonts w:asciiTheme="majorBidi" w:hAnsiTheme="majorBidi" w:cstheme="majorBidi"/>
                <w:b/>
                <w:sz w:val="20"/>
              </w:rPr>
              <w:t>Submission date</w:t>
            </w:r>
          </w:p>
        </w:tc>
        <w:tc>
          <w:tcPr>
            <w:tcW w:w="5100" w:type="dxa"/>
            <w:tcMar>
              <w:top w:w="120" w:type="dxa"/>
              <w:left w:w="140" w:type="dxa"/>
              <w:bottom w:w="120" w:type="dxa"/>
              <w:right w:w="140" w:type="dxa"/>
            </w:tcMar>
          </w:tcPr>
          <w:p w14:paraId="791F927D" w14:textId="77777777" w:rsidR="00BF271C" w:rsidRPr="00D76DF9" w:rsidRDefault="002D59B7">
            <w:pPr>
              <w:rPr>
                <w:rFonts w:asciiTheme="majorBidi" w:hAnsiTheme="majorBidi" w:cstheme="majorBidi"/>
              </w:rPr>
            </w:pPr>
            <w:r w:rsidRPr="00D76DF9">
              <w:rPr>
                <w:rFonts w:asciiTheme="majorBidi" w:hAnsiTheme="majorBidi" w:cstheme="majorBidi"/>
                <w:sz w:val="20"/>
              </w:rPr>
              <w:t>14 September 2026</w:t>
            </w:r>
          </w:p>
        </w:tc>
      </w:tr>
    </w:tbl>
    <w:p w14:paraId="035CBA10" w14:textId="77777777" w:rsidR="00BF271C" w:rsidRPr="00D76DF9" w:rsidRDefault="002D59B7">
      <w:pPr>
        <w:spacing w:before="360"/>
        <w:jc w:val="center"/>
        <w:rPr>
          <w:rFonts w:asciiTheme="majorBidi" w:hAnsiTheme="majorBidi" w:cstheme="majorBidi"/>
        </w:rPr>
      </w:pPr>
      <w:r w:rsidRPr="00D76DF9">
        <w:rPr>
          <w:rFonts w:asciiTheme="majorBidi" w:hAnsiTheme="majorBidi" w:cstheme="majorBidi"/>
          <w:color w:val="414141"/>
          <w:sz w:val="22"/>
        </w:rPr>
        <w:t>Publisher + Subscriber implementation, Tests 1–5, Retained Message, Last Will and 90-second Keep Alive</w:t>
      </w:r>
    </w:p>
    <w:p w14:paraId="175AAAEB" w14:textId="77777777" w:rsidR="00BF271C" w:rsidRPr="00D76DF9" w:rsidRDefault="002D59B7">
      <w:pPr>
        <w:rPr>
          <w:rFonts w:asciiTheme="majorBidi" w:hAnsiTheme="majorBidi" w:cstheme="majorBidi"/>
        </w:rPr>
      </w:pPr>
      <w:r w:rsidRPr="00D76DF9">
        <w:rPr>
          <w:rFonts w:asciiTheme="majorBidi" w:hAnsiTheme="majorBidi" w:cstheme="majorBidi"/>
        </w:rPr>
        <w:br w:type="page"/>
      </w:r>
    </w:p>
    <w:p w14:paraId="0C5BA834" w14:textId="77777777" w:rsidR="00BF271C" w:rsidRPr="00D76DF9" w:rsidRDefault="002D59B7">
      <w:pPr>
        <w:pStyle w:val="Heading1"/>
        <w:rPr>
          <w:rFonts w:asciiTheme="majorBidi" w:hAnsiTheme="majorBidi"/>
        </w:rPr>
      </w:pPr>
      <w:r w:rsidRPr="00D76DF9">
        <w:rPr>
          <w:rFonts w:asciiTheme="majorBidi" w:hAnsiTheme="majorBidi"/>
        </w:rPr>
        <w:lastRenderedPageBreak/>
        <w:t>1. Objective</w:t>
      </w:r>
    </w:p>
    <w:p w14:paraId="33509A86" w14:textId="77777777" w:rsidR="00BF271C" w:rsidRPr="00D76DF9" w:rsidRDefault="002D59B7">
      <w:pPr>
        <w:spacing w:after="120"/>
        <w:rPr>
          <w:rFonts w:asciiTheme="majorBidi" w:hAnsiTheme="majorBidi" w:cstheme="majorBidi"/>
        </w:rPr>
      </w:pPr>
      <w:r w:rsidRPr="00D76DF9">
        <w:rPr>
          <w:rFonts w:asciiTheme="majorBidi" w:hAnsiTheme="majorBidi" w:cstheme="majorBidi"/>
        </w:rPr>
        <w:t>The goal of this assignment is to implement MQTT publisher and subscriber clients, configure session persistence and Quality of Service (QoS), and observe how these settings affect message delivery. The solution uses a unique client/topic namespace based on the last four ID digits: 6233.</w:t>
      </w:r>
    </w:p>
    <w:p w14:paraId="3644D308" w14:textId="77777777" w:rsidR="00BF271C" w:rsidRPr="00D76DF9" w:rsidRDefault="002D59B7">
      <w:pPr>
        <w:pStyle w:val="Heading1"/>
        <w:rPr>
          <w:rFonts w:asciiTheme="majorBidi" w:hAnsiTheme="majorBidi"/>
        </w:rPr>
      </w:pPr>
      <w:r w:rsidRPr="00D76DF9">
        <w:rPr>
          <w:rFonts w:asciiTheme="majorBidi" w:hAnsiTheme="majorBidi"/>
        </w:rPr>
        <w:t>2. Assignment requirements and implementation status</w:t>
      </w:r>
    </w:p>
    <w:tbl>
      <w:tblPr>
        <w:tblStyle w:val="TableGrid"/>
        <w:tblW w:w="0" w:type="auto"/>
        <w:jc w:val="center"/>
        <w:tblLook w:val="04A0" w:firstRow="1" w:lastRow="0" w:firstColumn="1" w:lastColumn="0" w:noHBand="0" w:noVBand="1"/>
      </w:tblPr>
      <w:tblGrid>
        <w:gridCol w:w="3168"/>
        <w:gridCol w:w="1440"/>
        <w:gridCol w:w="5328"/>
      </w:tblGrid>
      <w:tr w:rsidR="00BF271C" w:rsidRPr="00D76DF9" w14:paraId="46EDAFDC" w14:textId="77777777">
        <w:trPr>
          <w:jc w:val="center"/>
        </w:trPr>
        <w:tc>
          <w:tcPr>
            <w:tcW w:w="3168" w:type="dxa"/>
            <w:shd w:val="clear" w:color="auto" w:fill="1F4E79"/>
            <w:tcMar>
              <w:top w:w="90" w:type="dxa"/>
              <w:left w:w="100" w:type="dxa"/>
              <w:bottom w:w="90" w:type="dxa"/>
              <w:right w:w="100" w:type="dxa"/>
            </w:tcMar>
            <w:vAlign w:val="center"/>
          </w:tcPr>
          <w:p w14:paraId="0960B745"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Requirement</w:t>
            </w:r>
          </w:p>
        </w:tc>
        <w:tc>
          <w:tcPr>
            <w:tcW w:w="1440" w:type="dxa"/>
            <w:shd w:val="clear" w:color="auto" w:fill="1F4E79"/>
            <w:tcMar>
              <w:top w:w="90" w:type="dxa"/>
              <w:left w:w="100" w:type="dxa"/>
              <w:bottom w:w="90" w:type="dxa"/>
              <w:right w:w="100" w:type="dxa"/>
            </w:tcMar>
            <w:vAlign w:val="center"/>
          </w:tcPr>
          <w:p w14:paraId="5E6391FB"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Status</w:t>
            </w:r>
          </w:p>
        </w:tc>
        <w:tc>
          <w:tcPr>
            <w:tcW w:w="5328" w:type="dxa"/>
            <w:shd w:val="clear" w:color="auto" w:fill="1F4E79"/>
            <w:tcMar>
              <w:top w:w="90" w:type="dxa"/>
              <w:left w:w="100" w:type="dxa"/>
              <w:bottom w:w="90" w:type="dxa"/>
              <w:right w:w="100" w:type="dxa"/>
            </w:tcMar>
            <w:vAlign w:val="center"/>
          </w:tcPr>
          <w:p w14:paraId="2CE421B4"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Implementation</w:t>
            </w:r>
          </w:p>
        </w:tc>
      </w:tr>
      <w:tr w:rsidR="00BF271C" w:rsidRPr="00D76DF9" w14:paraId="34B79C76" w14:textId="77777777">
        <w:trPr>
          <w:jc w:val="center"/>
        </w:trPr>
        <w:tc>
          <w:tcPr>
            <w:tcW w:w="3168" w:type="dxa"/>
            <w:tcMar>
              <w:top w:w="90" w:type="dxa"/>
              <w:left w:w="100" w:type="dxa"/>
              <w:bottom w:w="90" w:type="dxa"/>
              <w:right w:w="100" w:type="dxa"/>
            </w:tcMar>
            <w:vAlign w:val="center"/>
          </w:tcPr>
          <w:p w14:paraId="278070FA"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Own client ID / topic ending with 6233</w:t>
            </w:r>
          </w:p>
        </w:tc>
        <w:tc>
          <w:tcPr>
            <w:tcW w:w="1440" w:type="dxa"/>
            <w:tcMar>
              <w:top w:w="90" w:type="dxa"/>
              <w:left w:w="100" w:type="dxa"/>
              <w:bottom w:w="90" w:type="dxa"/>
              <w:right w:w="100" w:type="dxa"/>
            </w:tcMar>
            <w:vAlign w:val="center"/>
          </w:tcPr>
          <w:p w14:paraId="057AE96F"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Implemented</w:t>
            </w:r>
          </w:p>
        </w:tc>
        <w:tc>
          <w:tcPr>
            <w:tcW w:w="5328" w:type="dxa"/>
            <w:tcMar>
              <w:top w:w="90" w:type="dxa"/>
              <w:left w:w="100" w:type="dxa"/>
              <w:bottom w:w="90" w:type="dxa"/>
              <w:right w:w="100" w:type="dxa"/>
            </w:tcMar>
            <w:vAlign w:val="center"/>
          </w:tcPr>
          <w:p w14:paraId="575A0D28"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IoT_ID_6233_* and iot/home_ID6233/..._6233</w:t>
            </w:r>
          </w:p>
        </w:tc>
      </w:tr>
      <w:tr w:rsidR="00BF271C" w:rsidRPr="00D76DF9" w14:paraId="1E0BCFE0" w14:textId="77777777">
        <w:trPr>
          <w:jc w:val="center"/>
        </w:trPr>
        <w:tc>
          <w:tcPr>
            <w:tcW w:w="3168" w:type="dxa"/>
            <w:shd w:val="clear" w:color="auto" w:fill="EAF2F8"/>
            <w:tcMar>
              <w:top w:w="90" w:type="dxa"/>
              <w:left w:w="100" w:type="dxa"/>
              <w:bottom w:w="90" w:type="dxa"/>
              <w:right w:w="100" w:type="dxa"/>
            </w:tcMar>
            <w:vAlign w:val="center"/>
          </w:tcPr>
          <w:p w14:paraId="02FA280C"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HiveMQ broker, port 1883</w:t>
            </w:r>
          </w:p>
        </w:tc>
        <w:tc>
          <w:tcPr>
            <w:tcW w:w="1440" w:type="dxa"/>
            <w:shd w:val="clear" w:color="auto" w:fill="EAF2F8"/>
            <w:tcMar>
              <w:top w:w="90" w:type="dxa"/>
              <w:left w:w="100" w:type="dxa"/>
              <w:bottom w:w="90" w:type="dxa"/>
              <w:right w:w="100" w:type="dxa"/>
            </w:tcMar>
            <w:vAlign w:val="center"/>
          </w:tcPr>
          <w:p w14:paraId="51DF0B48"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Implemented</w:t>
            </w:r>
          </w:p>
        </w:tc>
        <w:tc>
          <w:tcPr>
            <w:tcW w:w="5328" w:type="dxa"/>
            <w:shd w:val="clear" w:color="auto" w:fill="EAF2F8"/>
            <w:tcMar>
              <w:top w:w="90" w:type="dxa"/>
              <w:left w:w="100" w:type="dxa"/>
              <w:bottom w:w="90" w:type="dxa"/>
              <w:right w:w="100" w:type="dxa"/>
            </w:tcMar>
            <w:vAlign w:val="center"/>
          </w:tcPr>
          <w:p w14:paraId="74C0A877"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broker.hivemq.com : 1883</w:t>
            </w:r>
          </w:p>
        </w:tc>
      </w:tr>
      <w:tr w:rsidR="00BF271C" w:rsidRPr="00D76DF9" w14:paraId="125C19F0" w14:textId="77777777">
        <w:trPr>
          <w:jc w:val="center"/>
        </w:trPr>
        <w:tc>
          <w:tcPr>
            <w:tcW w:w="3168" w:type="dxa"/>
            <w:tcMar>
              <w:top w:w="90" w:type="dxa"/>
              <w:left w:w="100" w:type="dxa"/>
              <w:bottom w:w="90" w:type="dxa"/>
              <w:right w:w="100" w:type="dxa"/>
            </w:tcMar>
            <w:vAlign w:val="center"/>
          </w:tcPr>
          <w:p w14:paraId="4632748E"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Clean Session + QoS Tests 1–5</w:t>
            </w:r>
          </w:p>
        </w:tc>
        <w:tc>
          <w:tcPr>
            <w:tcW w:w="1440" w:type="dxa"/>
            <w:tcMar>
              <w:top w:w="90" w:type="dxa"/>
              <w:left w:w="100" w:type="dxa"/>
              <w:bottom w:w="90" w:type="dxa"/>
              <w:right w:w="100" w:type="dxa"/>
            </w:tcMar>
            <w:vAlign w:val="center"/>
          </w:tcPr>
          <w:p w14:paraId="18AE3D8F"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Implemented</w:t>
            </w:r>
          </w:p>
        </w:tc>
        <w:tc>
          <w:tcPr>
            <w:tcW w:w="5328" w:type="dxa"/>
            <w:tcMar>
              <w:top w:w="90" w:type="dxa"/>
              <w:left w:w="100" w:type="dxa"/>
              <w:bottom w:w="90" w:type="dxa"/>
              <w:right w:w="100" w:type="dxa"/>
            </w:tcMar>
            <w:vAlign w:val="center"/>
          </w:tcPr>
          <w:p w14:paraId="6F7C65D9"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Selectable configurations and automated test runner</w:t>
            </w:r>
          </w:p>
        </w:tc>
      </w:tr>
      <w:tr w:rsidR="00BF271C" w:rsidRPr="00D76DF9" w14:paraId="1F644F6A" w14:textId="77777777">
        <w:trPr>
          <w:jc w:val="center"/>
        </w:trPr>
        <w:tc>
          <w:tcPr>
            <w:tcW w:w="3168" w:type="dxa"/>
            <w:shd w:val="clear" w:color="auto" w:fill="EAF2F8"/>
            <w:tcMar>
              <w:top w:w="90" w:type="dxa"/>
              <w:left w:w="100" w:type="dxa"/>
              <w:bottom w:w="90" w:type="dxa"/>
              <w:right w:w="100" w:type="dxa"/>
            </w:tcMar>
            <w:vAlign w:val="center"/>
          </w:tcPr>
          <w:p w14:paraId="725BD970"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Retained Message</w:t>
            </w:r>
          </w:p>
        </w:tc>
        <w:tc>
          <w:tcPr>
            <w:tcW w:w="1440" w:type="dxa"/>
            <w:shd w:val="clear" w:color="auto" w:fill="EAF2F8"/>
            <w:tcMar>
              <w:top w:w="90" w:type="dxa"/>
              <w:left w:w="100" w:type="dxa"/>
              <w:bottom w:w="90" w:type="dxa"/>
              <w:right w:w="100" w:type="dxa"/>
            </w:tcMar>
            <w:vAlign w:val="center"/>
          </w:tcPr>
          <w:p w14:paraId="48B181F1"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Implemented</w:t>
            </w:r>
          </w:p>
        </w:tc>
        <w:tc>
          <w:tcPr>
            <w:tcW w:w="5328" w:type="dxa"/>
            <w:shd w:val="clear" w:color="auto" w:fill="EAF2F8"/>
            <w:tcMar>
              <w:top w:w="90" w:type="dxa"/>
              <w:left w:w="100" w:type="dxa"/>
              <w:bottom w:w="90" w:type="dxa"/>
              <w:right w:w="100" w:type="dxa"/>
            </w:tcMar>
            <w:vAlign w:val="center"/>
          </w:tcPr>
          <w:p w14:paraId="5CD2D5E3"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--retained-demo publishes with retain=True</w:t>
            </w:r>
          </w:p>
        </w:tc>
      </w:tr>
      <w:tr w:rsidR="00BF271C" w:rsidRPr="00D76DF9" w14:paraId="08793FB7" w14:textId="77777777">
        <w:trPr>
          <w:jc w:val="center"/>
        </w:trPr>
        <w:tc>
          <w:tcPr>
            <w:tcW w:w="3168" w:type="dxa"/>
            <w:tcMar>
              <w:top w:w="90" w:type="dxa"/>
              <w:left w:w="100" w:type="dxa"/>
              <w:bottom w:w="90" w:type="dxa"/>
              <w:right w:w="100" w:type="dxa"/>
            </w:tcMar>
            <w:vAlign w:val="center"/>
          </w:tcPr>
          <w:p w14:paraId="66476933"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Last Will Message</w:t>
            </w:r>
          </w:p>
        </w:tc>
        <w:tc>
          <w:tcPr>
            <w:tcW w:w="1440" w:type="dxa"/>
            <w:tcMar>
              <w:top w:w="90" w:type="dxa"/>
              <w:left w:w="100" w:type="dxa"/>
              <w:bottom w:w="90" w:type="dxa"/>
              <w:right w:w="100" w:type="dxa"/>
            </w:tcMar>
            <w:vAlign w:val="center"/>
          </w:tcPr>
          <w:p w14:paraId="5C9BC59B"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Implemented</w:t>
            </w:r>
          </w:p>
        </w:tc>
        <w:tc>
          <w:tcPr>
            <w:tcW w:w="5328" w:type="dxa"/>
            <w:tcMar>
              <w:top w:w="90" w:type="dxa"/>
              <w:left w:w="100" w:type="dxa"/>
              <w:bottom w:w="90" w:type="dxa"/>
              <w:right w:w="100" w:type="dxa"/>
            </w:tcMar>
            <w:vAlign w:val="center"/>
          </w:tcPr>
          <w:p w14:paraId="5EF8C3B7"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client.will_set(..., qos=1, retain=True)</w:t>
            </w:r>
          </w:p>
        </w:tc>
      </w:tr>
      <w:tr w:rsidR="00BF271C" w:rsidRPr="00D76DF9" w14:paraId="2BA36304" w14:textId="77777777">
        <w:trPr>
          <w:jc w:val="center"/>
        </w:trPr>
        <w:tc>
          <w:tcPr>
            <w:tcW w:w="3168" w:type="dxa"/>
            <w:shd w:val="clear" w:color="auto" w:fill="EAF2F8"/>
            <w:tcMar>
              <w:top w:w="90" w:type="dxa"/>
              <w:left w:w="100" w:type="dxa"/>
              <w:bottom w:w="90" w:type="dxa"/>
              <w:right w:w="100" w:type="dxa"/>
            </w:tcMar>
            <w:vAlign w:val="center"/>
          </w:tcPr>
          <w:p w14:paraId="2E8E091A"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Keep Alive = 90 sec</w:t>
            </w:r>
          </w:p>
        </w:tc>
        <w:tc>
          <w:tcPr>
            <w:tcW w:w="1440" w:type="dxa"/>
            <w:shd w:val="clear" w:color="auto" w:fill="EAF2F8"/>
            <w:tcMar>
              <w:top w:w="90" w:type="dxa"/>
              <w:left w:w="100" w:type="dxa"/>
              <w:bottom w:w="90" w:type="dxa"/>
              <w:right w:w="100" w:type="dxa"/>
            </w:tcMar>
            <w:vAlign w:val="center"/>
          </w:tcPr>
          <w:p w14:paraId="19FFF813"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Implemented</w:t>
            </w:r>
          </w:p>
        </w:tc>
        <w:tc>
          <w:tcPr>
            <w:tcW w:w="5328" w:type="dxa"/>
            <w:shd w:val="clear" w:color="auto" w:fill="EAF2F8"/>
            <w:tcMar>
              <w:top w:w="90" w:type="dxa"/>
              <w:left w:w="100" w:type="dxa"/>
              <w:bottom w:w="90" w:type="dxa"/>
              <w:right w:w="100" w:type="dxa"/>
            </w:tcMar>
            <w:vAlign w:val="center"/>
          </w:tcPr>
          <w:p w14:paraId="0BDCAB46"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KEEPALIVE = 90</w:t>
            </w:r>
          </w:p>
        </w:tc>
      </w:tr>
      <w:tr w:rsidR="00BF271C" w:rsidRPr="00D76DF9" w14:paraId="41056A33" w14:textId="77777777">
        <w:trPr>
          <w:jc w:val="center"/>
        </w:trPr>
        <w:tc>
          <w:tcPr>
            <w:tcW w:w="3168" w:type="dxa"/>
            <w:tcMar>
              <w:top w:w="90" w:type="dxa"/>
              <w:left w:w="100" w:type="dxa"/>
              <w:bottom w:w="90" w:type="dxa"/>
              <w:right w:w="100" w:type="dxa"/>
            </w:tcMar>
            <w:vAlign w:val="center"/>
          </w:tcPr>
          <w:p w14:paraId="361A47FA"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Monitor publish/subscribe results</w:t>
            </w:r>
          </w:p>
        </w:tc>
        <w:tc>
          <w:tcPr>
            <w:tcW w:w="1440" w:type="dxa"/>
            <w:tcMar>
              <w:top w:w="90" w:type="dxa"/>
              <w:left w:w="100" w:type="dxa"/>
              <w:bottom w:w="90" w:type="dxa"/>
              <w:right w:w="100" w:type="dxa"/>
            </w:tcMar>
            <w:vAlign w:val="center"/>
          </w:tcPr>
          <w:p w14:paraId="29480C27"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Implemented</w:t>
            </w:r>
          </w:p>
        </w:tc>
        <w:tc>
          <w:tcPr>
            <w:tcW w:w="5328" w:type="dxa"/>
            <w:tcMar>
              <w:top w:w="90" w:type="dxa"/>
              <w:left w:w="100" w:type="dxa"/>
              <w:bottom w:w="90" w:type="dxa"/>
              <w:right w:w="100" w:type="dxa"/>
            </w:tcMar>
            <w:vAlign w:val="center"/>
          </w:tcPr>
          <w:p w14:paraId="4C06EED6" w14:textId="77777777" w:rsidR="00BF271C" w:rsidRPr="00D76DF9" w:rsidRDefault="002D59B7">
            <w:pPr>
              <w:rPr>
                <w:rFonts w:asciiTheme="majorBidi" w:hAnsiTheme="majorBidi" w:cstheme="majorBidi"/>
              </w:rPr>
            </w:pPr>
            <w:r w:rsidRPr="00D76DF9">
              <w:rPr>
                <w:rFonts w:asciiTheme="majorBidi" w:hAnsiTheme="majorBidi" w:cstheme="majorBidi"/>
              </w:rPr>
              <w:t>Console output + live broker screenshots (5/5 tests passed)</w:t>
            </w:r>
          </w:p>
        </w:tc>
      </w:tr>
    </w:tbl>
    <w:p w14:paraId="07C7F3EF" w14:textId="77777777" w:rsidR="00BF271C" w:rsidRPr="00D76DF9" w:rsidRDefault="002D59B7">
      <w:pPr>
        <w:pStyle w:val="Heading1"/>
        <w:rPr>
          <w:rFonts w:asciiTheme="majorBidi" w:hAnsiTheme="majorBidi"/>
        </w:rPr>
      </w:pPr>
      <w:r w:rsidRPr="00D76DF9">
        <w:rPr>
          <w:rFonts w:asciiTheme="majorBidi" w:hAnsiTheme="majorBidi"/>
        </w:rPr>
        <w:t>3. MQTT configuration</w:t>
      </w:r>
    </w:p>
    <w:tbl>
      <w:tblPr>
        <w:tblStyle w:val="TableGrid"/>
        <w:tblW w:w="0" w:type="auto"/>
        <w:jc w:val="center"/>
        <w:tblLook w:val="04A0" w:firstRow="1" w:lastRow="0" w:firstColumn="1" w:lastColumn="0" w:noHBand="0" w:noVBand="1"/>
      </w:tblPr>
      <w:tblGrid>
        <w:gridCol w:w="3024"/>
        <w:gridCol w:w="6912"/>
      </w:tblGrid>
      <w:tr w:rsidR="00BF271C" w:rsidRPr="00D76DF9" w14:paraId="4F5CABC7" w14:textId="77777777">
        <w:trPr>
          <w:jc w:val="center"/>
        </w:trPr>
        <w:tc>
          <w:tcPr>
            <w:tcW w:w="3024" w:type="dxa"/>
            <w:shd w:val="clear" w:color="auto" w:fill="1F4E79"/>
            <w:tcMar>
              <w:top w:w="90" w:type="dxa"/>
              <w:left w:w="100" w:type="dxa"/>
              <w:bottom w:w="90" w:type="dxa"/>
              <w:right w:w="100" w:type="dxa"/>
            </w:tcMar>
            <w:vAlign w:val="center"/>
          </w:tcPr>
          <w:p w14:paraId="1CE5BD4A"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Parameter</w:t>
            </w:r>
          </w:p>
        </w:tc>
        <w:tc>
          <w:tcPr>
            <w:tcW w:w="6912" w:type="dxa"/>
            <w:shd w:val="clear" w:color="auto" w:fill="1F4E79"/>
            <w:tcMar>
              <w:top w:w="90" w:type="dxa"/>
              <w:left w:w="100" w:type="dxa"/>
              <w:bottom w:w="90" w:type="dxa"/>
              <w:right w:w="100" w:type="dxa"/>
            </w:tcMar>
            <w:vAlign w:val="center"/>
          </w:tcPr>
          <w:p w14:paraId="349B92D4"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Value</w:t>
            </w:r>
          </w:p>
        </w:tc>
      </w:tr>
      <w:tr w:rsidR="00BF271C" w:rsidRPr="00D76DF9" w14:paraId="3808D7C9" w14:textId="77777777">
        <w:trPr>
          <w:jc w:val="center"/>
        </w:trPr>
        <w:tc>
          <w:tcPr>
            <w:tcW w:w="3024" w:type="dxa"/>
            <w:tcMar>
              <w:top w:w="90" w:type="dxa"/>
              <w:left w:w="100" w:type="dxa"/>
              <w:bottom w:w="90" w:type="dxa"/>
              <w:right w:w="100" w:type="dxa"/>
            </w:tcMar>
            <w:vAlign w:val="center"/>
          </w:tcPr>
          <w:p w14:paraId="3136C630"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Broker</w:t>
            </w:r>
          </w:p>
        </w:tc>
        <w:tc>
          <w:tcPr>
            <w:tcW w:w="6912" w:type="dxa"/>
            <w:tcMar>
              <w:top w:w="90" w:type="dxa"/>
              <w:left w:w="100" w:type="dxa"/>
              <w:bottom w:w="90" w:type="dxa"/>
              <w:right w:w="100" w:type="dxa"/>
            </w:tcMar>
            <w:vAlign w:val="center"/>
          </w:tcPr>
          <w:p w14:paraId="1D5DF190"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broker.hivemq.com</w:t>
            </w:r>
          </w:p>
        </w:tc>
      </w:tr>
      <w:tr w:rsidR="00BF271C" w:rsidRPr="00D76DF9" w14:paraId="3301BBA8" w14:textId="77777777">
        <w:trPr>
          <w:jc w:val="center"/>
        </w:trPr>
        <w:tc>
          <w:tcPr>
            <w:tcW w:w="3024" w:type="dxa"/>
            <w:shd w:val="clear" w:color="auto" w:fill="EAF2F8"/>
            <w:tcMar>
              <w:top w:w="90" w:type="dxa"/>
              <w:left w:w="100" w:type="dxa"/>
              <w:bottom w:w="90" w:type="dxa"/>
              <w:right w:w="100" w:type="dxa"/>
            </w:tcMar>
            <w:vAlign w:val="center"/>
          </w:tcPr>
          <w:p w14:paraId="464B15E2"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Port</w:t>
            </w:r>
          </w:p>
        </w:tc>
        <w:tc>
          <w:tcPr>
            <w:tcW w:w="6912" w:type="dxa"/>
            <w:shd w:val="clear" w:color="auto" w:fill="EAF2F8"/>
            <w:tcMar>
              <w:top w:w="90" w:type="dxa"/>
              <w:left w:w="100" w:type="dxa"/>
              <w:bottom w:w="90" w:type="dxa"/>
              <w:right w:w="100" w:type="dxa"/>
            </w:tcMar>
            <w:vAlign w:val="center"/>
          </w:tcPr>
          <w:p w14:paraId="49934D1A"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1883</w:t>
            </w:r>
          </w:p>
        </w:tc>
      </w:tr>
      <w:tr w:rsidR="00BF271C" w:rsidRPr="00D76DF9" w14:paraId="11C3F627" w14:textId="77777777">
        <w:trPr>
          <w:jc w:val="center"/>
        </w:trPr>
        <w:tc>
          <w:tcPr>
            <w:tcW w:w="3024" w:type="dxa"/>
            <w:tcMar>
              <w:top w:w="90" w:type="dxa"/>
              <w:left w:w="100" w:type="dxa"/>
              <w:bottom w:w="90" w:type="dxa"/>
              <w:right w:w="100" w:type="dxa"/>
            </w:tcMar>
            <w:vAlign w:val="center"/>
          </w:tcPr>
          <w:p w14:paraId="6488F45F"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Keep Alive</w:t>
            </w:r>
          </w:p>
        </w:tc>
        <w:tc>
          <w:tcPr>
            <w:tcW w:w="6912" w:type="dxa"/>
            <w:tcMar>
              <w:top w:w="90" w:type="dxa"/>
              <w:left w:w="100" w:type="dxa"/>
              <w:bottom w:w="90" w:type="dxa"/>
              <w:right w:w="100" w:type="dxa"/>
            </w:tcMar>
            <w:vAlign w:val="center"/>
          </w:tcPr>
          <w:p w14:paraId="7513C044"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90 seconds</w:t>
            </w:r>
          </w:p>
        </w:tc>
      </w:tr>
      <w:tr w:rsidR="00BF271C" w:rsidRPr="00D76DF9" w14:paraId="07928838" w14:textId="77777777">
        <w:trPr>
          <w:jc w:val="center"/>
        </w:trPr>
        <w:tc>
          <w:tcPr>
            <w:tcW w:w="3024" w:type="dxa"/>
            <w:shd w:val="clear" w:color="auto" w:fill="EAF2F8"/>
            <w:tcMar>
              <w:top w:w="90" w:type="dxa"/>
              <w:left w:w="100" w:type="dxa"/>
              <w:bottom w:w="90" w:type="dxa"/>
              <w:right w:w="100" w:type="dxa"/>
            </w:tcMar>
            <w:vAlign w:val="center"/>
          </w:tcPr>
          <w:p w14:paraId="25C6FCFA"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Publish topic</w:t>
            </w:r>
          </w:p>
        </w:tc>
        <w:tc>
          <w:tcPr>
            <w:tcW w:w="6912" w:type="dxa"/>
            <w:shd w:val="clear" w:color="auto" w:fill="EAF2F8"/>
            <w:tcMar>
              <w:top w:w="90" w:type="dxa"/>
              <w:left w:w="100" w:type="dxa"/>
              <w:bottom w:w="90" w:type="dxa"/>
              <w:right w:w="100" w:type="dxa"/>
            </w:tcMar>
            <w:vAlign w:val="center"/>
          </w:tcPr>
          <w:p w14:paraId="5DE3CF3F"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iot/home_ID6233/sensor_6233</w:t>
            </w:r>
          </w:p>
        </w:tc>
      </w:tr>
      <w:tr w:rsidR="00BF271C" w:rsidRPr="00D76DF9" w14:paraId="144CDCA0" w14:textId="77777777">
        <w:trPr>
          <w:jc w:val="center"/>
        </w:trPr>
        <w:tc>
          <w:tcPr>
            <w:tcW w:w="3024" w:type="dxa"/>
            <w:tcMar>
              <w:top w:w="90" w:type="dxa"/>
              <w:left w:w="100" w:type="dxa"/>
              <w:bottom w:w="90" w:type="dxa"/>
              <w:right w:w="100" w:type="dxa"/>
            </w:tcMar>
            <w:vAlign w:val="center"/>
          </w:tcPr>
          <w:p w14:paraId="1B808824"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Retained topic</w:t>
            </w:r>
          </w:p>
        </w:tc>
        <w:tc>
          <w:tcPr>
            <w:tcW w:w="6912" w:type="dxa"/>
            <w:tcMar>
              <w:top w:w="90" w:type="dxa"/>
              <w:left w:w="100" w:type="dxa"/>
              <w:bottom w:w="90" w:type="dxa"/>
              <w:right w:w="100" w:type="dxa"/>
            </w:tcMar>
            <w:vAlign w:val="center"/>
          </w:tcPr>
          <w:p w14:paraId="2CF37E9B"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iot/home_ID6233/retained_6233</w:t>
            </w:r>
          </w:p>
        </w:tc>
      </w:tr>
      <w:tr w:rsidR="00BF271C" w:rsidRPr="00D76DF9" w14:paraId="48438509" w14:textId="77777777">
        <w:trPr>
          <w:jc w:val="center"/>
        </w:trPr>
        <w:tc>
          <w:tcPr>
            <w:tcW w:w="3024" w:type="dxa"/>
            <w:shd w:val="clear" w:color="auto" w:fill="EAF2F8"/>
            <w:tcMar>
              <w:top w:w="90" w:type="dxa"/>
              <w:left w:w="100" w:type="dxa"/>
              <w:bottom w:w="90" w:type="dxa"/>
              <w:right w:w="100" w:type="dxa"/>
            </w:tcMar>
            <w:vAlign w:val="center"/>
          </w:tcPr>
          <w:p w14:paraId="63B89135"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Last Will topic</w:t>
            </w:r>
          </w:p>
        </w:tc>
        <w:tc>
          <w:tcPr>
            <w:tcW w:w="6912" w:type="dxa"/>
            <w:shd w:val="clear" w:color="auto" w:fill="EAF2F8"/>
            <w:tcMar>
              <w:top w:w="90" w:type="dxa"/>
              <w:left w:w="100" w:type="dxa"/>
              <w:bottom w:w="90" w:type="dxa"/>
              <w:right w:w="100" w:type="dxa"/>
            </w:tcMar>
            <w:vAlign w:val="center"/>
          </w:tcPr>
          <w:p w14:paraId="3AA7891A"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iot/home_ID6233/status_6233</w:t>
            </w:r>
          </w:p>
        </w:tc>
      </w:tr>
      <w:tr w:rsidR="00BF271C" w:rsidRPr="00D76DF9" w14:paraId="13FDFB0E" w14:textId="77777777">
        <w:trPr>
          <w:jc w:val="center"/>
        </w:trPr>
        <w:tc>
          <w:tcPr>
            <w:tcW w:w="3024" w:type="dxa"/>
            <w:tcMar>
              <w:top w:w="90" w:type="dxa"/>
              <w:left w:w="100" w:type="dxa"/>
              <w:bottom w:w="90" w:type="dxa"/>
              <w:right w:w="100" w:type="dxa"/>
            </w:tcMar>
            <w:vAlign w:val="center"/>
          </w:tcPr>
          <w:p w14:paraId="615374E5"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Publisher Client ID</w:t>
            </w:r>
          </w:p>
        </w:tc>
        <w:tc>
          <w:tcPr>
            <w:tcW w:w="6912" w:type="dxa"/>
            <w:tcMar>
              <w:top w:w="90" w:type="dxa"/>
              <w:left w:w="100" w:type="dxa"/>
              <w:bottom w:w="90" w:type="dxa"/>
              <w:right w:w="100" w:type="dxa"/>
            </w:tcMar>
            <w:vAlign w:val="center"/>
          </w:tcPr>
          <w:p w14:paraId="59B87218"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IoT_ID_6233_PUB_T&lt;test&gt;</w:t>
            </w:r>
          </w:p>
        </w:tc>
      </w:tr>
      <w:tr w:rsidR="00BF271C" w:rsidRPr="00D76DF9" w14:paraId="4AA2C4EB" w14:textId="77777777">
        <w:trPr>
          <w:jc w:val="center"/>
        </w:trPr>
        <w:tc>
          <w:tcPr>
            <w:tcW w:w="3024" w:type="dxa"/>
            <w:shd w:val="clear" w:color="auto" w:fill="EAF2F8"/>
            <w:tcMar>
              <w:top w:w="90" w:type="dxa"/>
              <w:left w:w="100" w:type="dxa"/>
              <w:bottom w:w="90" w:type="dxa"/>
              <w:right w:w="100" w:type="dxa"/>
            </w:tcMar>
            <w:vAlign w:val="center"/>
          </w:tcPr>
          <w:p w14:paraId="119516FD"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Subscriber Client ID</w:t>
            </w:r>
          </w:p>
        </w:tc>
        <w:tc>
          <w:tcPr>
            <w:tcW w:w="6912" w:type="dxa"/>
            <w:shd w:val="clear" w:color="auto" w:fill="EAF2F8"/>
            <w:tcMar>
              <w:top w:w="90" w:type="dxa"/>
              <w:left w:w="100" w:type="dxa"/>
              <w:bottom w:w="90" w:type="dxa"/>
              <w:right w:w="100" w:type="dxa"/>
            </w:tcMar>
            <w:vAlign w:val="center"/>
          </w:tcPr>
          <w:p w14:paraId="1F9FA5A7"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IoT_ID_6233_SUB_T&lt;test&gt;</w:t>
            </w:r>
          </w:p>
        </w:tc>
      </w:tr>
    </w:tbl>
    <w:p w14:paraId="61694FA0" w14:textId="77777777" w:rsidR="00BF271C" w:rsidRPr="00D76DF9" w:rsidRDefault="002D59B7">
      <w:pPr>
        <w:jc w:val="center"/>
        <w:rPr>
          <w:rFonts w:asciiTheme="majorBidi" w:hAnsiTheme="majorBidi" w:cstheme="majorBidi"/>
        </w:rPr>
      </w:pPr>
      <w:r w:rsidRPr="00D76DF9">
        <w:rPr>
          <w:rFonts w:asciiTheme="majorBidi" w:hAnsiTheme="majorBidi" w:cstheme="majorBidi"/>
          <w:noProof/>
        </w:rPr>
        <w:lastRenderedPageBreak/>
        <w:drawing>
          <wp:inline distT="0" distB="0" distL="0" distR="0" wp14:anchorId="5AECDAFA" wp14:editId="4B99891A">
            <wp:extent cx="6080760" cy="2922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sher_config.png"/>
                    <pic:cNvPicPr/>
                  </pic:nvPicPr>
                  <pic:blipFill>
                    <a:blip r:embed="rId8"/>
                    <a:stretch>
                      <a:fillRect/>
                    </a:stretch>
                  </pic:blipFill>
                  <pic:spPr>
                    <a:xfrm>
                      <a:off x="0" y="0"/>
                      <a:ext cx="6080760" cy="2922143"/>
                    </a:xfrm>
                    <a:prstGeom prst="rect">
                      <a:avLst/>
                    </a:prstGeom>
                  </pic:spPr>
                </pic:pic>
              </a:graphicData>
            </a:graphic>
          </wp:inline>
        </w:drawing>
      </w:r>
    </w:p>
    <w:p w14:paraId="20208851" w14:textId="273D1F0D" w:rsidR="00BF271C" w:rsidRPr="00D76DF9" w:rsidRDefault="002D59B7">
      <w:pPr>
        <w:spacing w:after="160"/>
        <w:jc w:val="center"/>
        <w:rPr>
          <w:rFonts w:asciiTheme="majorBidi" w:hAnsiTheme="majorBidi" w:cstheme="majorBidi"/>
          <w:iCs/>
        </w:rPr>
      </w:pPr>
      <w:r w:rsidRPr="00D76DF9">
        <w:rPr>
          <w:rFonts w:asciiTheme="majorBidi" w:hAnsiTheme="majorBidi" w:cstheme="majorBidi"/>
          <w:iCs/>
          <w:sz w:val="18"/>
        </w:rPr>
        <w:t xml:space="preserve">Figure 1 </w:t>
      </w:r>
      <w:r w:rsidRPr="00D76DF9">
        <w:rPr>
          <w:rFonts w:asciiTheme="majorBidi" w:hAnsiTheme="majorBidi" w:cstheme="majorBidi"/>
          <w:iCs/>
          <w:sz w:val="18"/>
        </w:rPr>
        <w:t>Publisher configuration with unique 6233 namespace, broker, port and 90-second keep-alive.</w:t>
      </w:r>
    </w:p>
    <w:p w14:paraId="1B1A4114" w14:textId="77777777" w:rsidR="00BF271C" w:rsidRPr="00D76DF9" w:rsidRDefault="002D59B7">
      <w:pPr>
        <w:rPr>
          <w:rFonts w:asciiTheme="majorBidi" w:hAnsiTheme="majorBidi" w:cstheme="majorBidi"/>
        </w:rPr>
      </w:pPr>
      <w:r w:rsidRPr="00D76DF9">
        <w:rPr>
          <w:rFonts w:asciiTheme="majorBidi" w:hAnsiTheme="majorBidi" w:cstheme="majorBidi"/>
        </w:rPr>
        <w:br w:type="page"/>
      </w:r>
    </w:p>
    <w:p w14:paraId="593F51D7" w14:textId="77777777" w:rsidR="00BF271C" w:rsidRPr="00D76DF9" w:rsidRDefault="002D59B7">
      <w:pPr>
        <w:pStyle w:val="Heading1"/>
        <w:rPr>
          <w:rFonts w:asciiTheme="majorBidi" w:hAnsiTheme="majorBidi"/>
        </w:rPr>
      </w:pPr>
      <w:r w:rsidRPr="00D76DF9">
        <w:rPr>
          <w:rFonts w:asciiTheme="majorBidi" w:hAnsiTheme="majorBidi"/>
        </w:rPr>
        <w:lastRenderedPageBreak/>
        <w:t>4. Publisher implementation</w:t>
      </w:r>
    </w:p>
    <w:p w14:paraId="6D337A12" w14:textId="77777777" w:rsidR="00BF271C" w:rsidRPr="00D76DF9" w:rsidRDefault="002D59B7">
      <w:pPr>
        <w:rPr>
          <w:rFonts w:asciiTheme="majorBidi" w:hAnsiTheme="majorBidi" w:cstheme="majorBidi"/>
        </w:rPr>
      </w:pPr>
      <w:r w:rsidRPr="00D76DF9">
        <w:rPr>
          <w:rFonts w:asciiTheme="majorBidi" w:hAnsiTheme="majorBidi" w:cstheme="majorBidi"/>
        </w:rPr>
        <w:t>The publisher selects the required test configuration, connects using MQTT v3.1.1, defines a Last Will message, and publishes either a normal or retained message. QoS is selected from the Test 1–5 mapping. The retained-message demo uses a dedicated topic and the MQTT retain flag.</w:t>
      </w:r>
    </w:p>
    <w:p w14:paraId="6ADF03FD" w14:textId="77777777" w:rsidR="00BF271C" w:rsidRPr="00D76DF9" w:rsidRDefault="002D59B7">
      <w:pPr>
        <w:jc w:val="center"/>
        <w:rPr>
          <w:rFonts w:asciiTheme="majorBidi" w:hAnsiTheme="majorBidi" w:cstheme="majorBidi"/>
        </w:rPr>
      </w:pPr>
      <w:r w:rsidRPr="00D76DF9">
        <w:rPr>
          <w:rFonts w:asciiTheme="majorBidi" w:hAnsiTheme="majorBidi" w:cstheme="majorBidi"/>
          <w:noProof/>
        </w:rPr>
        <w:drawing>
          <wp:inline distT="0" distB="0" distL="0" distR="0" wp14:anchorId="5C2D93F1" wp14:editId="5B917B29">
            <wp:extent cx="6080760" cy="4459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sher_will_publish.png"/>
                    <pic:cNvPicPr/>
                  </pic:nvPicPr>
                  <pic:blipFill>
                    <a:blip r:embed="rId9"/>
                    <a:stretch>
                      <a:fillRect/>
                    </a:stretch>
                  </pic:blipFill>
                  <pic:spPr>
                    <a:xfrm>
                      <a:off x="0" y="0"/>
                      <a:ext cx="6080760" cy="4459224"/>
                    </a:xfrm>
                    <a:prstGeom prst="rect">
                      <a:avLst/>
                    </a:prstGeom>
                  </pic:spPr>
                </pic:pic>
              </a:graphicData>
            </a:graphic>
          </wp:inline>
        </w:drawing>
      </w:r>
    </w:p>
    <w:p w14:paraId="08A90011" w14:textId="009D5467" w:rsidR="00BF271C" w:rsidRPr="00D76DF9" w:rsidRDefault="002D59B7">
      <w:pPr>
        <w:spacing w:after="160"/>
        <w:jc w:val="center"/>
        <w:rPr>
          <w:rFonts w:asciiTheme="majorBidi" w:hAnsiTheme="majorBidi" w:cstheme="majorBidi"/>
          <w:iCs/>
        </w:rPr>
      </w:pPr>
      <w:r w:rsidRPr="00D76DF9">
        <w:rPr>
          <w:rFonts w:asciiTheme="majorBidi" w:hAnsiTheme="majorBidi" w:cstheme="majorBidi"/>
          <w:iCs/>
          <w:sz w:val="18"/>
        </w:rPr>
        <w:t xml:space="preserve">Figure 2 </w:t>
      </w:r>
      <w:r w:rsidRPr="00D76DF9">
        <w:rPr>
          <w:rFonts w:asciiTheme="majorBidi" w:hAnsiTheme="majorBidi" w:cstheme="majorBidi"/>
          <w:iCs/>
          <w:sz w:val="18"/>
        </w:rPr>
        <w:t>Publisher: Last Will definition and publish logic.</w:t>
      </w:r>
    </w:p>
    <w:p w14:paraId="56744917" w14:textId="77777777" w:rsidR="00BF271C" w:rsidRPr="00D76DF9" w:rsidRDefault="002D59B7">
      <w:pPr>
        <w:pStyle w:val="Heading1"/>
        <w:rPr>
          <w:rFonts w:asciiTheme="majorBidi" w:hAnsiTheme="majorBidi"/>
        </w:rPr>
      </w:pPr>
      <w:r w:rsidRPr="00D76DF9">
        <w:rPr>
          <w:rFonts w:asciiTheme="majorBidi" w:hAnsiTheme="majorBidi"/>
        </w:rPr>
        <w:t>5. Subscriber implementation</w:t>
      </w:r>
    </w:p>
    <w:p w14:paraId="4624EB0B" w14:textId="77777777" w:rsidR="00BF271C" w:rsidRPr="00D76DF9" w:rsidRDefault="002D59B7">
      <w:pPr>
        <w:rPr>
          <w:rFonts w:asciiTheme="majorBidi" w:hAnsiTheme="majorBidi" w:cstheme="majorBidi"/>
        </w:rPr>
      </w:pPr>
      <w:r w:rsidRPr="00D76DF9">
        <w:rPr>
          <w:rFonts w:asciiTheme="majorBidi" w:hAnsiTheme="majorBidi" w:cstheme="majorBidi"/>
        </w:rPr>
        <w:t>The subscriber uses the same test mapping. It subscribes with the required QoS and prints the topic, payload, received QoS and retained flag for each message. For persistent-session verification, --skip-subscribe reconnects the same client ID without issuing a new SUBSCRIBE request.</w:t>
      </w:r>
    </w:p>
    <w:p w14:paraId="1159F039" w14:textId="77777777" w:rsidR="00BF271C" w:rsidRPr="00D76DF9" w:rsidRDefault="002D59B7">
      <w:pPr>
        <w:jc w:val="center"/>
        <w:rPr>
          <w:rFonts w:asciiTheme="majorBidi" w:hAnsiTheme="majorBidi" w:cstheme="majorBidi"/>
        </w:rPr>
      </w:pPr>
      <w:r w:rsidRPr="00D76DF9">
        <w:rPr>
          <w:rFonts w:asciiTheme="majorBidi" w:hAnsiTheme="majorBidi" w:cstheme="majorBidi"/>
          <w:noProof/>
        </w:rPr>
        <w:lastRenderedPageBreak/>
        <w:drawing>
          <wp:inline distT="0" distB="0" distL="0" distR="0" wp14:anchorId="772EC256" wp14:editId="57E25367">
            <wp:extent cx="6080760" cy="46956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ber_subscribe.png"/>
                    <pic:cNvPicPr/>
                  </pic:nvPicPr>
                  <pic:blipFill>
                    <a:blip r:embed="rId10"/>
                    <a:stretch>
                      <a:fillRect/>
                    </a:stretch>
                  </pic:blipFill>
                  <pic:spPr>
                    <a:xfrm>
                      <a:off x="0" y="0"/>
                      <a:ext cx="6080760" cy="4695698"/>
                    </a:xfrm>
                    <a:prstGeom prst="rect">
                      <a:avLst/>
                    </a:prstGeom>
                  </pic:spPr>
                </pic:pic>
              </a:graphicData>
            </a:graphic>
          </wp:inline>
        </w:drawing>
      </w:r>
    </w:p>
    <w:p w14:paraId="42616B69" w14:textId="0D4C25C5" w:rsidR="00BF271C" w:rsidRPr="00D76DF9" w:rsidRDefault="002D59B7">
      <w:pPr>
        <w:spacing w:after="160"/>
        <w:jc w:val="center"/>
        <w:rPr>
          <w:rFonts w:asciiTheme="majorBidi" w:hAnsiTheme="majorBidi" w:cstheme="majorBidi"/>
          <w:iCs/>
        </w:rPr>
      </w:pPr>
      <w:r w:rsidRPr="00D76DF9">
        <w:rPr>
          <w:rFonts w:asciiTheme="majorBidi" w:hAnsiTheme="majorBidi" w:cstheme="majorBidi"/>
          <w:iCs/>
          <w:sz w:val="18"/>
        </w:rPr>
        <w:t xml:space="preserve">Figure 3 </w:t>
      </w:r>
      <w:r w:rsidRPr="00D76DF9">
        <w:rPr>
          <w:rFonts w:asciiTheme="majorBidi" w:hAnsiTheme="majorBidi" w:cstheme="majorBidi"/>
          <w:iCs/>
          <w:sz w:val="18"/>
        </w:rPr>
        <w:t>Subscriber: subscription and message-receive logic.</w:t>
      </w:r>
    </w:p>
    <w:p w14:paraId="2E627788" w14:textId="77777777" w:rsidR="00BF271C" w:rsidRPr="00D76DF9" w:rsidRDefault="002D59B7">
      <w:pPr>
        <w:rPr>
          <w:rFonts w:asciiTheme="majorBidi" w:hAnsiTheme="majorBidi" w:cstheme="majorBidi"/>
        </w:rPr>
      </w:pPr>
      <w:r w:rsidRPr="00D76DF9">
        <w:rPr>
          <w:rFonts w:asciiTheme="majorBidi" w:hAnsiTheme="majorBidi" w:cstheme="majorBidi"/>
        </w:rPr>
        <w:br w:type="page"/>
      </w:r>
    </w:p>
    <w:p w14:paraId="129074D3" w14:textId="77777777" w:rsidR="00BF271C" w:rsidRPr="00D76DF9" w:rsidRDefault="002D59B7">
      <w:pPr>
        <w:pStyle w:val="Heading1"/>
        <w:rPr>
          <w:rFonts w:asciiTheme="majorBidi" w:hAnsiTheme="majorBidi"/>
        </w:rPr>
      </w:pPr>
      <w:r w:rsidRPr="00D76DF9">
        <w:rPr>
          <w:rFonts w:asciiTheme="majorBidi" w:hAnsiTheme="majorBidi"/>
        </w:rPr>
        <w:lastRenderedPageBreak/>
        <w:t>6. Test procedure</w:t>
      </w:r>
    </w:p>
    <w:p w14:paraId="4ADE8304" w14:textId="77777777" w:rsidR="00BF271C" w:rsidRPr="00D76DF9" w:rsidRDefault="002D59B7">
      <w:pPr>
        <w:rPr>
          <w:rFonts w:asciiTheme="majorBidi" w:hAnsiTheme="majorBidi" w:cstheme="majorBidi"/>
        </w:rPr>
      </w:pPr>
      <w:r w:rsidRPr="00D76DF9">
        <w:rPr>
          <w:rFonts w:asciiTheme="majorBidi" w:hAnsiTheme="majorBidi" w:cstheme="majorBidi"/>
        </w:rPr>
        <w:t>For each test, the subscriber first establishes the subscription and then disconnects. A publisher sends a message while the subscriber is offline. The same subscriber client ID reconnects without re-subscribing. This isolates whether the broker stores the session and queues the offline publication.</w:t>
      </w:r>
    </w:p>
    <w:p w14:paraId="55550B6A" w14:textId="5002CBDE" w:rsidR="00BF271C" w:rsidRPr="00D76DF9" w:rsidRDefault="002D59B7">
      <w:pPr>
        <w:pStyle w:val="Heading1"/>
        <w:rPr>
          <w:rFonts w:asciiTheme="majorBidi" w:hAnsiTheme="majorBidi"/>
        </w:rPr>
      </w:pPr>
      <w:r w:rsidRPr="00D76DF9">
        <w:rPr>
          <w:rFonts w:asciiTheme="majorBidi" w:hAnsiTheme="majorBidi"/>
        </w:rPr>
        <w:t>7. Tests 1</w:t>
      </w:r>
      <w:r w:rsidR="00246ED8">
        <w:rPr>
          <w:rFonts w:asciiTheme="majorBidi" w:hAnsiTheme="majorBidi"/>
        </w:rPr>
        <w:t>-</w:t>
      </w:r>
      <w:r w:rsidRPr="00D76DF9">
        <w:rPr>
          <w:rFonts w:asciiTheme="majorBidi" w:hAnsiTheme="majorBidi"/>
        </w:rPr>
        <w:t xml:space="preserve">5 </w:t>
      </w:r>
      <w:r w:rsidRPr="00D76DF9">
        <w:rPr>
          <w:rFonts w:asciiTheme="majorBidi" w:hAnsiTheme="majorBidi"/>
        </w:rPr>
        <w:t>results</w:t>
      </w:r>
    </w:p>
    <w:tbl>
      <w:tblPr>
        <w:tblStyle w:val="TableGrid"/>
        <w:tblW w:w="0" w:type="auto"/>
        <w:jc w:val="center"/>
        <w:tblLook w:val="04A0" w:firstRow="1" w:lastRow="0" w:firstColumn="1" w:lastColumn="0" w:noHBand="0" w:noVBand="1"/>
      </w:tblPr>
      <w:tblGrid>
        <w:gridCol w:w="648"/>
        <w:gridCol w:w="1440"/>
        <w:gridCol w:w="936"/>
        <w:gridCol w:w="936"/>
        <w:gridCol w:w="2088"/>
        <w:gridCol w:w="1440"/>
        <w:gridCol w:w="936"/>
      </w:tblGrid>
      <w:tr w:rsidR="00BF271C" w:rsidRPr="00D76DF9" w14:paraId="6FB9FCA2" w14:textId="77777777">
        <w:trPr>
          <w:jc w:val="center"/>
        </w:trPr>
        <w:tc>
          <w:tcPr>
            <w:tcW w:w="648" w:type="dxa"/>
            <w:shd w:val="clear" w:color="auto" w:fill="1F4E79"/>
            <w:tcMar>
              <w:top w:w="90" w:type="dxa"/>
              <w:left w:w="100" w:type="dxa"/>
              <w:bottom w:w="90" w:type="dxa"/>
              <w:right w:w="100" w:type="dxa"/>
            </w:tcMar>
            <w:vAlign w:val="center"/>
          </w:tcPr>
          <w:p w14:paraId="3AA3CEFB"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Test</w:t>
            </w:r>
          </w:p>
        </w:tc>
        <w:tc>
          <w:tcPr>
            <w:tcW w:w="1440" w:type="dxa"/>
            <w:shd w:val="clear" w:color="auto" w:fill="1F4E79"/>
            <w:tcMar>
              <w:top w:w="90" w:type="dxa"/>
              <w:left w:w="100" w:type="dxa"/>
              <w:bottom w:w="90" w:type="dxa"/>
              <w:right w:w="100" w:type="dxa"/>
            </w:tcMar>
            <w:vAlign w:val="center"/>
          </w:tcPr>
          <w:p w14:paraId="3948351F"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Clean Session</w:t>
            </w:r>
          </w:p>
        </w:tc>
        <w:tc>
          <w:tcPr>
            <w:tcW w:w="936" w:type="dxa"/>
            <w:shd w:val="clear" w:color="auto" w:fill="1F4E79"/>
            <w:tcMar>
              <w:top w:w="90" w:type="dxa"/>
              <w:left w:w="100" w:type="dxa"/>
              <w:bottom w:w="90" w:type="dxa"/>
              <w:right w:w="100" w:type="dxa"/>
            </w:tcMar>
            <w:vAlign w:val="center"/>
          </w:tcPr>
          <w:p w14:paraId="222ABA1C"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Sub QoS</w:t>
            </w:r>
          </w:p>
        </w:tc>
        <w:tc>
          <w:tcPr>
            <w:tcW w:w="936" w:type="dxa"/>
            <w:shd w:val="clear" w:color="auto" w:fill="1F4E79"/>
            <w:tcMar>
              <w:top w:w="90" w:type="dxa"/>
              <w:left w:w="100" w:type="dxa"/>
              <w:bottom w:w="90" w:type="dxa"/>
              <w:right w:w="100" w:type="dxa"/>
            </w:tcMar>
            <w:vAlign w:val="center"/>
          </w:tcPr>
          <w:p w14:paraId="5C328176"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Pub QoS</w:t>
            </w:r>
          </w:p>
        </w:tc>
        <w:tc>
          <w:tcPr>
            <w:tcW w:w="2088" w:type="dxa"/>
            <w:shd w:val="clear" w:color="auto" w:fill="1F4E79"/>
            <w:tcMar>
              <w:top w:w="90" w:type="dxa"/>
              <w:left w:w="100" w:type="dxa"/>
              <w:bottom w:w="90" w:type="dxa"/>
              <w:right w:w="100" w:type="dxa"/>
            </w:tcMar>
            <w:vAlign w:val="center"/>
          </w:tcPr>
          <w:p w14:paraId="189D7C0A"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Expected offline delivery</w:t>
            </w:r>
          </w:p>
        </w:tc>
        <w:tc>
          <w:tcPr>
            <w:tcW w:w="1440" w:type="dxa"/>
            <w:shd w:val="clear" w:color="auto" w:fill="1F4E79"/>
            <w:tcMar>
              <w:top w:w="90" w:type="dxa"/>
              <w:left w:w="100" w:type="dxa"/>
              <w:bottom w:w="90" w:type="dxa"/>
              <w:right w:w="100" w:type="dxa"/>
            </w:tcMar>
            <w:vAlign w:val="center"/>
          </w:tcPr>
          <w:p w14:paraId="6CAC3BE2"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Protocol result</w:t>
            </w:r>
          </w:p>
        </w:tc>
        <w:tc>
          <w:tcPr>
            <w:tcW w:w="936" w:type="dxa"/>
            <w:shd w:val="clear" w:color="auto" w:fill="1F4E79"/>
            <w:tcMar>
              <w:top w:w="90" w:type="dxa"/>
              <w:left w:w="100" w:type="dxa"/>
              <w:bottom w:w="90" w:type="dxa"/>
              <w:right w:w="100" w:type="dxa"/>
            </w:tcMar>
            <w:vAlign w:val="center"/>
          </w:tcPr>
          <w:p w14:paraId="26824C68" w14:textId="77777777" w:rsidR="00BF271C" w:rsidRPr="00D76DF9" w:rsidRDefault="002D59B7">
            <w:pPr>
              <w:jc w:val="center"/>
              <w:rPr>
                <w:rFonts w:asciiTheme="majorBidi" w:hAnsiTheme="majorBidi" w:cstheme="majorBidi"/>
              </w:rPr>
            </w:pPr>
            <w:r w:rsidRPr="00D76DF9">
              <w:rPr>
                <w:rFonts w:asciiTheme="majorBidi" w:hAnsiTheme="majorBidi" w:cstheme="majorBidi"/>
                <w:b/>
                <w:color w:val="FFFFFF"/>
                <w:sz w:val="18"/>
              </w:rPr>
              <w:t>Status</w:t>
            </w:r>
          </w:p>
        </w:tc>
      </w:tr>
      <w:tr w:rsidR="00BF271C" w:rsidRPr="00D76DF9" w14:paraId="64B73429" w14:textId="77777777">
        <w:trPr>
          <w:jc w:val="center"/>
        </w:trPr>
        <w:tc>
          <w:tcPr>
            <w:tcW w:w="648" w:type="dxa"/>
            <w:tcMar>
              <w:top w:w="90" w:type="dxa"/>
              <w:left w:w="100" w:type="dxa"/>
              <w:bottom w:w="90" w:type="dxa"/>
              <w:right w:w="100" w:type="dxa"/>
            </w:tcMar>
            <w:vAlign w:val="center"/>
          </w:tcPr>
          <w:p w14:paraId="4D1DBE4C"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1</w:t>
            </w:r>
          </w:p>
        </w:tc>
        <w:tc>
          <w:tcPr>
            <w:tcW w:w="1440" w:type="dxa"/>
            <w:tcMar>
              <w:top w:w="90" w:type="dxa"/>
              <w:left w:w="100" w:type="dxa"/>
              <w:bottom w:w="90" w:type="dxa"/>
              <w:right w:w="100" w:type="dxa"/>
            </w:tcMar>
            <w:vAlign w:val="center"/>
          </w:tcPr>
          <w:p w14:paraId="091A55BC"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True</w:t>
            </w:r>
          </w:p>
        </w:tc>
        <w:tc>
          <w:tcPr>
            <w:tcW w:w="936" w:type="dxa"/>
            <w:tcMar>
              <w:top w:w="90" w:type="dxa"/>
              <w:left w:w="100" w:type="dxa"/>
              <w:bottom w:w="90" w:type="dxa"/>
              <w:right w:w="100" w:type="dxa"/>
            </w:tcMar>
            <w:vAlign w:val="center"/>
          </w:tcPr>
          <w:p w14:paraId="5257C4E5"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0</w:t>
            </w:r>
          </w:p>
        </w:tc>
        <w:tc>
          <w:tcPr>
            <w:tcW w:w="936" w:type="dxa"/>
            <w:tcMar>
              <w:top w:w="90" w:type="dxa"/>
              <w:left w:w="100" w:type="dxa"/>
              <w:bottom w:w="90" w:type="dxa"/>
              <w:right w:w="100" w:type="dxa"/>
            </w:tcMar>
            <w:vAlign w:val="center"/>
          </w:tcPr>
          <w:p w14:paraId="0C29567E"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0</w:t>
            </w:r>
          </w:p>
        </w:tc>
        <w:tc>
          <w:tcPr>
            <w:tcW w:w="2088" w:type="dxa"/>
            <w:tcMar>
              <w:top w:w="90" w:type="dxa"/>
              <w:left w:w="100" w:type="dxa"/>
              <w:bottom w:w="90" w:type="dxa"/>
              <w:right w:w="100" w:type="dxa"/>
            </w:tcMar>
            <w:vAlign w:val="center"/>
          </w:tcPr>
          <w:p w14:paraId="28E7D653"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NO</w:t>
            </w:r>
          </w:p>
        </w:tc>
        <w:tc>
          <w:tcPr>
            <w:tcW w:w="1440" w:type="dxa"/>
            <w:tcMar>
              <w:top w:w="90" w:type="dxa"/>
              <w:left w:w="100" w:type="dxa"/>
              <w:bottom w:w="90" w:type="dxa"/>
              <w:right w:w="100" w:type="dxa"/>
            </w:tcMar>
            <w:vAlign w:val="center"/>
          </w:tcPr>
          <w:p w14:paraId="6115EA9E"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NO</w:t>
            </w:r>
          </w:p>
        </w:tc>
        <w:tc>
          <w:tcPr>
            <w:tcW w:w="936" w:type="dxa"/>
            <w:tcMar>
              <w:top w:w="90" w:type="dxa"/>
              <w:left w:w="100" w:type="dxa"/>
              <w:bottom w:w="90" w:type="dxa"/>
              <w:right w:w="100" w:type="dxa"/>
            </w:tcMar>
            <w:vAlign w:val="center"/>
          </w:tcPr>
          <w:p w14:paraId="20D69FA5"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PASS</w:t>
            </w:r>
          </w:p>
        </w:tc>
      </w:tr>
      <w:tr w:rsidR="00BF271C" w:rsidRPr="00D76DF9" w14:paraId="65BEB1CF" w14:textId="77777777">
        <w:trPr>
          <w:jc w:val="center"/>
        </w:trPr>
        <w:tc>
          <w:tcPr>
            <w:tcW w:w="648" w:type="dxa"/>
            <w:shd w:val="clear" w:color="auto" w:fill="EAF2F8"/>
            <w:tcMar>
              <w:top w:w="90" w:type="dxa"/>
              <w:left w:w="100" w:type="dxa"/>
              <w:bottom w:w="90" w:type="dxa"/>
              <w:right w:w="100" w:type="dxa"/>
            </w:tcMar>
            <w:vAlign w:val="center"/>
          </w:tcPr>
          <w:p w14:paraId="63590413"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2</w:t>
            </w:r>
          </w:p>
        </w:tc>
        <w:tc>
          <w:tcPr>
            <w:tcW w:w="1440" w:type="dxa"/>
            <w:shd w:val="clear" w:color="auto" w:fill="EAF2F8"/>
            <w:tcMar>
              <w:top w:w="90" w:type="dxa"/>
              <w:left w:w="100" w:type="dxa"/>
              <w:bottom w:w="90" w:type="dxa"/>
              <w:right w:w="100" w:type="dxa"/>
            </w:tcMar>
            <w:vAlign w:val="center"/>
          </w:tcPr>
          <w:p w14:paraId="68FE3E6B"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False</w:t>
            </w:r>
          </w:p>
        </w:tc>
        <w:tc>
          <w:tcPr>
            <w:tcW w:w="936" w:type="dxa"/>
            <w:shd w:val="clear" w:color="auto" w:fill="EAF2F8"/>
            <w:tcMar>
              <w:top w:w="90" w:type="dxa"/>
              <w:left w:w="100" w:type="dxa"/>
              <w:bottom w:w="90" w:type="dxa"/>
              <w:right w:w="100" w:type="dxa"/>
            </w:tcMar>
            <w:vAlign w:val="center"/>
          </w:tcPr>
          <w:p w14:paraId="7CAD6FD3"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0</w:t>
            </w:r>
          </w:p>
        </w:tc>
        <w:tc>
          <w:tcPr>
            <w:tcW w:w="936" w:type="dxa"/>
            <w:shd w:val="clear" w:color="auto" w:fill="EAF2F8"/>
            <w:tcMar>
              <w:top w:w="90" w:type="dxa"/>
              <w:left w:w="100" w:type="dxa"/>
              <w:bottom w:w="90" w:type="dxa"/>
              <w:right w:w="100" w:type="dxa"/>
            </w:tcMar>
            <w:vAlign w:val="center"/>
          </w:tcPr>
          <w:p w14:paraId="24A7F381"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0</w:t>
            </w:r>
          </w:p>
        </w:tc>
        <w:tc>
          <w:tcPr>
            <w:tcW w:w="2088" w:type="dxa"/>
            <w:shd w:val="clear" w:color="auto" w:fill="EAF2F8"/>
            <w:tcMar>
              <w:top w:w="90" w:type="dxa"/>
              <w:left w:w="100" w:type="dxa"/>
              <w:bottom w:w="90" w:type="dxa"/>
              <w:right w:w="100" w:type="dxa"/>
            </w:tcMar>
            <w:vAlign w:val="center"/>
          </w:tcPr>
          <w:p w14:paraId="5A356D75"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NO</w:t>
            </w:r>
          </w:p>
        </w:tc>
        <w:tc>
          <w:tcPr>
            <w:tcW w:w="1440" w:type="dxa"/>
            <w:shd w:val="clear" w:color="auto" w:fill="EAF2F8"/>
            <w:tcMar>
              <w:top w:w="90" w:type="dxa"/>
              <w:left w:w="100" w:type="dxa"/>
              <w:bottom w:w="90" w:type="dxa"/>
              <w:right w:w="100" w:type="dxa"/>
            </w:tcMar>
            <w:vAlign w:val="center"/>
          </w:tcPr>
          <w:p w14:paraId="4EB51A4A"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NO</w:t>
            </w:r>
          </w:p>
        </w:tc>
        <w:tc>
          <w:tcPr>
            <w:tcW w:w="936" w:type="dxa"/>
            <w:shd w:val="clear" w:color="auto" w:fill="EAF2F8"/>
            <w:tcMar>
              <w:top w:w="90" w:type="dxa"/>
              <w:left w:w="100" w:type="dxa"/>
              <w:bottom w:w="90" w:type="dxa"/>
              <w:right w:w="100" w:type="dxa"/>
            </w:tcMar>
            <w:vAlign w:val="center"/>
          </w:tcPr>
          <w:p w14:paraId="14BE5B3B"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PASS</w:t>
            </w:r>
          </w:p>
        </w:tc>
      </w:tr>
      <w:tr w:rsidR="00BF271C" w:rsidRPr="00D76DF9" w14:paraId="5189818A" w14:textId="77777777">
        <w:trPr>
          <w:jc w:val="center"/>
        </w:trPr>
        <w:tc>
          <w:tcPr>
            <w:tcW w:w="648" w:type="dxa"/>
            <w:tcMar>
              <w:top w:w="90" w:type="dxa"/>
              <w:left w:w="100" w:type="dxa"/>
              <w:bottom w:w="90" w:type="dxa"/>
              <w:right w:w="100" w:type="dxa"/>
            </w:tcMar>
            <w:vAlign w:val="center"/>
          </w:tcPr>
          <w:p w14:paraId="5FB8480F"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3</w:t>
            </w:r>
          </w:p>
        </w:tc>
        <w:tc>
          <w:tcPr>
            <w:tcW w:w="1440" w:type="dxa"/>
            <w:tcMar>
              <w:top w:w="90" w:type="dxa"/>
              <w:left w:w="100" w:type="dxa"/>
              <w:bottom w:w="90" w:type="dxa"/>
              <w:right w:w="100" w:type="dxa"/>
            </w:tcMar>
            <w:vAlign w:val="center"/>
          </w:tcPr>
          <w:p w14:paraId="3BB15CF0"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True</w:t>
            </w:r>
          </w:p>
        </w:tc>
        <w:tc>
          <w:tcPr>
            <w:tcW w:w="936" w:type="dxa"/>
            <w:tcMar>
              <w:top w:w="90" w:type="dxa"/>
              <w:left w:w="100" w:type="dxa"/>
              <w:bottom w:w="90" w:type="dxa"/>
              <w:right w:w="100" w:type="dxa"/>
            </w:tcMar>
            <w:vAlign w:val="center"/>
          </w:tcPr>
          <w:p w14:paraId="1E4735D6"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1</w:t>
            </w:r>
          </w:p>
        </w:tc>
        <w:tc>
          <w:tcPr>
            <w:tcW w:w="936" w:type="dxa"/>
            <w:tcMar>
              <w:top w:w="90" w:type="dxa"/>
              <w:left w:w="100" w:type="dxa"/>
              <w:bottom w:w="90" w:type="dxa"/>
              <w:right w:w="100" w:type="dxa"/>
            </w:tcMar>
            <w:vAlign w:val="center"/>
          </w:tcPr>
          <w:p w14:paraId="2CE913A2"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1</w:t>
            </w:r>
          </w:p>
        </w:tc>
        <w:tc>
          <w:tcPr>
            <w:tcW w:w="2088" w:type="dxa"/>
            <w:tcMar>
              <w:top w:w="90" w:type="dxa"/>
              <w:left w:w="100" w:type="dxa"/>
              <w:bottom w:w="90" w:type="dxa"/>
              <w:right w:w="100" w:type="dxa"/>
            </w:tcMar>
            <w:vAlign w:val="center"/>
          </w:tcPr>
          <w:p w14:paraId="04A2ECDF"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NO</w:t>
            </w:r>
          </w:p>
        </w:tc>
        <w:tc>
          <w:tcPr>
            <w:tcW w:w="1440" w:type="dxa"/>
            <w:tcMar>
              <w:top w:w="90" w:type="dxa"/>
              <w:left w:w="100" w:type="dxa"/>
              <w:bottom w:w="90" w:type="dxa"/>
              <w:right w:w="100" w:type="dxa"/>
            </w:tcMar>
            <w:vAlign w:val="center"/>
          </w:tcPr>
          <w:p w14:paraId="7965D145"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NO</w:t>
            </w:r>
          </w:p>
        </w:tc>
        <w:tc>
          <w:tcPr>
            <w:tcW w:w="936" w:type="dxa"/>
            <w:tcMar>
              <w:top w:w="90" w:type="dxa"/>
              <w:left w:w="100" w:type="dxa"/>
              <w:bottom w:w="90" w:type="dxa"/>
              <w:right w:w="100" w:type="dxa"/>
            </w:tcMar>
            <w:vAlign w:val="center"/>
          </w:tcPr>
          <w:p w14:paraId="521A2EFD"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PASS</w:t>
            </w:r>
          </w:p>
        </w:tc>
      </w:tr>
      <w:tr w:rsidR="00BF271C" w:rsidRPr="00D76DF9" w14:paraId="2DB7B126" w14:textId="77777777">
        <w:trPr>
          <w:jc w:val="center"/>
        </w:trPr>
        <w:tc>
          <w:tcPr>
            <w:tcW w:w="648" w:type="dxa"/>
            <w:shd w:val="clear" w:color="auto" w:fill="EAF2F8"/>
            <w:tcMar>
              <w:top w:w="90" w:type="dxa"/>
              <w:left w:w="100" w:type="dxa"/>
              <w:bottom w:w="90" w:type="dxa"/>
              <w:right w:w="100" w:type="dxa"/>
            </w:tcMar>
            <w:vAlign w:val="center"/>
          </w:tcPr>
          <w:p w14:paraId="233B7EF9"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4</w:t>
            </w:r>
          </w:p>
        </w:tc>
        <w:tc>
          <w:tcPr>
            <w:tcW w:w="1440" w:type="dxa"/>
            <w:shd w:val="clear" w:color="auto" w:fill="EAF2F8"/>
            <w:tcMar>
              <w:top w:w="90" w:type="dxa"/>
              <w:left w:w="100" w:type="dxa"/>
              <w:bottom w:w="90" w:type="dxa"/>
              <w:right w:w="100" w:type="dxa"/>
            </w:tcMar>
            <w:vAlign w:val="center"/>
          </w:tcPr>
          <w:p w14:paraId="3C82E941"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False</w:t>
            </w:r>
          </w:p>
        </w:tc>
        <w:tc>
          <w:tcPr>
            <w:tcW w:w="936" w:type="dxa"/>
            <w:shd w:val="clear" w:color="auto" w:fill="EAF2F8"/>
            <w:tcMar>
              <w:top w:w="90" w:type="dxa"/>
              <w:left w:w="100" w:type="dxa"/>
              <w:bottom w:w="90" w:type="dxa"/>
              <w:right w:w="100" w:type="dxa"/>
            </w:tcMar>
            <w:vAlign w:val="center"/>
          </w:tcPr>
          <w:p w14:paraId="053B3171"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1</w:t>
            </w:r>
          </w:p>
        </w:tc>
        <w:tc>
          <w:tcPr>
            <w:tcW w:w="936" w:type="dxa"/>
            <w:shd w:val="clear" w:color="auto" w:fill="EAF2F8"/>
            <w:tcMar>
              <w:top w:w="90" w:type="dxa"/>
              <w:left w:w="100" w:type="dxa"/>
              <w:bottom w:w="90" w:type="dxa"/>
              <w:right w:w="100" w:type="dxa"/>
            </w:tcMar>
            <w:vAlign w:val="center"/>
          </w:tcPr>
          <w:p w14:paraId="4AE472D3"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1</w:t>
            </w:r>
          </w:p>
        </w:tc>
        <w:tc>
          <w:tcPr>
            <w:tcW w:w="2088" w:type="dxa"/>
            <w:shd w:val="clear" w:color="auto" w:fill="EAF2F8"/>
            <w:tcMar>
              <w:top w:w="90" w:type="dxa"/>
              <w:left w:w="100" w:type="dxa"/>
              <w:bottom w:w="90" w:type="dxa"/>
              <w:right w:w="100" w:type="dxa"/>
            </w:tcMar>
            <w:vAlign w:val="center"/>
          </w:tcPr>
          <w:p w14:paraId="3915DA06"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YES</w:t>
            </w:r>
          </w:p>
        </w:tc>
        <w:tc>
          <w:tcPr>
            <w:tcW w:w="1440" w:type="dxa"/>
            <w:shd w:val="clear" w:color="auto" w:fill="EAF2F8"/>
            <w:tcMar>
              <w:top w:w="90" w:type="dxa"/>
              <w:left w:w="100" w:type="dxa"/>
              <w:bottom w:w="90" w:type="dxa"/>
              <w:right w:w="100" w:type="dxa"/>
            </w:tcMar>
            <w:vAlign w:val="center"/>
          </w:tcPr>
          <w:p w14:paraId="1659FC10"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YES</w:t>
            </w:r>
          </w:p>
        </w:tc>
        <w:tc>
          <w:tcPr>
            <w:tcW w:w="936" w:type="dxa"/>
            <w:shd w:val="clear" w:color="auto" w:fill="EAF2F8"/>
            <w:tcMar>
              <w:top w:w="90" w:type="dxa"/>
              <w:left w:w="100" w:type="dxa"/>
              <w:bottom w:w="90" w:type="dxa"/>
              <w:right w:w="100" w:type="dxa"/>
            </w:tcMar>
            <w:vAlign w:val="center"/>
          </w:tcPr>
          <w:p w14:paraId="1527AA29"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PASS</w:t>
            </w:r>
          </w:p>
        </w:tc>
      </w:tr>
      <w:tr w:rsidR="00BF271C" w:rsidRPr="00D76DF9" w14:paraId="7B86E75B" w14:textId="77777777">
        <w:trPr>
          <w:jc w:val="center"/>
        </w:trPr>
        <w:tc>
          <w:tcPr>
            <w:tcW w:w="648" w:type="dxa"/>
            <w:tcMar>
              <w:top w:w="90" w:type="dxa"/>
              <w:left w:w="100" w:type="dxa"/>
              <w:bottom w:w="90" w:type="dxa"/>
              <w:right w:w="100" w:type="dxa"/>
            </w:tcMar>
            <w:vAlign w:val="center"/>
          </w:tcPr>
          <w:p w14:paraId="7B13D8DD"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5</w:t>
            </w:r>
          </w:p>
        </w:tc>
        <w:tc>
          <w:tcPr>
            <w:tcW w:w="1440" w:type="dxa"/>
            <w:tcMar>
              <w:top w:w="90" w:type="dxa"/>
              <w:left w:w="100" w:type="dxa"/>
              <w:bottom w:w="90" w:type="dxa"/>
              <w:right w:w="100" w:type="dxa"/>
            </w:tcMar>
            <w:vAlign w:val="center"/>
          </w:tcPr>
          <w:p w14:paraId="4373A33A"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False</w:t>
            </w:r>
          </w:p>
        </w:tc>
        <w:tc>
          <w:tcPr>
            <w:tcW w:w="936" w:type="dxa"/>
            <w:tcMar>
              <w:top w:w="90" w:type="dxa"/>
              <w:left w:w="100" w:type="dxa"/>
              <w:bottom w:w="90" w:type="dxa"/>
              <w:right w:w="100" w:type="dxa"/>
            </w:tcMar>
            <w:vAlign w:val="center"/>
          </w:tcPr>
          <w:p w14:paraId="4649B52C"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1</w:t>
            </w:r>
          </w:p>
        </w:tc>
        <w:tc>
          <w:tcPr>
            <w:tcW w:w="936" w:type="dxa"/>
            <w:tcMar>
              <w:top w:w="90" w:type="dxa"/>
              <w:left w:w="100" w:type="dxa"/>
              <w:bottom w:w="90" w:type="dxa"/>
              <w:right w:w="100" w:type="dxa"/>
            </w:tcMar>
            <w:vAlign w:val="center"/>
          </w:tcPr>
          <w:p w14:paraId="14B82F4E"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0</w:t>
            </w:r>
          </w:p>
        </w:tc>
        <w:tc>
          <w:tcPr>
            <w:tcW w:w="2088" w:type="dxa"/>
            <w:tcMar>
              <w:top w:w="90" w:type="dxa"/>
              <w:left w:w="100" w:type="dxa"/>
              <w:bottom w:w="90" w:type="dxa"/>
              <w:right w:w="100" w:type="dxa"/>
            </w:tcMar>
            <w:vAlign w:val="center"/>
          </w:tcPr>
          <w:p w14:paraId="78FB8066"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NO</w:t>
            </w:r>
          </w:p>
        </w:tc>
        <w:tc>
          <w:tcPr>
            <w:tcW w:w="1440" w:type="dxa"/>
            <w:tcMar>
              <w:top w:w="90" w:type="dxa"/>
              <w:left w:w="100" w:type="dxa"/>
              <w:bottom w:w="90" w:type="dxa"/>
              <w:right w:w="100" w:type="dxa"/>
            </w:tcMar>
            <w:vAlign w:val="center"/>
          </w:tcPr>
          <w:p w14:paraId="6379CAAE"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NO</w:t>
            </w:r>
          </w:p>
        </w:tc>
        <w:tc>
          <w:tcPr>
            <w:tcW w:w="936" w:type="dxa"/>
            <w:tcMar>
              <w:top w:w="90" w:type="dxa"/>
              <w:left w:w="100" w:type="dxa"/>
              <w:bottom w:w="90" w:type="dxa"/>
              <w:right w:w="100" w:type="dxa"/>
            </w:tcMar>
            <w:vAlign w:val="center"/>
          </w:tcPr>
          <w:p w14:paraId="52615857" w14:textId="77777777" w:rsidR="00BF271C" w:rsidRPr="00D76DF9" w:rsidRDefault="002D59B7">
            <w:pPr>
              <w:jc w:val="center"/>
              <w:rPr>
                <w:rFonts w:asciiTheme="majorBidi" w:hAnsiTheme="majorBidi" w:cstheme="majorBidi"/>
              </w:rPr>
            </w:pPr>
            <w:r w:rsidRPr="00D76DF9">
              <w:rPr>
                <w:rFonts w:asciiTheme="majorBidi" w:hAnsiTheme="majorBidi" w:cstheme="majorBidi"/>
                <w:sz w:val="17"/>
              </w:rPr>
              <w:t>PASS</w:t>
            </w:r>
          </w:p>
        </w:tc>
      </w:tr>
    </w:tbl>
    <w:p w14:paraId="01668187" w14:textId="77777777" w:rsidR="00BF271C" w:rsidRPr="00D76DF9" w:rsidRDefault="002D59B7">
      <w:pPr>
        <w:rPr>
          <w:rFonts w:asciiTheme="majorBidi" w:hAnsiTheme="majorBidi" w:cstheme="majorBidi"/>
        </w:rPr>
      </w:pPr>
      <w:r w:rsidRPr="00D76DF9">
        <w:rPr>
          <w:rFonts w:asciiTheme="majorBidi" w:hAnsiTheme="majorBidi" w:cstheme="majorBidi"/>
          <w:b/>
        </w:rPr>
        <w:t xml:space="preserve">Interpretation: </w:t>
      </w:r>
      <w:r w:rsidRPr="00D76DF9">
        <w:rPr>
          <w:rFonts w:asciiTheme="majorBidi" w:hAnsiTheme="majorBidi" w:cstheme="majorBidi"/>
        </w:rPr>
        <w:t>offline queued delivery requires a persistent session (clean_session=False) and an effective delivery QoS above 0. Effective QoS is limited by the lower of publish QoS and subscription QoS. Therefore Test 4 is the only one of Tests 1–5 that queues the offline message.</w:t>
      </w:r>
    </w:p>
    <w:p w14:paraId="5483C812" w14:textId="77777777" w:rsidR="00BF271C" w:rsidRPr="00D76DF9" w:rsidRDefault="002D59B7">
      <w:pPr>
        <w:rPr>
          <w:rFonts w:asciiTheme="majorBidi" w:hAnsiTheme="majorBidi" w:cstheme="majorBidi"/>
        </w:rPr>
      </w:pPr>
      <w:r w:rsidRPr="00D76DF9">
        <w:rPr>
          <w:rFonts w:asciiTheme="majorBidi" w:hAnsiTheme="majorBidi" w:cstheme="majorBidi"/>
          <w:b/>
        </w:rPr>
        <w:t xml:space="preserve">Test 2 note: </w:t>
      </w:r>
      <w:r w:rsidRPr="00D76DF9">
        <w:rPr>
          <w:rFonts w:asciiTheme="majorBidi" w:hAnsiTheme="majorBidi" w:cstheme="majorBidi"/>
        </w:rPr>
        <w:t>the supplied slide contains wording that can be read as “messages to be received”, but its own note correctly states that QoS 1 or above is also required. With QoS 0, an offline publication is not queued for later delivery.</w:t>
      </w:r>
    </w:p>
    <w:p w14:paraId="5E9F44F0" w14:textId="77777777" w:rsidR="00BF271C" w:rsidRPr="00D76DF9" w:rsidRDefault="002D59B7">
      <w:pPr>
        <w:pStyle w:val="Heading2"/>
        <w:rPr>
          <w:rFonts w:asciiTheme="majorBidi" w:hAnsiTheme="majorBidi"/>
        </w:rPr>
      </w:pPr>
      <w:r w:rsidRPr="00D76DF9">
        <w:rPr>
          <w:rFonts w:asciiTheme="majorBidi" w:hAnsiTheme="majorBidi"/>
        </w:rPr>
        <w:t>8. Explanation by test</w:t>
      </w:r>
    </w:p>
    <w:p w14:paraId="1F248DCC" w14:textId="1653D446"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 xml:space="preserve">Test 1 </w:t>
      </w:r>
      <w:r w:rsidRPr="00D76DF9">
        <w:rPr>
          <w:rFonts w:asciiTheme="majorBidi" w:hAnsiTheme="majorBidi" w:cstheme="majorBidi"/>
        </w:rPr>
        <w:t>Clean session + QoS 0: session/subscription state is not kept, and QoS 0 messages are not queued. Result: no offline message after reconnect.</w:t>
      </w:r>
    </w:p>
    <w:p w14:paraId="58608015" w14:textId="1F36AE1B"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Test 2</w:t>
      </w:r>
      <w:r w:rsidR="00246ED8">
        <w:rPr>
          <w:rFonts w:asciiTheme="majorBidi" w:hAnsiTheme="majorBidi" w:cstheme="majorBidi"/>
        </w:rPr>
        <w:t xml:space="preserve"> </w:t>
      </w:r>
      <w:r w:rsidRPr="00D76DF9">
        <w:rPr>
          <w:rFonts w:asciiTheme="majorBidi" w:hAnsiTheme="majorBidi" w:cstheme="majorBidi"/>
        </w:rPr>
        <w:t>Persistent session + QoS 0: the subscription can be remembered, but the offline QoS 0 publication is not stored. Result: no offline message after reconnect.</w:t>
      </w:r>
    </w:p>
    <w:p w14:paraId="091E8F95" w14:textId="0FC1F271"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 xml:space="preserve">Test 3 </w:t>
      </w:r>
      <w:r w:rsidRPr="00D76DF9">
        <w:rPr>
          <w:rFonts w:asciiTheme="majorBidi" w:hAnsiTheme="majorBidi" w:cstheme="majorBidi"/>
        </w:rPr>
        <w:t>Clean session + QoS 1: QoS is reliable while connected, but the clean session removes persistent subscription/session state. Result: no offline message after reconnect.</w:t>
      </w:r>
    </w:p>
    <w:p w14:paraId="7476F475" w14:textId="1E7E881C"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 xml:space="preserve">Test 4 </w:t>
      </w:r>
      <w:r w:rsidRPr="00D76DF9">
        <w:rPr>
          <w:rFonts w:asciiTheme="majorBidi" w:hAnsiTheme="majorBidi" w:cstheme="majorBidi"/>
        </w:rPr>
        <w:t xml:space="preserve">Persistent session + QoS 1: the broker keeps the subscription and </w:t>
      </w:r>
      <w:proofErr w:type="gramStart"/>
      <w:r w:rsidRPr="00D76DF9">
        <w:rPr>
          <w:rFonts w:asciiTheme="majorBidi" w:hAnsiTheme="majorBidi" w:cstheme="majorBidi"/>
        </w:rPr>
        <w:t>queues</w:t>
      </w:r>
      <w:proofErr w:type="gramEnd"/>
      <w:r w:rsidRPr="00D76DF9">
        <w:rPr>
          <w:rFonts w:asciiTheme="majorBidi" w:hAnsiTheme="majorBidi" w:cstheme="majorBidi"/>
        </w:rPr>
        <w:t xml:space="preserve"> the QoS 1 publication. Result: message is delivered after reconnect.</w:t>
      </w:r>
    </w:p>
    <w:p w14:paraId="128D2897" w14:textId="77385058"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 xml:space="preserve">Test 5 </w:t>
      </w:r>
      <w:r w:rsidRPr="00D76DF9">
        <w:rPr>
          <w:rFonts w:asciiTheme="majorBidi" w:hAnsiTheme="majorBidi" w:cstheme="majorBidi"/>
        </w:rPr>
        <w:t>Persistent session, Subscribe QoS 1, Publish QoS 0: effective QoS is 0 for this publication, so it is not queued offline. Result: no offline message after reconnect.</w:t>
      </w:r>
    </w:p>
    <w:p w14:paraId="4C5AD48A" w14:textId="77777777" w:rsidR="00BF271C" w:rsidRPr="00D76DF9" w:rsidRDefault="002D59B7">
      <w:pPr>
        <w:rPr>
          <w:rFonts w:asciiTheme="majorBidi" w:hAnsiTheme="majorBidi" w:cstheme="majorBidi"/>
        </w:rPr>
      </w:pPr>
      <w:r w:rsidRPr="00D76DF9">
        <w:rPr>
          <w:rFonts w:asciiTheme="majorBidi" w:hAnsiTheme="majorBidi" w:cstheme="majorBidi"/>
        </w:rPr>
        <w:br w:type="page"/>
      </w:r>
    </w:p>
    <w:p w14:paraId="53988800" w14:textId="77777777" w:rsidR="00BF271C" w:rsidRPr="00D76DF9" w:rsidRDefault="002D59B7">
      <w:pPr>
        <w:pStyle w:val="Heading1"/>
        <w:rPr>
          <w:rFonts w:asciiTheme="majorBidi" w:hAnsiTheme="majorBidi"/>
        </w:rPr>
      </w:pPr>
      <w:r w:rsidRPr="00D76DF9">
        <w:rPr>
          <w:rFonts w:asciiTheme="majorBidi" w:hAnsiTheme="majorBidi"/>
        </w:rPr>
        <w:lastRenderedPageBreak/>
        <w:t>9. Retained Message and Last Will</w:t>
      </w:r>
    </w:p>
    <w:p w14:paraId="1DA647FC" w14:textId="77777777" w:rsidR="00BF271C" w:rsidRPr="00D76DF9" w:rsidRDefault="002D59B7">
      <w:pPr>
        <w:pStyle w:val="Heading2"/>
        <w:rPr>
          <w:rFonts w:asciiTheme="majorBidi" w:hAnsiTheme="majorBidi"/>
        </w:rPr>
      </w:pPr>
      <w:r w:rsidRPr="00D76DF9">
        <w:rPr>
          <w:rFonts w:asciiTheme="majorBidi" w:hAnsiTheme="majorBidi"/>
        </w:rPr>
        <w:t>9.1 Retained Message</w:t>
      </w:r>
    </w:p>
    <w:p w14:paraId="0F245C2D" w14:textId="77777777" w:rsidR="00BF271C" w:rsidRPr="00D76DF9" w:rsidRDefault="002D59B7">
      <w:pPr>
        <w:rPr>
          <w:rFonts w:asciiTheme="majorBidi" w:hAnsiTheme="majorBidi" w:cstheme="majorBidi"/>
        </w:rPr>
      </w:pPr>
      <w:r w:rsidRPr="00D76DF9">
        <w:rPr>
          <w:rFonts w:asciiTheme="majorBidi" w:hAnsiTheme="majorBidi" w:cstheme="majorBidi"/>
        </w:rPr>
        <w:t>A retained publish stores the most recent retained payload for its topic at the broker. A later new subscription to that topic receives the retained message immediately. In the publisher, the --retained-demo option sets retain=True on iot/home_ID6233/retained_6233.</w:t>
      </w:r>
    </w:p>
    <w:p w14:paraId="00F0E4B9" w14:textId="77777777" w:rsidR="00BF271C" w:rsidRPr="00D76DF9" w:rsidRDefault="002D59B7">
      <w:pPr>
        <w:pStyle w:val="Heading2"/>
        <w:rPr>
          <w:rFonts w:asciiTheme="majorBidi" w:hAnsiTheme="majorBidi"/>
        </w:rPr>
      </w:pPr>
      <w:r w:rsidRPr="00D76DF9">
        <w:rPr>
          <w:rFonts w:asciiTheme="majorBidi" w:hAnsiTheme="majorBidi"/>
        </w:rPr>
        <w:t>9.2 Last Will Message</w:t>
      </w:r>
    </w:p>
    <w:p w14:paraId="34832D6D" w14:textId="77777777" w:rsidR="00BF271C" w:rsidRPr="00D76DF9" w:rsidRDefault="002D59B7">
      <w:pPr>
        <w:rPr>
          <w:rFonts w:asciiTheme="majorBidi" w:hAnsiTheme="majorBidi" w:cstheme="majorBidi"/>
        </w:rPr>
      </w:pPr>
      <w:r w:rsidRPr="00D76DF9">
        <w:rPr>
          <w:rFonts w:asciiTheme="majorBidi" w:hAnsiTheme="majorBidi" w:cstheme="majorBidi"/>
        </w:rPr>
        <w:t>The Last Will is registered before connecting. If the client loses the connection unexpectedly, the broker publishes the configured will payload on iot/home_ID6233/status_6233. The implementation uses QoS 1 and retain=True for the status message.</w:t>
      </w:r>
    </w:p>
    <w:p w14:paraId="27728C7C" w14:textId="77777777" w:rsidR="00BF271C" w:rsidRPr="00D76DF9" w:rsidRDefault="002D59B7">
      <w:pPr>
        <w:pStyle w:val="Heading2"/>
        <w:rPr>
          <w:rFonts w:asciiTheme="majorBidi" w:hAnsiTheme="majorBidi"/>
        </w:rPr>
      </w:pPr>
      <w:r w:rsidRPr="00D76DF9">
        <w:rPr>
          <w:rFonts w:asciiTheme="majorBidi" w:hAnsiTheme="majorBidi"/>
        </w:rPr>
        <w:t>9.3 Keep Alive</w:t>
      </w:r>
    </w:p>
    <w:p w14:paraId="708446E0" w14:textId="77777777" w:rsidR="00BF271C" w:rsidRPr="00D76DF9" w:rsidRDefault="002D59B7">
      <w:pPr>
        <w:rPr>
          <w:rFonts w:asciiTheme="majorBidi" w:hAnsiTheme="majorBidi" w:cstheme="majorBidi"/>
        </w:rPr>
      </w:pPr>
      <w:r w:rsidRPr="00D76DF9">
        <w:rPr>
          <w:rFonts w:asciiTheme="majorBidi" w:hAnsiTheme="majorBidi" w:cstheme="majorBidi"/>
        </w:rPr>
        <w:t>Both clients use a 90-second keep-alive period as required. This controls the maximum interval used to maintain the MQTT connection and allows the broker to detect a lost client connection.</w:t>
      </w:r>
    </w:p>
    <w:p w14:paraId="1D9FEF0F" w14:textId="77777777" w:rsidR="00BF271C" w:rsidRPr="00D76DF9" w:rsidRDefault="002D59B7">
      <w:pPr>
        <w:pStyle w:val="Heading1"/>
        <w:rPr>
          <w:rFonts w:asciiTheme="majorBidi" w:hAnsiTheme="majorBidi"/>
        </w:rPr>
      </w:pPr>
      <w:r w:rsidRPr="00D76DF9">
        <w:rPr>
          <w:rFonts w:asciiTheme="majorBidi" w:hAnsiTheme="majorBidi"/>
        </w:rPr>
        <w:t>10. Validation evidence</w:t>
      </w:r>
    </w:p>
    <w:p w14:paraId="1BA2CF12" w14:textId="77777777" w:rsidR="00BF271C" w:rsidRPr="00D76DF9" w:rsidRDefault="002D59B7">
      <w:pPr>
        <w:rPr>
          <w:rFonts w:asciiTheme="majorBidi" w:hAnsiTheme="majorBidi" w:cstheme="majorBidi"/>
        </w:rPr>
      </w:pPr>
      <w:r w:rsidRPr="00D76DF9">
        <w:rPr>
          <w:rFonts w:asciiTheme="majorBidi" w:hAnsiTheme="majorBidi" w:cstheme="majorBidi"/>
        </w:rPr>
        <w:t>Live validation was executed on the student's Windows PC against broker.hivemq.com:1883. The TCP connection succeeded and the automated MQTT runner completed all five tests. Tests 1, 2, 3 and 5 correctly showed no queued offline delivery, while Test 4 delivered the queued QoS 1 message after reconnect. Final result: 5/5 tests passed with 0 connection/runtime errors.</w:t>
      </w:r>
    </w:p>
    <w:p w14:paraId="4FEE96FE" w14:textId="77777777" w:rsidR="00BF271C" w:rsidRPr="00D76DF9" w:rsidRDefault="002D59B7">
      <w:pPr>
        <w:spacing w:after="120"/>
        <w:jc w:val="center"/>
        <w:rPr>
          <w:rFonts w:asciiTheme="majorBidi" w:hAnsiTheme="majorBidi" w:cstheme="majorBidi"/>
        </w:rPr>
      </w:pPr>
      <w:r w:rsidRPr="00D76DF9">
        <w:rPr>
          <w:rFonts w:asciiTheme="majorBidi" w:hAnsiTheme="majorBidi" w:cstheme="majorBidi"/>
          <w:noProof/>
        </w:rPr>
        <w:drawing>
          <wp:inline distT="0" distB="0" distL="0" distR="0" wp14:anchorId="20A6817E" wp14:editId="2EC287E8">
            <wp:extent cx="5989320" cy="30620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2ca09-590d-449e-9c3b-0013e1e5997a.png"/>
                    <pic:cNvPicPr/>
                  </pic:nvPicPr>
                  <pic:blipFill>
                    <a:blip r:embed="rId11"/>
                    <a:stretch>
                      <a:fillRect/>
                    </a:stretch>
                  </pic:blipFill>
                  <pic:spPr>
                    <a:xfrm>
                      <a:off x="0" y="0"/>
                      <a:ext cx="5989320" cy="3062047"/>
                    </a:xfrm>
                    <a:prstGeom prst="rect">
                      <a:avLst/>
                    </a:prstGeom>
                  </pic:spPr>
                </pic:pic>
              </a:graphicData>
            </a:graphic>
          </wp:inline>
        </w:drawing>
      </w:r>
    </w:p>
    <w:p w14:paraId="42A0E334" w14:textId="77777777" w:rsidR="00BF271C" w:rsidRPr="00D76DF9" w:rsidRDefault="002D59B7">
      <w:pPr>
        <w:spacing w:after="120"/>
        <w:jc w:val="center"/>
        <w:rPr>
          <w:rFonts w:asciiTheme="majorBidi" w:hAnsiTheme="majorBidi" w:cstheme="majorBidi"/>
        </w:rPr>
      </w:pPr>
      <w:r w:rsidRPr="00D76DF9">
        <w:rPr>
          <w:rFonts w:asciiTheme="majorBidi" w:hAnsiTheme="majorBidi" w:cstheme="majorBidi"/>
          <w:noProof/>
        </w:rPr>
        <w:lastRenderedPageBreak/>
        <w:drawing>
          <wp:inline distT="0" distB="0" distL="0" distR="0" wp14:anchorId="77E48D8B" wp14:editId="16170B87">
            <wp:extent cx="5989320" cy="33635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a58803-1319-4535-b7db-dc9b01975891.png"/>
                    <pic:cNvPicPr/>
                  </pic:nvPicPr>
                  <pic:blipFill>
                    <a:blip r:embed="rId12"/>
                    <a:stretch>
                      <a:fillRect/>
                    </a:stretch>
                  </pic:blipFill>
                  <pic:spPr>
                    <a:xfrm>
                      <a:off x="0" y="0"/>
                      <a:ext cx="5989320" cy="3363567"/>
                    </a:xfrm>
                    <a:prstGeom prst="rect">
                      <a:avLst/>
                    </a:prstGeom>
                  </pic:spPr>
                </pic:pic>
              </a:graphicData>
            </a:graphic>
          </wp:inline>
        </w:drawing>
      </w:r>
    </w:p>
    <w:p w14:paraId="31392000" w14:textId="466F2652" w:rsidR="00BF271C" w:rsidRPr="00D76DF9" w:rsidRDefault="002D59B7">
      <w:pPr>
        <w:spacing w:after="160"/>
        <w:jc w:val="center"/>
        <w:rPr>
          <w:rFonts w:asciiTheme="majorBidi" w:hAnsiTheme="majorBidi" w:cstheme="majorBidi"/>
          <w:b/>
          <w:bCs/>
          <w:iCs/>
        </w:rPr>
      </w:pPr>
      <w:r w:rsidRPr="00D76DF9">
        <w:rPr>
          <w:rFonts w:asciiTheme="majorBidi" w:hAnsiTheme="majorBidi" w:cstheme="majorBidi"/>
          <w:iCs/>
          <w:sz w:val="20"/>
        </w:rPr>
        <w:t xml:space="preserve">Figures 4–5 </w:t>
      </w:r>
      <w:r w:rsidRPr="00D76DF9">
        <w:rPr>
          <w:rFonts w:asciiTheme="majorBidi" w:hAnsiTheme="majorBidi" w:cstheme="majorBidi"/>
          <w:iCs/>
          <w:sz w:val="20"/>
        </w:rPr>
        <w:t>Live MQTT Tests 1–5 executed against broker.hivemq.com:1883. The run finished successfully with 5/5 tests passed and 0 connection/runtime errors</w:t>
      </w:r>
      <w:r w:rsidRPr="00D76DF9">
        <w:rPr>
          <w:rFonts w:asciiTheme="majorBidi" w:hAnsiTheme="majorBidi" w:cstheme="majorBidi"/>
          <w:iCs/>
          <w:sz w:val="20"/>
        </w:rPr>
        <w:t xml:space="preserve"> Test 4 received the expected queued message after </w:t>
      </w:r>
      <w:proofErr w:type="gramStart"/>
      <w:r w:rsidRPr="00D76DF9">
        <w:rPr>
          <w:rFonts w:asciiTheme="majorBidi" w:hAnsiTheme="majorBidi" w:cstheme="majorBidi"/>
          <w:iCs/>
          <w:sz w:val="20"/>
        </w:rPr>
        <w:t>reconnect</w:t>
      </w:r>
      <w:proofErr w:type="gramEnd"/>
      <w:r w:rsidRPr="00D76DF9">
        <w:rPr>
          <w:rFonts w:asciiTheme="majorBidi" w:hAnsiTheme="majorBidi" w:cstheme="majorBidi"/>
          <w:iCs/>
          <w:sz w:val="20"/>
        </w:rPr>
        <w:t>.</w:t>
      </w:r>
    </w:p>
    <w:p w14:paraId="778D7F3B" w14:textId="77777777" w:rsidR="00BF271C" w:rsidRPr="00D76DF9" w:rsidRDefault="002D59B7">
      <w:pPr>
        <w:rPr>
          <w:rFonts w:asciiTheme="majorBidi" w:hAnsiTheme="majorBidi" w:cstheme="majorBidi"/>
        </w:rPr>
      </w:pPr>
      <w:r w:rsidRPr="00D76DF9">
        <w:rPr>
          <w:rFonts w:asciiTheme="majorBidi" w:hAnsiTheme="majorBidi" w:cstheme="majorBidi"/>
        </w:rPr>
        <w:br w:type="page"/>
      </w:r>
    </w:p>
    <w:p w14:paraId="0A56F578" w14:textId="77777777" w:rsidR="00BF271C" w:rsidRPr="00D76DF9" w:rsidRDefault="002D59B7">
      <w:pPr>
        <w:pStyle w:val="Heading1"/>
        <w:rPr>
          <w:rFonts w:asciiTheme="majorBidi" w:hAnsiTheme="majorBidi"/>
        </w:rPr>
      </w:pPr>
      <w:r w:rsidRPr="00D76DF9">
        <w:rPr>
          <w:rFonts w:asciiTheme="majorBidi" w:hAnsiTheme="majorBidi"/>
        </w:rPr>
        <w:lastRenderedPageBreak/>
        <w:t>11. Running the submission files</w:t>
      </w:r>
    </w:p>
    <w:p w14:paraId="4513B9F6" w14:textId="77777777" w:rsidR="00BF271C" w:rsidRPr="00D76DF9" w:rsidRDefault="002D59B7">
      <w:pPr>
        <w:pStyle w:val="ListNumber"/>
        <w:rPr>
          <w:rFonts w:asciiTheme="majorBidi" w:hAnsiTheme="majorBidi" w:cstheme="majorBidi"/>
        </w:rPr>
      </w:pPr>
      <w:r w:rsidRPr="00D76DF9">
        <w:rPr>
          <w:rFonts w:asciiTheme="majorBidi" w:hAnsiTheme="majorBidi" w:cstheme="majorBidi"/>
        </w:rPr>
        <w:t>Install Python 3 and the dependency:  py -m pip install -r requirements.txt</w:t>
      </w:r>
    </w:p>
    <w:p w14:paraId="20D1E324" w14:textId="77777777" w:rsidR="00BF271C" w:rsidRPr="00D76DF9" w:rsidRDefault="002D59B7">
      <w:pPr>
        <w:pStyle w:val="ListNumber"/>
        <w:rPr>
          <w:rFonts w:asciiTheme="majorBidi" w:hAnsiTheme="majorBidi" w:cstheme="majorBidi"/>
        </w:rPr>
      </w:pPr>
      <w:r w:rsidRPr="00D76DF9">
        <w:rPr>
          <w:rFonts w:asciiTheme="majorBidi" w:hAnsiTheme="majorBidi" w:cstheme="majorBidi"/>
        </w:rPr>
        <w:t>Run all five live tests:  py mqtt_test_runner_6233.py</w:t>
      </w:r>
    </w:p>
    <w:p w14:paraId="2F03AE93" w14:textId="77777777" w:rsidR="00BF271C" w:rsidRPr="00D76DF9" w:rsidRDefault="002D59B7">
      <w:pPr>
        <w:pStyle w:val="ListNumber"/>
        <w:rPr>
          <w:rFonts w:asciiTheme="majorBidi" w:hAnsiTheme="majorBidi" w:cstheme="majorBidi"/>
        </w:rPr>
      </w:pPr>
      <w:r w:rsidRPr="00D76DF9">
        <w:rPr>
          <w:rFonts w:asciiTheme="majorBidi" w:hAnsiTheme="majorBidi" w:cstheme="majorBidi"/>
        </w:rPr>
        <w:t>For a manual test, open subscriber first, disconnect it after the subscription is registered, publish while it is offline, then reconnect the subscriber with --skip-subscribe.</w:t>
      </w:r>
    </w:p>
    <w:p w14:paraId="3B4D16B8" w14:textId="77777777" w:rsidR="00BF271C" w:rsidRPr="00D76DF9" w:rsidRDefault="002D59B7">
      <w:pPr>
        <w:pStyle w:val="ListNumber"/>
        <w:rPr>
          <w:rFonts w:asciiTheme="majorBidi" w:hAnsiTheme="majorBidi" w:cstheme="majorBidi"/>
        </w:rPr>
      </w:pPr>
      <w:r w:rsidRPr="00D76DF9">
        <w:rPr>
          <w:rFonts w:asciiTheme="majorBidi" w:hAnsiTheme="majorBidi" w:cstheme="majorBidi"/>
        </w:rPr>
        <w:t>For the retained-message demo, run the publisher with --retained-demo and then start a new subscriber with --retained-demo.</w:t>
      </w:r>
    </w:p>
    <w:p w14:paraId="176D581A" w14:textId="77777777" w:rsidR="00BF271C" w:rsidRPr="00D76DF9" w:rsidRDefault="002D59B7">
      <w:pPr>
        <w:pStyle w:val="Heading1"/>
        <w:rPr>
          <w:rFonts w:asciiTheme="majorBidi" w:hAnsiTheme="majorBidi"/>
        </w:rPr>
      </w:pPr>
      <w:r w:rsidRPr="00D76DF9">
        <w:rPr>
          <w:rFonts w:asciiTheme="majorBidi" w:hAnsiTheme="majorBidi"/>
        </w:rPr>
        <w:t>12. Submission package contents</w:t>
      </w:r>
    </w:p>
    <w:p w14:paraId="58D9AD51" w14:textId="77777777"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Assignment_1_IoT_Itzhak_Davidov_6233.docx — report</w:t>
      </w:r>
    </w:p>
    <w:p w14:paraId="31DAEE65" w14:textId="217C15F5"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 xml:space="preserve">mqtt_publisher_6233.py </w:t>
      </w:r>
      <w:r w:rsidR="00246ED8">
        <w:rPr>
          <w:rFonts w:asciiTheme="majorBidi" w:hAnsiTheme="majorBidi" w:cstheme="majorBidi"/>
        </w:rPr>
        <w:t xml:space="preserve">- </w:t>
      </w:r>
      <w:r w:rsidRPr="00D76DF9">
        <w:rPr>
          <w:rFonts w:asciiTheme="majorBidi" w:hAnsiTheme="majorBidi" w:cstheme="majorBidi"/>
        </w:rPr>
        <w:t>publisher implementation</w:t>
      </w:r>
    </w:p>
    <w:p w14:paraId="36F856BC" w14:textId="404060D1"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mqtt_subscriber_6233.py</w:t>
      </w:r>
      <w:r w:rsidR="00246ED8">
        <w:rPr>
          <w:rFonts w:asciiTheme="majorBidi" w:hAnsiTheme="majorBidi" w:cstheme="majorBidi"/>
        </w:rPr>
        <w:t xml:space="preserve"> - </w:t>
      </w:r>
      <w:r w:rsidRPr="00D76DF9">
        <w:rPr>
          <w:rFonts w:asciiTheme="majorBidi" w:hAnsiTheme="majorBidi" w:cstheme="majorBidi"/>
        </w:rPr>
        <w:t>subscriber implementation</w:t>
      </w:r>
    </w:p>
    <w:p w14:paraId="70242D0E" w14:textId="7C60E9B0"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 xml:space="preserve">mqtt_test_runner_6233.py </w:t>
      </w:r>
      <w:r w:rsidR="00246ED8">
        <w:rPr>
          <w:rFonts w:asciiTheme="majorBidi" w:hAnsiTheme="majorBidi" w:cstheme="majorBidi"/>
        </w:rPr>
        <w:t xml:space="preserve">- </w:t>
      </w:r>
      <w:r w:rsidRPr="00D76DF9">
        <w:rPr>
          <w:rFonts w:asciiTheme="majorBidi" w:hAnsiTheme="majorBidi" w:cstheme="majorBidi"/>
        </w:rPr>
        <w:t>automated live Tests 1–5</w:t>
      </w:r>
    </w:p>
    <w:p w14:paraId="36E16C38" w14:textId="09859D12"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 xml:space="preserve">offline_validation_6233.py </w:t>
      </w:r>
      <w:r w:rsidR="00246ED8">
        <w:rPr>
          <w:rFonts w:asciiTheme="majorBidi" w:hAnsiTheme="majorBidi" w:cstheme="majorBidi"/>
        </w:rPr>
        <w:t xml:space="preserve">- </w:t>
      </w:r>
      <w:r w:rsidRPr="00D76DF9">
        <w:rPr>
          <w:rFonts w:asciiTheme="majorBidi" w:hAnsiTheme="majorBidi" w:cstheme="majorBidi"/>
        </w:rPr>
        <w:t>local configuration/protocol validation</w:t>
      </w:r>
    </w:p>
    <w:p w14:paraId="01017D2F" w14:textId="77777777"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requirements.txt — Python dependency</w:t>
      </w:r>
    </w:p>
    <w:p w14:paraId="312C2993" w14:textId="77777777" w:rsidR="00BF271C" w:rsidRPr="00D76DF9" w:rsidRDefault="002D59B7">
      <w:pPr>
        <w:pStyle w:val="ListBullet"/>
        <w:spacing w:after="40"/>
        <w:rPr>
          <w:rFonts w:asciiTheme="majorBidi" w:hAnsiTheme="majorBidi" w:cstheme="majorBidi"/>
        </w:rPr>
      </w:pPr>
      <w:r w:rsidRPr="00D76DF9">
        <w:rPr>
          <w:rFonts w:asciiTheme="majorBidi" w:hAnsiTheme="majorBidi" w:cstheme="majorBidi"/>
        </w:rPr>
        <w:t>README.txt — run instructions</w:t>
      </w:r>
    </w:p>
    <w:p w14:paraId="0643BA68" w14:textId="77777777" w:rsidR="00BF271C" w:rsidRPr="00D76DF9" w:rsidRDefault="002D59B7">
      <w:pPr>
        <w:pStyle w:val="Heading1"/>
        <w:rPr>
          <w:rFonts w:asciiTheme="majorBidi" w:hAnsiTheme="majorBidi"/>
        </w:rPr>
      </w:pPr>
      <w:r w:rsidRPr="00D76DF9">
        <w:rPr>
          <w:rFonts w:asciiTheme="majorBidi" w:hAnsiTheme="majorBidi"/>
        </w:rPr>
        <w:t>13. Conclusion</w:t>
      </w:r>
    </w:p>
    <w:p w14:paraId="6F52EA21" w14:textId="62F2E866" w:rsidR="00BF271C" w:rsidRPr="00D76DF9" w:rsidRDefault="002D59B7">
      <w:pPr>
        <w:rPr>
          <w:rFonts w:asciiTheme="majorBidi" w:hAnsiTheme="majorBidi" w:cstheme="majorBidi"/>
        </w:rPr>
      </w:pPr>
      <w:r w:rsidRPr="00D76DF9">
        <w:rPr>
          <w:rFonts w:asciiTheme="majorBidi" w:hAnsiTheme="majorBidi" w:cstheme="majorBidi"/>
        </w:rPr>
        <w:t>The prepared MQTT solution satisfies the Assignment 1 implementation requirements: unique 6233 client/topic identifiers, HiveMQ broker settings, Clean Session and QoS configurations for Tests 1</w:t>
      </w:r>
      <w:r w:rsidR="00246ED8">
        <w:rPr>
          <w:rFonts w:asciiTheme="majorBidi" w:hAnsiTheme="majorBidi" w:cstheme="majorBidi"/>
        </w:rPr>
        <w:t>-</w:t>
      </w:r>
      <w:r w:rsidRPr="00D76DF9">
        <w:rPr>
          <w:rFonts w:asciiTheme="majorBidi" w:hAnsiTheme="majorBidi" w:cstheme="majorBidi"/>
        </w:rPr>
        <w:t>5, retained publishing, Last Will, and a 90-second keep-alive. The final live execution against broker.hivemq.com:1883 completed successfully with 5/5 tests passed and 0 connection/runtime errors, confirming the expected MQTT session behavior.</w:t>
      </w:r>
    </w:p>
    <w:p>
      <w:pPr>
        <w:sectPr>
          <w:footerReference w:type="default" r:id="rId13"/>
          <w:pgSz w:w="12240" w:h="15840"/>
          <w:pgMar w:top="964" w:right="1020" w:bottom="964" w:left="1020" w:header="720" w:footer="720" w:gutter="0"/>
          <w:cols w:space="720"/>
          <w:docGrid w:linePitch="360"/>
        </w:sectPr>
      </w:pPr>
    </w:p>
    <w:p>
      <w:pPr>
        <w:pStyle w:val="Heading1"/>
      </w:pPr>
      <w:r>
        <w:rPr>
          <w:color w:val="1F4E79"/>
        </w:rPr>
        <w:t>Appendix – Full Source Code</w:t>
      </w:r>
    </w:p>
    <w:p>
      <w:r>
        <w:rPr>
          <w:b/>
        </w:rPr>
        <w:t>Student: Itzhak Davidov | Last 4 digits: 6233</w:t>
      </w:r>
    </w:p>
    <w:p>
      <w:r>
        <w:t>The complete source used for this assignment is included below and is also provided as separate files in the GitHub repository.</w:t>
      </w:r>
    </w:p>
    <w:p>
      <w:pPr>
        <w:pStyle w:val="Heading2"/>
      </w:pPr>
      <w:r>
        <w:t>mqtt_publisher_6233.py</w:t>
      </w:r>
    </w:p>
    <w:p>
      <w:pPr>
        <w:pStyle w:val="CodeLine"/>
        <w:shd w:fill="F3F4F6"/>
      </w:pPr>
      <w:r>
        <w:rPr>
          <w:rFonts w:ascii="Consolas" w:hAnsi="Consolas"/>
          <w:sz w:val="14"/>
        </w:rPr>
        <w:t>001  """Assignment 1 - MQTT Publisher</w:t>
      </w:r>
    </w:p>
    <w:p>
      <w:pPr>
        <w:pStyle w:val="CodeLine"/>
        <w:shd w:fill="F3F4F6"/>
      </w:pPr>
      <w:r>
        <w:rPr>
          <w:rFonts w:ascii="Consolas" w:hAnsi="Consolas"/>
          <w:sz w:val="14"/>
        </w:rPr>
        <w:t>002  Student: Itzhak Davidov | ID last 4 digits: 6233</w:t>
      </w:r>
    </w:p>
    <w:p>
      <w:pPr>
        <w:pStyle w:val="CodeLine"/>
        <w:shd w:fill="F3F4F6"/>
      </w:pPr>
      <w:r>
        <w:rPr>
          <w:rFonts w:ascii="Consolas" w:hAnsi="Consolas"/>
          <w:sz w:val="14"/>
        </w:rPr>
        <w:t>003  """</w:t>
      </w:r>
    </w:p>
    <w:p>
      <w:pPr>
        <w:pStyle w:val="CodeLine"/>
        <w:shd w:fill="F3F4F6"/>
      </w:pPr>
      <w:r>
        <w:rPr>
          <w:rFonts w:ascii="Consolas" w:hAnsi="Consolas"/>
          <w:sz w:val="14"/>
        </w:rPr>
        <w:t xml:space="preserve">004  </w:t>
      </w:r>
    </w:p>
    <w:p>
      <w:pPr>
        <w:pStyle w:val="CodeLine"/>
        <w:shd w:fill="F3F4F6"/>
      </w:pPr>
      <w:r>
        <w:rPr>
          <w:rFonts w:ascii="Consolas" w:hAnsi="Consolas"/>
          <w:sz w:val="14"/>
        </w:rPr>
        <w:t>005  import argparse</w:t>
      </w:r>
    </w:p>
    <w:p>
      <w:pPr>
        <w:pStyle w:val="CodeLine"/>
        <w:shd w:fill="F3F4F6"/>
      </w:pPr>
      <w:r>
        <w:rPr>
          <w:rFonts w:ascii="Consolas" w:hAnsi="Consolas"/>
          <w:sz w:val="14"/>
        </w:rPr>
        <w:t>006  import threading</w:t>
      </w:r>
    </w:p>
    <w:p>
      <w:pPr>
        <w:pStyle w:val="CodeLine"/>
        <w:shd w:fill="F3F4F6"/>
      </w:pPr>
      <w:r>
        <w:rPr>
          <w:rFonts w:ascii="Consolas" w:hAnsi="Consolas"/>
          <w:sz w:val="14"/>
        </w:rPr>
        <w:t>007  import time</w:t>
      </w:r>
    </w:p>
    <w:p>
      <w:pPr>
        <w:pStyle w:val="CodeLine"/>
        <w:shd w:fill="F3F4F6"/>
      </w:pPr>
      <w:r>
        <w:rPr>
          <w:rFonts w:ascii="Consolas" w:hAnsi="Consolas"/>
          <w:sz w:val="14"/>
        </w:rPr>
        <w:t xml:space="preserve">008  </w:t>
      </w:r>
    </w:p>
    <w:p>
      <w:pPr>
        <w:pStyle w:val="CodeLine"/>
        <w:shd w:fill="F3F4F6"/>
      </w:pPr>
      <w:r>
        <w:rPr>
          <w:rFonts w:ascii="Consolas" w:hAnsi="Consolas"/>
          <w:sz w:val="14"/>
        </w:rPr>
        <w:t>009  import paho.mqtt.client as mqtt</w:t>
      </w:r>
    </w:p>
    <w:p>
      <w:pPr>
        <w:pStyle w:val="CodeLine"/>
        <w:shd w:fill="F3F4F6"/>
      </w:pPr>
      <w:r>
        <w:rPr>
          <w:rFonts w:ascii="Consolas" w:hAnsi="Consolas"/>
          <w:sz w:val="14"/>
        </w:rPr>
        <w:t xml:space="preserve">010  </w:t>
      </w:r>
    </w:p>
    <w:p>
      <w:pPr>
        <w:pStyle w:val="CodeLine"/>
        <w:shd w:fill="F3F4F6"/>
      </w:pPr>
      <w:r>
        <w:rPr>
          <w:rFonts w:ascii="Consolas" w:hAnsi="Consolas"/>
          <w:sz w:val="14"/>
        </w:rPr>
        <w:t>011  BROKER = "broker.hivemq.com"</w:t>
      </w:r>
    </w:p>
    <w:p>
      <w:pPr>
        <w:pStyle w:val="CodeLine"/>
        <w:shd w:fill="F3F4F6"/>
      </w:pPr>
      <w:r>
        <w:rPr>
          <w:rFonts w:ascii="Consolas" w:hAnsi="Consolas"/>
          <w:sz w:val="14"/>
        </w:rPr>
        <w:t>012  PORT = 1883</w:t>
      </w:r>
    </w:p>
    <w:p>
      <w:pPr>
        <w:pStyle w:val="CodeLine"/>
        <w:shd w:fill="F3F4F6"/>
      </w:pPr>
      <w:r>
        <w:rPr>
          <w:rFonts w:ascii="Consolas" w:hAnsi="Consolas"/>
          <w:sz w:val="14"/>
        </w:rPr>
        <w:t>013  KEEPALIVE = 90</w:t>
      </w:r>
    </w:p>
    <w:p>
      <w:pPr>
        <w:pStyle w:val="CodeLine"/>
        <w:shd w:fill="F3F4F6"/>
      </w:pPr>
      <w:r>
        <w:rPr>
          <w:rFonts w:ascii="Consolas" w:hAnsi="Consolas"/>
          <w:sz w:val="14"/>
        </w:rPr>
        <w:t>014  TOPIC = "iot/home_ID6233/sensor_6233"</w:t>
      </w:r>
    </w:p>
    <w:p>
      <w:pPr>
        <w:pStyle w:val="CodeLine"/>
        <w:shd w:fill="F3F4F6"/>
      </w:pPr>
      <w:r>
        <w:rPr>
          <w:rFonts w:ascii="Consolas" w:hAnsi="Consolas"/>
          <w:sz w:val="14"/>
        </w:rPr>
        <w:t>015  RETAINED_TOPIC = "iot/home_ID6233/retained_6233"</w:t>
      </w:r>
    </w:p>
    <w:p>
      <w:pPr>
        <w:pStyle w:val="CodeLine"/>
        <w:shd w:fill="F3F4F6"/>
      </w:pPr>
      <w:r>
        <w:rPr>
          <w:rFonts w:ascii="Consolas" w:hAnsi="Consolas"/>
          <w:sz w:val="14"/>
        </w:rPr>
        <w:t>016  WILL_TOPIC = "iot/home_ID6233/status_6233"</w:t>
      </w:r>
    </w:p>
    <w:p>
      <w:pPr>
        <w:pStyle w:val="CodeLine"/>
        <w:shd w:fill="F3F4F6"/>
      </w:pPr>
      <w:r>
        <w:rPr>
          <w:rFonts w:ascii="Consolas" w:hAnsi="Consolas"/>
          <w:sz w:val="14"/>
        </w:rPr>
        <w:t xml:space="preserve">017  </w:t>
      </w:r>
    </w:p>
    <w:p>
      <w:pPr>
        <w:pStyle w:val="CodeLine"/>
        <w:shd w:fill="F3F4F6"/>
      </w:pPr>
      <w:r>
        <w:rPr>
          <w:rFonts w:ascii="Consolas" w:hAnsi="Consolas"/>
          <w:sz w:val="14"/>
        </w:rPr>
        <w:t>018  TESTS = {</w:t>
      </w:r>
    </w:p>
    <w:p>
      <w:pPr>
        <w:pStyle w:val="CodeLine"/>
        <w:shd w:fill="F3F4F6"/>
      </w:pPr>
      <w:r>
        <w:rPr>
          <w:rFonts w:ascii="Consolas" w:hAnsi="Consolas"/>
          <w:sz w:val="14"/>
        </w:rPr>
        <w:t>019      1: {"clean_session": True,  "pub_qos": 0, "sub_qos": 0},</w:t>
      </w:r>
    </w:p>
    <w:p>
      <w:pPr>
        <w:pStyle w:val="CodeLine"/>
        <w:shd w:fill="F3F4F6"/>
      </w:pPr>
      <w:r>
        <w:rPr>
          <w:rFonts w:ascii="Consolas" w:hAnsi="Consolas"/>
          <w:sz w:val="14"/>
        </w:rPr>
        <w:t>020      2: {"clean_session": False, "pub_qos": 0, "sub_qos": 0},</w:t>
      </w:r>
    </w:p>
    <w:p>
      <w:pPr>
        <w:pStyle w:val="CodeLine"/>
        <w:shd w:fill="F3F4F6"/>
      </w:pPr>
      <w:r>
        <w:rPr>
          <w:rFonts w:ascii="Consolas" w:hAnsi="Consolas"/>
          <w:sz w:val="14"/>
        </w:rPr>
        <w:t>021      3: {"clean_session": True,  "pub_qos": 1, "sub_qos": 1},</w:t>
      </w:r>
    </w:p>
    <w:p>
      <w:pPr>
        <w:pStyle w:val="CodeLine"/>
        <w:shd w:fill="F3F4F6"/>
      </w:pPr>
      <w:r>
        <w:rPr>
          <w:rFonts w:ascii="Consolas" w:hAnsi="Consolas"/>
          <w:sz w:val="14"/>
        </w:rPr>
        <w:t>022      4: {"clean_session": False, "pub_qos": 1, "sub_qos": 1},</w:t>
      </w:r>
    </w:p>
    <w:p>
      <w:pPr>
        <w:pStyle w:val="CodeLine"/>
        <w:shd w:fill="F3F4F6"/>
      </w:pPr>
      <w:r>
        <w:rPr>
          <w:rFonts w:ascii="Consolas" w:hAnsi="Consolas"/>
          <w:sz w:val="14"/>
        </w:rPr>
        <w:t>023      5: {"clean_session": False, "pub_qos": 0, "sub_qos": 1},</w:t>
      </w:r>
    </w:p>
    <w:p>
      <w:pPr>
        <w:pStyle w:val="CodeLine"/>
        <w:shd w:fill="F3F4F6"/>
      </w:pPr>
      <w:r>
        <w:rPr>
          <w:rFonts w:ascii="Consolas" w:hAnsi="Consolas"/>
          <w:sz w:val="14"/>
        </w:rPr>
        <w:t>024  }</w:t>
      </w:r>
    </w:p>
    <w:p>
      <w:pPr>
        <w:pStyle w:val="CodeLine"/>
        <w:shd w:fill="F3F4F6"/>
      </w:pPr>
      <w:r>
        <w:rPr>
          <w:rFonts w:ascii="Consolas" w:hAnsi="Consolas"/>
          <w:sz w:val="14"/>
        </w:rPr>
        <w:t xml:space="preserve">025  </w:t>
      </w:r>
    </w:p>
    <w:p>
      <w:pPr>
        <w:pStyle w:val="CodeLine"/>
        <w:shd w:fill="F3F4F6"/>
      </w:pPr>
      <w:r>
        <w:rPr>
          <w:rFonts w:ascii="Consolas" w:hAnsi="Consolas"/>
          <w:sz w:val="14"/>
        </w:rPr>
        <w:t xml:space="preserve">026  </w:t>
      </w:r>
    </w:p>
    <w:p>
      <w:pPr>
        <w:pStyle w:val="CodeLine"/>
        <w:shd w:fill="F3F4F6"/>
      </w:pPr>
      <w:r>
        <w:rPr>
          <w:rFonts w:ascii="Consolas" w:hAnsi="Consolas"/>
          <w:sz w:val="14"/>
        </w:rPr>
        <w:t>027  def create_client(client_id: str, clean_session: bool):</w:t>
      </w:r>
    </w:p>
    <w:p>
      <w:pPr>
        <w:pStyle w:val="CodeLine"/>
        <w:shd w:fill="F3F4F6"/>
      </w:pPr>
      <w:r>
        <w:rPr>
          <w:rFonts w:ascii="Consolas" w:hAnsi="Consolas"/>
          <w:sz w:val="14"/>
        </w:rPr>
        <w:t>028      """Create a Paho MQTT v3.1.1 client, compatible with Paho 1.x/2.x."""</w:t>
      </w:r>
    </w:p>
    <w:p>
      <w:pPr>
        <w:pStyle w:val="CodeLine"/>
        <w:shd w:fill="F3F4F6"/>
      </w:pPr>
      <w:r>
        <w:rPr>
          <w:rFonts w:ascii="Consolas" w:hAnsi="Consolas"/>
          <w:sz w:val="14"/>
        </w:rPr>
        <w:t>029      try:</w:t>
      </w:r>
    </w:p>
    <w:p>
      <w:pPr>
        <w:pStyle w:val="CodeLine"/>
        <w:shd w:fill="F3F4F6"/>
      </w:pPr>
      <w:r>
        <w:rPr>
          <w:rFonts w:ascii="Consolas" w:hAnsi="Consolas"/>
          <w:sz w:val="14"/>
        </w:rPr>
        <w:t>030          return mqtt.Client(</w:t>
      </w:r>
    </w:p>
    <w:p>
      <w:pPr>
        <w:pStyle w:val="CodeLine"/>
        <w:shd w:fill="F3F4F6"/>
      </w:pPr>
      <w:r>
        <w:rPr>
          <w:rFonts w:ascii="Consolas" w:hAnsi="Consolas"/>
          <w:sz w:val="14"/>
        </w:rPr>
        <w:t>031              mqtt.CallbackAPIVersion.VERSION1,</w:t>
      </w:r>
    </w:p>
    <w:p>
      <w:pPr>
        <w:pStyle w:val="CodeLine"/>
        <w:shd w:fill="F3F4F6"/>
      </w:pPr>
      <w:r>
        <w:rPr>
          <w:rFonts w:ascii="Consolas" w:hAnsi="Consolas"/>
          <w:sz w:val="14"/>
        </w:rPr>
        <w:t>032              client_id=client_id,</w:t>
      </w:r>
    </w:p>
    <w:p>
      <w:pPr>
        <w:pStyle w:val="CodeLine"/>
        <w:shd w:fill="F3F4F6"/>
      </w:pPr>
      <w:r>
        <w:rPr>
          <w:rFonts w:ascii="Consolas" w:hAnsi="Consolas"/>
          <w:sz w:val="14"/>
        </w:rPr>
        <w:t>033              clean_session=clean_session,</w:t>
      </w:r>
    </w:p>
    <w:p>
      <w:pPr>
        <w:pStyle w:val="CodeLine"/>
        <w:shd w:fill="F3F4F6"/>
      </w:pPr>
      <w:r>
        <w:rPr>
          <w:rFonts w:ascii="Consolas" w:hAnsi="Consolas"/>
          <w:sz w:val="14"/>
        </w:rPr>
        <w:t>034              protocol=mqtt.MQTTv311,</w:t>
      </w:r>
    </w:p>
    <w:p>
      <w:pPr>
        <w:pStyle w:val="CodeLine"/>
        <w:shd w:fill="F3F4F6"/>
      </w:pPr>
      <w:r>
        <w:rPr>
          <w:rFonts w:ascii="Consolas" w:hAnsi="Consolas"/>
          <w:sz w:val="14"/>
        </w:rPr>
        <w:t>035          )</w:t>
      </w:r>
    </w:p>
    <w:p>
      <w:pPr>
        <w:pStyle w:val="CodeLine"/>
        <w:shd w:fill="F3F4F6"/>
      </w:pPr>
      <w:r>
        <w:rPr>
          <w:rFonts w:ascii="Consolas" w:hAnsi="Consolas"/>
          <w:sz w:val="14"/>
        </w:rPr>
        <w:t>036      except AttributeError:</w:t>
      </w:r>
    </w:p>
    <w:p>
      <w:pPr>
        <w:pStyle w:val="CodeLine"/>
        <w:shd w:fill="F3F4F6"/>
      </w:pPr>
      <w:r>
        <w:rPr>
          <w:rFonts w:ascii="Consolas" w:hAnsi="Consolas"/>
          <w:sz w:val="14"/>
        </w:rPr>
        <w:t>037          return mqtt.Client(</w:t>
      </w:r>
    </w:p>
    <w:p>
      <w:pPr>
        <w:pStyle w:val="CodeLine"/>
        <w:shd w:fill="F3F4F6"/>
      </w:pPr>
      <w:r>
        <w:rPr>
          <w:rFonts w:ascii="Consolas" w:hAnsi="Consolas"/>
          <w:sz w:val="14"/>
        </w:rPr>
        <w:t>038              client_id=client_id,</w:t>
      </w:r>
    </w:p>
    <w:p>
      <w:pPr>
        <w:pStyle w:val="CodeLine"/>
        <w:shd w:fill="F3F4F6"/>
      </w:pPr>
      <w:r>
        <w:rPr>
          <w:rFonts w:ascii="Consolas" w:hAnsi="Consolas"/>
          <w:sz w:val="14"/>
        </w:rPr>
        <w:t>039              clean_session=clean_session,</w:t>
      </w:r>
    </w:p>
    <w:p>
      <w:pPr>
        <w:pStyle w:val="CodeLine"/>
        <w:shd w:fill="F3F4F6"/>
      </w:pPr>
      <w:r>
        <w:rPr>
          <w:rFonts w:ascii="Consolas" w:hAnsi="Consolas"/>
          <w:sz w:val="14"/>
        </w:rPr>
        <w:t>040              protocol=mqtt.MQTTv311,</w:t>
      </w:r>
    </w:p>
    <w:p>
      <w:pPr>
        <w:pStyle w:val="CodeLine"/>
        <w:shd w:fill="F3F4F6"/>
      </w:pPr>
      <w:r>
        <w:rPr>
          <w:rFonts w:ascii="Consolas" w:hAnsi="Consolas"/>
          <w:sz w:val="14"/>
        </w:rPr>
        <w:t>041          )</w:t>
      </w:r>
    </w:p>
    <w:p>
      <w:pPr>
        <w:pStyle w:val="CodeLine"/>
        <w:shd w:fill="F3F4F6"/>
      </w:pPr>
      <w:r>
        <w:rPr>
          <w:rFonts w:ascii="Consolas" w:hAnsi="Consolas"/>
          <w:sz w:val="14"/>
        </w:rPr>
        <w:t xml:space="preserve">042  </w:t>
      </w:r>
    </w:p>
    <w:p>
      <w:pPr>
        <w:pStyle w:val="CodeLine"/>
        <w:shd w:fill="F3F4F6"/>
      </w:pPr>
      <w:r>
        <w:rPr>
          <w:rFonts w:ascii="Consolas" w:hAnsi="Consolas"/>
          <w:sz w:val="14"/>
        </w:rPr>
        <w:t xml:space="preserve">043  </w:t>
      </w:r>
    </w:p>
    <w:p>
      <w:pPr>
        <w:pStyle w:val="CodeLine"/>
        <w:shd w:fill="F3F4F6"/>
      </w:pPr>
      <w:r>
        <w:rPr>
          <w:rFonts w:ascii="Consolas" w:hAnsi="Consolas"/>
          <w:sz w:val="14"/>
        </w:rPr>
        <w:t>044  def main():</w:t>
      </w:r>
    </w:p>
    <w:p>
      <w:pPr>
        <w:pStyle w:val="CodeLine"/>
        <w:shd w:fill="F3F4F6"/>
      </w:pPr>
      <w:r>
        <w:rPr>
          <w:rFonts w:ascii="Consolas" w:hAnsi="Consolas"/>
          <w:sz w:val="14"/>
        </w:rPr>
        <w:t>045      parser = argparse.ArgumentParser(description="MQTT publisher for Assignment 1")</w:t>
      </w:r>
    </w:p>
    <w:p>
      <w:pPr>
        <w:pStyle w:val="CodeLine"/>
        <w:shd w:fill="F3F4F6"/>
      </w:pPr>
      <w:r>
        <w:rPr>
          <w:rFonts w:ascii="Consolas" w:hAnsi="Consolas"/>
          <w:sz w:val="14"/>
        </w:rPr>
        <w:t>046      parser.add_argument("--test", type=int, choices=range(1, 6), default=4)</w:t>
      </w:r>
    </w:p>
    <w:p>
      <w:pPr>
        <w:pStyle w:val="CodeLine"/>
        <w:shd w:fill="F3F4F6"/>
      </w:pPr>
      <w:r>
        <w:rPr>
          <w:rFonts w:ascii="Consolas" w:hAnsi="Consolas"/>
          <w:sz w:val="14"/>
        </w:rPr>
        <w:t>047      parser.add_argument("--message", default="Hello from Itzhak Davidov - 6233")</w:t>
      </w:r>
    </w:p>
    <w:p>
      <w:pPr>
        <w:pStyle w:val="CodeLine"/>
        <w:shd w:fill="F3F4F6"/>
      </w:pPr>
      <w:r>
        <w:rPr>
          <w:rFonts w:ascii="Consolas" w:hAnsi="Consolas"/>
          <w:sz w:val="14"/>
        </w:rPr>
        <w:t>048      parser.add_argument("--retained-demo", action="store_true",</w:t>
      </w:r>
    </w:p>
    <w:p>
      <w:pPr>
        <w:pStyle w:val="CodeLine"/>
        <w:shd w:fill="F3F4F6"/>
      </w:pPr>
      <w:r>
        <w:rPr>
          <w:rFonts w:ascii="Consolas" w:hAnsi="Consolas"/>
          <w:sz w:val="14"/>
        </w:rPr>
        <w:t>049                          help="Publish a retained message to the retained topic")</w:t>
      </w:r>
    </w:p>
    <w:p>
      <w:pPr>
        <w:pStyle w:val="CodeLine"/>
        <w:shd w:fill="F3F4F6"/>
      </w:pPr>
      <w:r>
        <w:rPr>
          <w:rFonts w:ascii="Consolas" w:hAnsi="Consolas"/>
          <w:sz w:val="14"/>
        </w:rPr>
        <w:t>050      args = parser.parse_args()</w:t>
      </w:r>
    </w:p>
    <w:p>
      <w:pPr>
        <w:pStyle w:val="CodeLine"/>
        <w:shd w:fill="F3F4F6"/>
      </w:pPr>
      <w:r>
        <w:rPr>
          <w:rFonts w:ascii="Consolas" w:hAnsi="Consolas"/>
          <w:sz w:val="14"/>
        </w:rPr>
        <w:t xml:space="preserve">051  </w:t>
      </w:r>
    </w:p>
    <w:p>
      <w:pPr>
        <w:pStyle w:val="CodeLine"/>
        <w:shd w:fill="F3F4F6"/>
      </w:pPr>
      <w:r>
        <w:rPr>
          <w:rFonts w:ascii="Consolas" w:hAnsi="Consolas"/>
          <w:sz w:val="14"/>
        </w:rPr>
        <w:t>052      cfg = TESTS[args.test]</w:t>
      </w:r>
    </w:p>
    <w:p>
      <w:pPr>
        <w:pStyle w:val="CodeLine"/>
        <w:shd w:fill="F3F4F6"/>
      </w:pPr>
      <w:r>
        <w:rPr>
          <w:rFonts w:ascii="Consolas" w:hAnsi="Consolas"/>
          <w:sz w:val="14"/>
        </w:rPr>
        <w:t>053      connected = threading.Event()</w:t>
      </w:r>
    </w:p>
    <w:p>
      <w:pPr>
        <w:pStyle w:val="CodeLine"/>
        <w:shd w:fill="F3F4F6"/>
      </w:pPr>
      <w:r>
        <w:rPr>
          <w:rFonts w:ascii="Consolas" w:hAnsi="Consolas"/>
          <w:sz w:val="14"/>
        </w:rPr>
        <w:t>054      client_id = f"IoT_ID_6233_PUB_T{args.test}"</w:t>
      </w:r>
    </w:p>
    <w:p>
      <w:pPr>
        <w:pStyle w:val="CodeLine"/>
        <w:shd w:fill="F3F4F6"/>
      </w:pPr>
      <w:r>
        <w:rPr>
          <w:rFonts w:ascii="Consolas" w:hAnsi="Consolas"/>
          <w:sz w:val="14"/>
        </w:rPr>
        <w:t>055      client = create_client(client_id, cfg["clean_session"])</w:t>
      </w:r>
    </w:p>
    <w:p>
      <w:pPr>
        <w:pStyle w:val="CodeLine"/>
        <w:shd w:fill="F3F4F6"/>
      </w:pPr>
      <w:r>
        <w:rPr>
          <w:rFonts w:ascii="Consolas" w:hAnsi="Consolas"/>
          <w:sz w:val="14"/>
        </w:rPr>
        <w:t xml:space="preserve">056  </w:t>
      </w:r>
    </w:p>
    <w:p>
      <w:pPr>
        <w:pStyle w:val="CodeLine"/>
        <w:shd w:fill="F3F4F6"/>
      </w:pPr>
      <w:r>
        <w:rPr>
          <w:rFonts w:ascii="Consolas" w:hAnsi="Consolas"/>
          <w:sz w:val="14"/>
        </w:rPr>
        <w:t>057      def on_connect(client, userdata, flags, rc):</w:t>
      </w:r>
    </w:p>
    <w:p>
      <w:pPr>
        <w:pStyle w:val="CodeLine"/>
        <w:shd w:fill="F3F4F6"/>
      </w:pPr>
      <w:r>
        <w:rPr>
          <w:rFonts w:ascii="Consolas" w:hAnsi="Consolas"/>
          <w:sz w:val="14"/>
        </w:rPr>
        <w:t>058          print(f"CONNECTED rc={rc} broker={BROKER}:{PORT}")</w:t>
      </w:r>
    </w:p>
    <w:p>
      <w:pPr>
        <w:pStyle w:val="CodeLine"/>
        <w:shd w:fill="F3F4F6"/>
      </w:pPr>
      <w:r>
        <w:rPr>
          <w:rFonts w:ascii="Consolas" w:hAnsi="Consolas"/>
          <w:sz w:val="14"/>
        </w:rPr>
        <w:t>059          connected.set()</w:t>
      </w:r>
    </w:p>
    <w:p>
      <w:pPr>
        <w:pStyle w:val="CodeLine"/>
        <w:shd w:fill="F3F4F6"/>
      </w:pPr>
      <w:r>
        <w:rPr>
          <w:rFonts w:ascii="Consolas" w:hAnsi="Consolas"/>
          <w:sz w:val="14"/>
        </w:rPr>
        <w:t xml:space="preserve">060  </w:t>
      </w:r>
    </w:p>
    <w:p>
      <w:pPr>
        <w:pStyle w:val="CodeLine"/>
        <w:shd w:fill="F3F4F6"/>
      </w:pPr>
      <w:r>
        <w:rPr>
          <w:rFonts w:ascii="Consolas" w:hAnsi="Consolas"/>
          <w:sz w:val="14"/>
        </w:rPr>
        <w:t>061      def on_disconnect(client, userdata, rc):</w:t>
      </w:r>
    </w:p>
    <w:p>
      <w:pPr>
        <w:pStyle w:val="CodeLine"/>
        <w:shd w:fill="F3F4F6"/>
      </w:pPr>
      <w:r>
        <w:rPr>
          <w:rFonts w:ascii="Consolas" w:hAnsi="Consolas"/>
          <w:sz w:val="14"/>
        </w:rPr>
        <w:t>062          print(f"DISCONNECTED rc={rc}")</w:t>
      </w:r>
    </w:p>
    <w:p>
      <w:pPr>
        <w:pStyle w:val="CodeLine"/>
        <w:shd w:fill="F3F4F6"/>
      </w:pPr>
      <w:r>
        <w:rPr>
          <w:rFonts w:ascii="Consolas" w:hAnsi="Consolas"/>
          <w:sz w:val="14"/>
        </w:rPr>
        <w:t xml:space="preserve">063  </w:t>
      </w:r>
    </w:p>
    <w:p>
      <w:pPr>
        <w:pStyle w:val="CodeLine"/>
        <w:shd w:fill="F3F4F6"/>
      </w:pPr>
      <w:r>
        <w:rPr>
          <w:rFonts w:ascii="Consolas" w:hAnsi="Consolas"/>
          <w:sz w:val="14"/>
        </w:rPr>
        <w:t>064      client.on_connect = on_connect</w:t>
      </w:r>
    </w:p>
    <w:p>
      <w:pPr>
        <w:pStyle w:val="CodeLine"/>
        <w:shd w:fill="F3F4F6"/>
      </w:pPr>
      <w:r>
        <w:rPr>
          <w:rFonts w:ascii="Consolas" w:hAnsi="Consolas"/>
          <w:sz w:val="14"/>
        </w:rPr>
        <w:t>065      client.on_disconnect = on_disconnect</w:t>
      </w:r>
    </w:p>
    <w:p>
      <w:pPr>
        <w:pStyle w:val="CodeLine"/>
        <w:shd w:fill="F3F4F6"/>
      </w:pPr>
      <w:r>
        <w:rPr>
          <w:rFonts w:ascii="Consolas" w:hAnsi="Consolas"/>
          <w:sz w:val="14"/>
        </w:rPr>
        <w:t xml:space="preserve">066  </w:t>
      </w:r>
    </w:p>
    <w:p>
      <w:pPr>
        <w:pStyle w:val="CodeLine"/>
        <w:shd w:fill="F3F4F6"/>
      </w:pPr>
      <w:r>
        <w:rPr>
          <w:rFonts w:ascii="Consolas" w:hAnsi="Consolas"/>
          <w:sz w:val="14"/>
        </w:rPr>
        <w:t>067      # Last Will message: broker publishes it if this client disconnects unexpectedly.</w:t>
      </w:r>
    </w:p>
    <w:p>
      <w:pPr>
        <w:pStyle w:val="CodeLine"/>
        <w:shd w:fill="F3F4F6"/>
      </w:pPr>
      <w:r>
        <w:rPr>
          <w:rFonts w:ascii="Consolas" w:hAnsi="Consolas"/>
          <w:sz w:val="14"/>
        </w:rPr>
        <w:t>068      client.will_set(</w:t>
      </w:r>
    </w:p>
    <w:p>
      <w:pPr>
        <w:pStyle w:val="CodeLine"/>
        <w:shd w:fill="F3F4F6"/>
      </w:pPr>
      <w:r>
        <w:rPr>
          <w:rFonts w:ascii="Consolas" w:hAnsi="Consolas"/>
          <w:sz w:val="14"/>
        </w:rPr>
        <w:t>069          WILL_TOPIC,</w:t>
      </w:r>
    </w:p>
    <w:p>
      <w:pPr>
        <w:pStyle w:val="CodeLine"/>
        <w:shd w:fill="F3F4F6"/>
      </w:pPr>
      <w:r>
        <w:rPr>
          <w:rFonts w:ascii="Consolas" w:hAnsi="Consolas"/>
          <w:sz w:val="14"/>
        </w:rPr>
        <w:t>070          payload="Publisher 6233 disconnected unexpectedly",</w:t>
      </w:r>
    </w:p>
    <w:p>
      <w:pPr>
        <w:pStyle w:val="CodeLine"/>
        <w:shd w:fill="F3F4F6"/>
      </w:pPr>
      <w:r>
        <w:rPr>
          <w:rFonts w:ascii="Consolas" w:hAnsi="Consolas"/>
          <w:sz w:val="14"/>
        </w:rPr>
        <w:t>071          qos=1,</w:t>
      </w:r>
    </w:p>
    <w:p>
      <w:pPr>
        <w:pStyle w:val="CodeLine"/>
        <w:shd w:fill="F3F4F6"/>
      </w:pPr>
      <w:r>
        <w:rPr>
          <w:rFonts w:ascii="Consolas" w:hAnsi="Consolas"/>
          <w:sz w:val="14"/>
        </w:rPr>
        <w:t>072          retain=True,</w:t>
      </w:r>
    </w:p>
    <w:p>
      <w:pPr>
        <w:pStyle w:val="CodeLine"/>
        <w:shd w:fill="F3F4F6"/>
      </w:pPr>
      <w:r>
        <w:rPr>
          <w:rFonts w:ascii="Consolas" w:hAnsi="Consolas"/>
          <w:sz w:val="14"/>
        </w:rPr>
        <w:t>073      )</w:t>
      </w:r>
    </w:p>
    <w:p>
      <w:pPr>
        <w:pStyle w:val="CodeLine"/>
        <w:shd w:fill="F3F4F6"/>
      </w:pPr>
      <w:r>
        <w:rPr>
          <w:rFonts w:ascii="Consolas" w:hAnsi="Consolas"/>
          <w:sz w:val="14"/>
        </w:rPr>
        <w:t xml:space="preserve">074  </w:t>
      </w:r>
    </w:p>
    <w:p>
      <w:pPr>
        <w:pStyle w:val="CodeLine"/>
        <w:shd w:fill="F3F4F6"/>
      </w:pPr>
      <w:r>
        <w:rPr>
          <w:rFonts w:ascii="Consolas" w:hAnsi="Consolas"/>
          <w:sz w:val="14"/>
        </w:rPr>
        <w:t>075      print(f"Student: Itzhak Davidov | suffix: 6233")</w:t>
      </w:r>
    </w:p>
    <w:p>
      <w:pPr>
        <w:pStyle w:val="CodeLine"/>
        <w:shd w:fill="F3F4F6"/>
      </w:pPr>
      <w:r>
        <w:rPr>
          <w:rFonts w:ascii="Consolas" w:hAnsi="Consolas"/>
          <w:sz w:val="14"/>
        </w:rPr>
        <w:t>076      print(f"Test {args.test}: clean_session={cfg['clean_session']} pub_qos={cfg['pub_qos']}")</w:t>
      </w:r>
    </w:p>
    <w:p>
      <w:pPr>
        <w:pStyle w:val="CodeLine"/>
        <w:shd w:fill="F3F4F6"/>
      </w:pPr>
      <w:r>
        <w:rPr>
          <w:rFonts w:ascii="Consolas" w:hAnsi="Consolas"/>
          <w:sz w:val="14"/>
        </w:rPr>
        <w:t>077      print(f"Client ID: {client_id}")</w:t>
      </w:r>
    </w:p>
    <w:p>
      <w:pPr>
        <w:pStyle w:val="CodeLine"/>
        <w:shd w:fill="F3F4F6"/>
      </w:pPr>
      <w:r>
        <w:rPr>
          <w:rFonts w:ascii="Consolas" w:hAnsi="Consolas"/>
          <w:sz w:val="14"/>
        </w:rPr>
        <w:t>078      print(f"Keep Alive: {KEEPALIVE} seconds")</w:t>
      </w:r>
    </w:p>
    <w:p>
      <w:pPr>
        <w:pStyle w:val="CodeLine"/>
        <w:shd w:fill="F3F4F6"/>
      </w:pPr>
      <w:r>
        <w:rPr>
          <w:rFonts w:ascii="Consolas" w:hAnsi="Consolas"/>
          <w:sz w:val="14"/>
        </w:rPr>
        <w:t>079      print(f"Connecting to {BROKER}:{PORT} ...")</w:t>
      </w:r>
    </w:p>
    <w:p>
      <w:pPr>
        <w:pStyle w:val="CodeLine"/>
        <w:shd w:fill="F3F4F6"/>
      </w:pPr>
      <w:r>
        <w:rPr>
          <w:rFonts w:ascii="Consolas" w:hAnsi="Consolas"/>
          <w:sz w:val="14"/>
        </w:rPr>
        <w:t xml:space="preserve">080  </w:t>
      </w:r>
    </w:p>
    <w:p>
      <w:pPr>
        <w:pStyle w:val="CodeLine"/>
        <w:shd w:fill="F3F4F6"/>
      </w:pPr>
      <w:r>
        <w:rPr>
          <w:rFonts w:ascii="Consolas" w:hAnsi="Consolas"/>
          <w:sz w:val="14"/>
        </w:rPr>
        <w:t>081      client.connect(BROKER, PORT, keepalive=KEEPALIVE)</w:t>
      </w:r>
    </w:p>
    <w:p>
      <w:pPr>
        <w:pStyle w:val="CodeLine"/>
        <w:shd w:fill="F3F4F6"/>
      </w:pPr>
      <w:r>
        <w:rPr>
          <w:rFonts w:ascii="Consolas" w:hAnsi="Consolas"/>
          <w:sz w:val="14"/>
        </w:rPr>
        <w:t>082      client.loop_start()</w:t>
      </w:r>
    </w:p>
    <w:p>
      <w:pPr>
        <w:pStyle w:val="CodeLine"/>
        <w:shd w:fill="F3F4F6"/>
      </w:pPr>
      <w:r>
        <w:rPr>
          <w:rFonts w:ascii="Consolas" w:hAnsi="Consolas"/>
          <w:sz w:val="14"/>
        </w:rPr>
        <w:t>083      if not connected.wait(10):</w:t>
      </w:r>
    </w:p>
    <w:p>
      <w:pPr>
        <w:pStyle w:val="CodeLine"/>
        <w:shd w:fill="F3F4F6"/>
      </w:pPr>
      <w:r>
        <w:rPr>
          <w:rFonts w:ascii="Consolas" w:hAnsi="Consolas"/>
          <w:sz w:val="14"/>
        </w:rPr>
        <w:t>084          client.loop_stop()</w:t>
      </w:r>
    </w:p>
    <w:p>
      <w:pPr>
        <w:pStyle w:val="CodeLine"/>
        <w:shd w:fill="F3F4F6"/>
      </w:pPr>
      <w:r>
        <w:rPr>
          <w:rFonts w:ascii="Consolas" w:hAnsi="Consolas"/>
          <w:sz w:val="14"/>
        </w:rPr>
        <w:t>085          raise TimeoutError("Connection to broker timed out")</w:t>
      </w:r>
    </w:p>
    <w:p>
      <w:pPr>
        <w:pStyle w:val="CodeLine"/>
        <w:shd w:fill="F3F4F6"/>
      </w:pPr>
      <w:r>
        <w:rPr>
          <w:rFonts w:ascii="Consolas" w:hAnsi="Consolas"/>
          <w:sz w:val="14"/>
        </w:rPr>
        <w:t xml:space="preserve">086  </w:t>
      </w:r>
    </w:p>
    <w:p>
      <w:pPr>
        <w:pStyle w:val="CodeLine"/>
        <w:shd w:fill="F3F4F6"/>
      </w:pPr>
      <w:r>
        <w:rPr>
          <w:rFonts w:ascii="Consolas" w:hAnsi="Consolas"/>
          <w:sz w:val="14"/>
        </w:rPr>
        <w:t>087      topic = RETAINED_TOPIC if args.retained_demo else TOPIC</w:t>
      </w:r>
    </w:p>
    <w:p>
      <w:pPr>
        <w:pStyle w:val="CodeLine"/>
        <w:shd w:fill="F3F4F6"/>
      </w:pPr>
      <w:r>
        <w:rPr>
          <w:rFonts w:ascii="Consolas" w:hAnsi="Consolas"/>
          <w:sz w:val="14"/>
        </w:rPr>
        <w:t>088      retain = bool(args.retained_demo)</w:t>
      </w:r>
    </w:p>
    <w:p>
      <w:pPr>
        <w:pStyle w:val="CodeLine"/>
        <w:shd w:fill="F3F4F6"/>
      </w:pPr>
      <w:r>
        <w:rPr>
          <w:rFonts w:ascii="Consolas" w:hAnsi="Consolas"/>
          <w:sz w:val="14"/>
        </w:rPr>
        <w:t>089      payload = "Retained message - Itzhak Davidov 6233" if retain else args.message</w:t>
      </w:r>
    </w:p>
    <w:p>
      <w:pPr>
        <w:pStyle w:val="CodeLine"/>
        <w:shd w:fill="F3F4F6"/>
      </w:pPr>
      <w:r>
        <w:rPr>
          <w:rFonts w:ascii="Consolas" w:hAnsi="Consolas"/>
          <w:sz w:val="14"/>
        </w:rPr>
        <w:t xml:space="preserve">090  </w:t>
      </w:r>
    </w:p>
    <w:p>
      <w:pPr>
        <w:pStyle w:val="CodeLine"/>
        <w:shd w:fill="F3F4F6"/>
      </w:pPr>
      <w:r>
        <w:rPr>
          <w:rFonts w:ascii="Consolas" w:hAnsi="Consolas"/>
          <w:sz w:val="14"/>
        </w:rPr>
        <w:t>091      info = client.publish(topic, payload=payload, qos=cfg["pub_qos"], retain=retain)</w:t>
      </w:r>
    </w:p>
    <w:p>
      <w:pPr>
        <w:pStyle w:val="CodeLine"/>
        <w:shd w:fill="F3F4F6"/>
      </w:pPr>
      <w:r>
        <w:rPr>
          <w:rFonts w:ascii="Consolas" w:hAnsi="Consolas"/>
          <w:sz w:val="14"/>
        </w:rPr>
        <w:t>092      info.wait_for_publish(timeout=10)</w:t>
      </w:r>
    </w:p>
    <w:p>
      <w:pPr>
        <w:pStyle w:val="CodeLine"/>
        <w:shd w:fill="F3F4F6"/>
      </w:pPr>
      <w:r>
        <w:rPr>
          <w:rFonts w:ascii="Consolas" w:hAnsi="Consolas"/>
          <w:sz w:val="14"/>
        </w:rPr>
        <w:t>093      print(f"PUBLISHED topic={topic}")</w:t>
      </w:r>
    </w:p>
    <w:p>
      <w:pPr>
        <w:pStyle w:val="CodeLine"/>
        <w:shd w:fill="F3F4F6"/>
      </w:pPr>
      <w:r>
        <w:rPr>
          <w:rFonts w:ascii="Consolas" w:hAnsi="Consolas"/>
          <w:sz w:val="14"/>
        </w:rPr>
        <w:t>094      print(f"payload={payload!r} qos={cfg['pub_qos']} retain={retain}")</w:t>
      </w:r>
    </w:p>
    <w:p>
      <w:pPr>
        <w:pStyle w:val="CodeLine"/>
        <w:shd w:fill="F3F4F6"/>
      </w:pPr>
      <w:r>
        <w:rPr>
          <w:rFonts w:ascii="Consolas" w:hAnsi="Consolas"/>
          <w:sz w:val="14"/>
        </w:rPr>
        <w:t xml:space="preserve">095  </w:t>
      </w:r>
    </w:p>
    <w:p>
      <w:pPr>
        <w:pStyle w:val="CodeLine"/>
        <w:shd w:fill="F3F4F6"/>
      </w:pPr>
      <w:r>
        <w:rPr>
          <w:rFonts w:ascii="Consolas" w:hAnsi="Consolas"/>
          <w:sz w:val="14"/>
        </w:rPr>
        <w:t>096      time.sleep(1)</w:t>
      </w:r>
    </w:p>
    <w:p>
      <w:pPr>
        <w:pStyle w:val="CodeLine"/>
        <w:shd w:fill="F3F4F6"/>
      </w:pPr>
      <w:r>
        <w:rPr>
          <w:rFonts w:ascii="Consolas" w:hAnsi="Consolas"/>
          <w:sz w:val="14"/>
        </w:rPr>
        <w:t>097      client.disconnect()</w:t>
      </w:r>
    </w:p>
    <w:p>
      <w:pPr>
        <w:pStyle w:val="CodeLine"/>
        <w:shd w:fill="F3F4F6"/>
      </w:pPr>
      <w:r>
        <w:rPr>
          <w:rFonts w:ascii="Consolas" w:hAnsi="Consolas"/>
          <w:sz w:val="14"/>
        </w:rPr>
        <w:t>098      client.loop_stop()</w:t>
      </w:r>
    </w:p>
    <w:p>
      <w:pPr>
        <w:pStyle w:val="CodeLine"/>
        <w:shd w:fill="F3F4F6"/>
      </w:pPr>
      <w:r>
        <w:rPr>
          <w:rFonts w:ascii="Consolas" w:hAnsi="Consolas"/>
          <w:sz w:val="14"/>
        </w:rPr>
        <w:t>099      print("Publisher finished successfully")</w:t>
      </w:r>
    </w:p>
    <w:p>
      <w:pPr>
        <w:pStyle w:val="CodeLine"/>
        <w:shd w:fill="F3F4F6"/>
      </w:pPr>
      <w:r>
        <w:rPr>
          <w:rFonts w:ascii="Consolas" w:hAnsi="Consolas"/>
          <w:sz w:val="14"/>
        </w:rPr>
        <w:t xml:space="preserve">100  </w:t>
      </w:r>
    </w:p>
    <w:p>
      <w:pPr>
        <w:pStyle w:val="CodeLine"/>
        <w:shd w:fill="F3F4F6"/>
      </w:pPr>
      <w:r>
        <w:rPr>
          <w:rFonts w:ascii="Consolas" w:hAnsi="Consolas"/>
          <w:sz w:val="14"/>
        </w:rPr>
        <w:t xml:space="preserve">101  </w:t>
      </w:r>
    </w:p>
    <w:p>
      <w:pPr>
        <w:pStyle w:val="CodeLine"/>
        <w:shd w:fill="F3F4F6"/>
      </w:pPr>
      <w:r>
        <w:rPr>
          <w:rFonts w:ascii="Consolas" w:hAnsi="Consolas"/>
          <w:sz w:val="14"/>
        </w:rPr>
        <w:t>102  if __name__ == "__main__":</w:t>
      </w:r>
    </w:p>
    <w:p>
      <w:pPr>
        <w:pStyle w:val="CodeLine"/>
        <w:shd w:fill="F3F4F6"/>
      </w:pPr>
      <w:r>
        <w:rPr>
          <w:rFonts w:ascii="Consolas" w:hAnsi="Consolas"/>
          <w:sz w:val="14"/>
        </w:rPr>
        <w:t>103      main()</w:t>
      </w:r>
    </w:p>
    <w:p/>
    <w:p>
      <w:pPr>
        <w:pStyle w:val="Heading2"/>
      </w:pPr>
      <w:r>
        <w:t>mqtt_subscriber_6233.py</w:t>
      </w:r>
    </w:p>
    <w:p>
      <w:pPr>
        <w:pStyle w:val="CodeLine"/>
        <w:shd w:fill="F3F4F6"/>
      </w:pPr>
      <w:r>
        <w:rPr>
          <w:rFonts w:ascii="Consolas" w:hAnsi="Consolas"/>
          <w:sz w:val="14"/>
        </w:rPr>
        <w:t>001  """Assignment 1 - MQTT Subscriber</w:t>
      </w:r>
    </w:p>
    <w:p>
      <w:pPr>
        <w:pStyle w:val="CodeLine"/>
        <w:shd w:fill="F3F4F6"/>
      </w:pPr>
      <w:r>
        <w:rPr>
          <w:rFonts w:ascii="Consolas" w:hAnsi="Consolas"/>
          <w:sz w:val="14"/>
        </w:rPr>
        <w:t>002  Student: Itzhak Davidov | ID last 4 digits: 6233</w:t>
      </w:r>
    </w:p>
    <w:p>
      <w:pPr>
        <w:pStyle w:val="CodeLine"/>
        <w:shd w:fill="F3F4F6"/>
      </w:pPr>
      <w:r>
        <w:rPr>
          <w:rFonts w:ascii="Consolas" w:hAnsi="Consolas"/>
          <w:sz w:val="14"/>
        </w:rPr>
        <w:t>003  """</w:t>
      </w:r>
    </w:p>
    <w:p>
      <w:pPr>
        <w:pStyle w:val="CodeLine"/>
        <w:shd w:fill="F3F4F6"/>
      </w:pPr>
      <w:r>
        <w:rPr>
          <w:rFonts w:ascii="Consolas" w:hAnsi="Consolas"/>
          <w:sz w:val="14"/>
        </w:rPr>
        <w:t xml:space="preserve">004  </w:t>
      </w:r>
    </w:p>
    <w:p>
      <w:pPr>
        <w:pStyle w:val="CodeLine"/>
        <w:shd w:fill="F3F4F6"/>
      </w:pPr>
      <w:r>
        <w:rPr>
          <w:rFonts w:ascii="Consolas" w:hAnsi="Consolas"/>
          <w:sz w:val="14"/>
        </w:rPr>
        <w:t>005  import argparse</w:t>
      </w:r>
    </w:p>
    <w:p>
      <w:pPr>
        <w:pStyle w:val="CodeLine"/>
        <w:shd w:fill="F3F4F6"/>
      </w:pPr>
      <w:r>
        <w:rPr>
          <w:rFonts w:ascii="Consolas" w:hAnsi="Consolas"/>
          <w:sz w:val="14"/>
        </w:rPr>
        <w:t>006  import threading</w:t>
      </w:r>
    </w:p>
    <w:p>
      <w:pPr>
        <w:pStyle w:val="CodeLine"/>
        <w:shd w:fill="F3F4F6"/>
      </w:pPr>
      <w:r>
        <w:rPr>
          <w:rFonts w:ascii="Consolas" w:hAnsi="Consolas"/>
          <w:sz w:val="14"/>
        </w:rPr>
        <w:t>007  import time</w:t>
      </w:r>
    </w:p>
    <w:p>
      <w:pPr>
        <w:pStyle w:val="CodeLine"/>
        <w:shd w:fill="F3F4F6"/>
      </w:pPr>
      <w:r>
        <w:rPr>
          <w:rFonts w:ascii="Consolas" w:hAnsi="Consolas"/>
          <w:sz w:val="14"/>
        </w:rPr>
        <w:t xml:space="preserve">008  </w:t>
      </w:r>
    </w:p>
    <w:p>
      <w:pPr>
        <w:pStyle w:val="CodeLine"/>
        <w:shd w:fill="F3F4F6"/>
      </w:pPr>
      <w:r>
        <w:rPr>
          <w:rFonts w:ascii="Consolas" w:hAnsi="Consolas"/>
          <w:sz w:val="14"/>
        </w:rPr>
        <w:t>009  import paho.mqtt.client as mqtt</w:t>
      </w:r>
    </w:p>
    <w:p>
      <w:pPr>
        <w:pStyle w:val="CodeLine"/>
        <w:shd w:fill="F3F4F6"/>
      </w:pPr>
      <w:r>
        <w:rPr>
          <w:rFonts w:ascii="Consolas" w:hAnsi="Consolas"/>
          <w:sz w:val="14"/>
        </w:rPr>
        <w:t xml:space="preserve">010  </w:t>
      </w:r>
    </w:p>
    <w:p>
      <w:pPr>
        <w:pStyle w:val="CodeLine"/>
        <w:shd w:fill="F3F4F6"/>
      </w:pPr>
      <w:r>
        <w:rPr>
          <w:rFonts w:ascii="Consolas" w:hAnsi="Consolas"/>
          <w:sz w:val="14"/>
        </w:rPr>
        <w:t>011  BROKER = "broker.hivemq.com"</w:t>
      </w:r>
    </w:p>
    <w:p>
      <w:pPr>
        <w:pStyle w:val="CodeLine"/>
        <w:shd w:fill="F3F4F6"/>
      </w:pPr>
      <w:r>
        <w:rPr>
          <w:rFonts w:ascii="Consolas" w:hAnsi="Consolas"/>
          <w:sz w:val="14"/>
        </w:rPr>
        <w:t>012  PORT = 1883</w:t>
      </w:r>
    </w:p>
    <w:p>
      <w:pPr>
        <w:pStyle w:val="CodeLine"/>
        <w:shd w:fill="F3F4F6"/>
      </w:pPr>
      <w:r>
        <w:rPr>
          <w:rFonts w:ascii="Consolas" w:hAnsi="Consolas"/>
          <w:sz w:val="14"/>
        </w:rPr>
        <w:t>013  KEEPALIVE = 90</w:t>
      </w:r>
    </w:p>
    <w:p>
      <w:pPr>
        <w:pStyle w:val="CodeLine"/>
        <w:shd w:fill="F3F4F6"/>
      </w:pPr>
      <w:r>
        <w:rPr>
          <w:rFonts w:ascii="Consolas" w:hAnsi="Consolas"/>
          <w:sz w:val="14"/>
        </w:rPr>
        <w:t>014  TOPIC = "iot/home_ID6233/sensor_6233"</w:t>
      </w:r>
    </w:p>
    <w:p>
      <w:pPr>
        <w:pStyle w:val="CodeLine"/>
        <w:shd w:fill="F3F4F6"/>
      </w:pPr>
      <w:r>
        <w:rPr>
          <w:rFonts w:ascii="Consolas" w:hAnsi="Consolas"/>
          <w:sz w:val="14"/>
        </w:rPr>
        <w:t>015  RETAINED_TOPIC = "iot/home_ID6233/retained_6233"</w:t>
      </w:r>
    </w:p>
    <w:p>
      <w:pPr>
        <w:pStyle w:val="CodeLine"/>
        <w:shd w:fill="F3F4F6"/>
      </w:pPr>
      <w:r>
        <w:rPr>
          <w:rFonts w:ascii="Consolas" w:hAnsi="Consolas"/>
          <w:sz w:val="14"/>
        </w:rPr>
        <w:t>016  WILL_TOPIC = "iot/home_ID6233/status_6233"</w:t>
      </w:r>
    </w:p>
    <w:p>
      <w:pPr>
        <w:pStyle w:val="CodeLine"/>
        <w:shd w:fill="F3F4F6"/>
      </w:pPr>
      <w:r>
        <w:rPr>
          <w:rFonts w:ascii="Consolas" w:hAnsi="Consolas"/>
          <w:sz w:val="14"/>
        </w:rPr>
        <w:t xml:space="preserve">017  </w:t>
      </w:r>
    </w:p>
    <w:p>
      <w:pPr>
        <w:pStyle w:val="CodeLine"/>
        <w:shd w:fill="F3F4F6"/>
      </w:pPr>
      <w:r>
        <w:rPr>
          <w:rFonts w:ascii="Consolas" w:hAnsi="Consolas"/>
          <w:sz w:val="14"/>
        </w:rPr>
        <w:t>018  TESTS = {</w:t>
      </w:r>
    </w:p>
    <w:p>
      <w:pPr>
        <w:pStyle w:val="CodeLine"/>
        <w:shd w:fill="F3F4F6"/>
      </w:pPr>
      <w:r>
        <w:rPr>
          <w:rFonts w:ascii="Consolas" w:hAnsi="Consolas"/>
          <w:sz w:val="14"/>
        </w:rPr>
        <w:t>019      1: {"clean_session": True,  "pub_qos": 0, "sub_qos": 0},</w:t>
      </w:r>
    </w:p>
    <w:p>
      <w:pPr>
        <w:pStyle w:val="CodeLine"/>
        <w:shd w:fill="F3F4F6"/>
      </w:pPr>
      <w:r>
        <w:rPr>
          <w:rFonts w:ascii="Consolas" w:hAnsi="Consolas"/>
          <w:sz w:val="14"/>
        </w:rPr>
        <w:t>020      2: {"clean_session": False, "pub_qos": 0, "sub_qos": 0},</w:t>
      </w:r>
    </w:p>
    <w:p>
      <w:pPr>
        <w:pStyle w:val="CodeLine"/>
        <w:shd w:fill="F3F4F6"/>
      </w:pPr>
      <w:r>
        <w:rPr>
          <w:rFonts w:ascii="Consolas" w:hAnsi="Consolas"/>
          <w:sz w:val="14"/>
        </w:rPr>
        <w:t>021      3: {"clean_session": True,  "pub_qos": 1, "sub_qos": 1},</w:t>
      </w:r>
    </w:p>
    <w:p>
      <w:pPr>
        <w:pStyle w:val="CodeLine"/>
        <w:shd w:fill="F3F4F6"/>
      </w:pPr>
      <w:r>
        <w:rPr>
          <w:rFonts w:ascii="Consolas" w:hAnsi="Consolas"/>
          <w:sz w:val="14"/>
        </w:rPr>
        <w:t>022      4: {"clean_session": False, "pub_qos": 1, "sub_qos": 1},</w:t>
      </w:r>
    </w:p>
    <w:p>
      <w:pPr>
        <w:pStyle w:val="CodeLine"/>
        <w:shd w:fill="F3F4F6"/>
      </w:pPr>
      <w:r>
        <w:rPr>
          <w:rFonts w:ascii="Consolas" w:hAnsi="Consolas"/>
          <w:sz w:val="14"/>
        </w:rPr>
        <w:t>023      5: {"clean_session": False, "pub_qos": 0, "sub_qos": 1},</w:t>
      </w:r>
    </w:p>
    <w:p>
      <w:pPr>
        <w:pStyle w:val="CodeLine"/>
        <w:shd w:fill="F3F4F6"/>
      </w:pPr>
      <w:r>
        <w:rPr>
          <w:rFonts w:ascii="Consolas" w:hAnsi="Consolas"/>
          <w:sz w:val="14"/>
        </w:rPr>
        <w:t>024  }</w:t>
      </w:r>
    </w:p>
    <w:p>
      <w:pPr>
        <w:pStyle w:val="CodeLine"/>
        <w:shd w:fill="F3F4F6"/>
      </w:pPr>
      <w:r>
        <w:rPr>
          <w:rFonts w:ascii="Consolas" w:hAnsi="Consolas"/>
          <w:sz w:val="14"/>
        </w:rPr>
        <w:t xml:space="preserve">025  </w:t>
      </w:r>
    </w:p>
    <w:p>
      <w:pPr>
        <w:pStyle w:val="CodeLine"/>
        <w:shd w:fill="F3F4F6"/>
      </w:pPr>
      <w:r>
        <w:rPr>
          <w:rFonts w:ascii="Consolas" w:hAnsi="Consolas"/>
          <w:sz w:val="14"/>
        </w:rPr>
        <w:t xml:space="preserve">026  </w:t>
      </w:r>
    </w:p>
    <w:p>
      <w:pPr>
        <w:pStyle w:val="CodeLine"/>
        <w:shd w:fill="F3F4F6"/>
      </w:pPr>
      <w:r>
        <w:rPr>
          <w:rFonts w:ascii="Consolas" w:hAnsi="Consolas"/>
          <w:sz w:val="14"/>
        </w:rPr>
        <w:t>027  def create_client(client_id: str, clean_session: bool):</w:t>
      </w:r>
    </w:p>
    <w:p>
      <w:pPr>
        <w:pStyle w:val="CodeLine"/>
        <w:shd w:fill="F3F4F6"/>
      </w:pPr>
      <w:r>
        <w:rPr>
          <w:rFonts w:ascii="Consolas" w:hAnsi="Consolas"/>
          <w:sz w:val="14"/>
        </w:rPr>
        <w:t>028      """Create a Paho MQTT v3.1.1 client, compatible with Paho 1.x/2.x."""</w:t>
      </w:r>
    </w:p>
    <w:p>
      <w:pPr>
        <w:pStyle w:val="CodeLine"/>
        <w:shd w:fill="F3F4F6"/>
      </w:pPr>
      <w:r>
        <w:rPr>
          <w:rFonts w:ascii="Consolas" w:hAnsi="Consolas"/>
          <w:sz w:val="14"/>
        </w:rPr>
        <w:t>029      try:</w:t>
      </w:r>
    </w:p>
    <w:p>
      <w:pPr>
        <w:pStyle w:val="CodeLine"/>
        <w:shd w:fill="F3F4F6"/>
      </w:pPr>
      <w:r>
        <w:rPr>
          <w:rFonts w:ascii="Consolas" w:hAnsi="Consolas"/>
          <w:sz w:val="14"/>
        </w:rPr>
        <w:t>030          return mqtt.Client(</w:t>
      </w:r>
    </w:p>
    <w:p>
      <w:pPr>
        <w:pStyle w:val="CodeLine"/>
        <w:shd w:fill="F3F4F6"/>
      </w:pPr>
      <w:r>
        <w:rPr>
          <w:rFonts w:ascii="Consolas" w:hAnsi="Consolas"/>
          <w:sz w:val="14"/>
        </w:rPr>
        <w:t>031              mqtt.CallbackAPIVersion.VERSION1,</w:t>
      </w:r>
    </w:p>
    <w:p>
      <w:pPr>
        <w:pStyle w:val="CodeLine"/>
        <w:shd w:fill="F3F4F6"/>
      </w:pPr>
      <w:r>
        <w:rPr>
          <w:rFonts w:ascii="Consolas" w:hAnsi="Consolas"/>
          <w:sz w:val="14"/>
        </w:rPr>
        <w:t>032              client_id=client_id,</w:t>
      </w:r>
    </w:p>
    <w:p>
      <w:pPr>
        <w:pStyle w:val="CodeLine"/>
        <w:shd w:fill="F3F4F6"/>
      </w:pPr>
      <w:r>
        <w:rPr>
          <w:rFonts w:ascii="Consolas" w:hAnsi="Consolas"/>
          <w:sz w:val="14"/>
        </w:rPr>
        <w:t>033              clean_session=clean_session,</w:t>
      </w:r>
    </w:p>
    <w:p>
      <w:pPr>
        <w:pStyle w:val="CodeLine"/>
        <w:shd w:fill="F3F4F6"/>
      </w:pPr>
      <w:r>
        <w:rPr>
          <w:rFonts w:ascii="Consolas" w:hAnsi="Consolas"/>
          <w:sz w:val="14"/>
        </w:rPr>
        <w:t>034              protocol=mqtt.MQTTv311,</w:t>
      </w:r>
    </w:p>
    <w:p>
      <w:pPr>
        <w:pStyle w:val="CodeLine"/>
        <w:shd w:fill="F3F4F6"/>
      </w:pPr>
      <w:r>
        <w:rPr>
          <w:rFonts w:ascii="Consolas" w:hAnsi="Consolas"/>
          <w:sz w:val="14"/>
        </w:rPr>
        <w:t>035          )</w:t>
      </w:r>
    </w:p>
    <w:p>
      <w:pPr>
        <w:pStyle w:val="CodeLine"/>
        <w:shd w:fill="F3F4F6"/>
      </w:pPr>
      <w:r>
        <w:rPr>
          <w:rFonts w:ascii="Consolas" w:hAnsi="Consolas"/>
          <w:sz w:val="14"/>
        </w:rPr>
        <w:t>036      except AttributeError:</w:t>
      </w:r>
    </w:p>
    <w:p>
      <w:pPr>
        <w:pStyle w:val="CodeLine"/>
        <w:shd w:fill="F3F4F6"/>
      </w:pPr>
      <w:r>
        <w:rPr>
          <w:rFonts w:ascii="Consolas" w:hAnsi="Consolas"/>
          <w:sz w:val="14"/>
        </w:rPr>
        <w:t>037          return mqtt.Client(</w:t>
      </w:r>
    </w:p>
    <w:p>
      <w:pPr>
        <w:pStyle w:val="CodeLine"/>
        <w:shd w:fill="F3F4F6"/>
      </w:pPr>
      <w:r>
        <w:rPr>
          <w:rFonts w:ascii="Consolas" w:hAnsi="Consolas"/>
          <w:sz w:val="14"/>
        </w:rPr>
        <w:t>038              client_id=client_id,</w:t>
      </w:r>
    </w:p>
    <w:p>
      <w:pPr>
        <w:pStyle w:val="CodeLine"/>
        <w:shd w:fill="F3F4F6"/>
      </w:pPr>
      <w:r>
        <w:rPr>
          <w:rFonts w:ascii="Consolas" w:hAnsi="Consolas"/>
          <w:sz w:val="14"/>
        </w:rPr>
        <w:t>039              clean_session=clean_session,</w:t>
      </w:r>
    </w:p>
    <w:p>
      <w:pPr>
        <w:pStyle w:val="CodeLine"/>
        <w:shd w:fill="F3F4F6"/>
      </w:pPr>
      <w:r>
        <w:rPr>
          <w:rFonts w:ascii="Consolas" w:hAnsi="Consolas"/>
          <w:sz w:val="14"/>
        </w:rPr>
        <w:t>040              protocol=mqtt.MQTTv311,</w:t>
      </w:r>
    </w:p>
    <w:p>
      <w:pPr>
        <w:pStyle w:val="CodeLine"/>
        <w:shd w:fill="F3F4F6"/>
      </w:pPr>
      <w:r>
        <w:rPr>
          <w:rFonts w:ascii="Consolas" w:hAnsi="Consolas"/>
          <w:sz w:val="14"/>
        </w:rPr>
        <w:t>041          )</w:t>
      </w:r>
    </w:p>
    <w:p>
      <w:pPr>
        <w:pStyle w:val="CodeLine"/>
        <w:shd w:fill="F3F4F6"/>
      </w:pPr>
      <w:r>
        <w:rPr>
          <w:rFonts w:ascii="Consolas" w:hAnsi="Consolas"/>
          <w:sz w:val="14"/>
        </w:rPr>
        <w:t xml:space="preserve">042  </w:t>
      </w:r>
    </w:p>
    <w:p>
      <w:pPr>
        <w:pStyle w:val="CodeLine"/>
        <w:shd w:fill="F3F4F6"/>
      </w:pPr>
      <w:r>
        <w:rPr>
          <w:rFonts w:ascii="Consolas" w:hAnsi="Consolas"/>
          <w:sz w:val="14"/>
        </w:rPr>
        <w:t xml:space="preserve">043  </w:t>
      </w:r>
    </w:p>
    <w:p>
      <w:pPr>
        <w:pStyle w:val="CodeLine"/>
        <w:shd w:fill="F3F4F6"/>
      </w:pPr>
      <w:r>
        <w:rPr>
          <w:rFonts w:ascii="Consolas" w:hAnsi="Consolas"/>
          <w:sz w:val="14"/>
        </w:rPr>
        <w:t>044  def main():</w:t>
      </w:r>
    </w:p>
    <w:p>
      <w:pPr>
        <w:pStyle w:val="CodeLine"/>
        <w:shd w:fill="F3F4F6"/>
      </w:pPr>
      <w:r>
        <w:rPr>
          <w:rFonts w:ascii="Consolas" w:hAnsi="Consolas"/>
          <w:sz w:val="14"/>
        </w:rPr>
        <w:t>045      parser = argparse.ArgumentParser(description="MQTT subscriber for Assignment 1")</w:t>
      </w:r>
    </w:p>
    <w:p>
      <w:pPr>
        <w:pStyle w:val="CodeLine"/>
        <w:shd w:fill="F3F4F6"/>
      </w:pPr>
      <w:r>
        <w:rPr>
          <w:rFonts w:ascii="Consolas" w:hAnsi="Consolas"/>
          <w:sz w:val="14"/>
        </w:rPr>
        <w:t>046      parser.add_argument("--test", type=int, choices=range(1, 6), default=4)</w:t>
      </w:r>
    </w:p>
    <w:p>
      <w:pPr>
        <w:pStyle w:val="CodeLine"/>
        <w:shd w:fill="F3F4F6"/>
      </w:pPr>
      <w:r>
        <w:rPr>
          <w:rFonts w:ascii="Consolas" w:hAnsi="Consolas"/>
          <w:sz w:val="14"/>
        </w:rPr>
        <w:t>047      parser.add_argument("--duration", type=int, default=15)</w:t>
      </w:r>
    </w:p>
    <w:p>
      <w:pPr>
        <w:pStyle w:val="CodeLine"/>
        <w:shd w:fill="F3F4F6"/>
      </w:pPr>
      <w:r>
        <w:rPr>
          <w:rFonts w:ascii="Consolas" w:hAnsi="Consolas"/>
          <w:sz w:val="14"/>
        </w:rPr>
        <w:t>048      parser.add_argument("--retained-demo", action="store_true")</w:t>
      </w:r>
    </w:p>
    <w:p>
      <w:pPr>
        <w:pStyle w:val="CodeLine"/>
        <w:shd w:fill="F3F4F6"/>
      </w:pPr>
      <w:r>
        <w:rPr>
          <w:rFonts w:ascii="Consolas" w:hAnsi="Consolas"/>
          <w:sz w:val="14"/>
        </w:rPr>
        <w:t>049      parser.add_argument("--skip-subscribe", action="store_true",</w:t>
      </w:r>
    </w:p>
    <w:p>
      <w:pPr>
        <w:pStyle w:val="CodeLine"/>
        <w:shd w:fill="F3F4F6"/>
      </w:pPr>
      <w:r>
        <w:rPr>
          <w:rFonts w:ascii="Consolas" w:hAnsi="Consolas"/>
          <w:sz w:val="14"/>
        </w:rPr>
        <w:t>050                          help="Reconnect without SUBSCRIBE to verify a persistent session")</w:t>
      </w:r>
    </w:p>
    <w:p>
      <w:pPr>
        <w:pStyle w:val="CodeLine"/>
        <w:shd w:fill="F3F4F6"/>
      </w:pPr>
      <w:r>
        <w:rPr>
          <w:rFonts w:ascii="Consolas" w:hAnsi="Consolas"/>
          <w:sz w:val="14"/>
        </w:rPr>
        <w:t>051      args = parser.parse_args()</w:t>
      </w:r>
    </w:p>
    <w:p>
      <w:pPr>
        <w:pStyle w:val="CodeLine"/>
        <w:shd w:fill="F3F4F6"/>
      </w:pPr>
      <w:r>
        <w:rPr>
          <w:rFonts w:ascii="Consolas" w:hAnsi="Consolas"/>
          <w:sz w:val="14"/>
        </w:rPr>
        <w:t xml:space="preserve">052  </w:t>
      </w:r>
    </w:p>
    <w:p>
      <w:pPr>
        <w:pStyle w:val="CodeLine"/>
        <w:shd w:fill="F3F4F6"/>
      </w:pPr>
      <w:r>
        <w:rPr>
          <w:rFonts w:ascii="Consolas" w:hAnsi="Consolas"/>
          <w:sz w:val="14"/>
        </w:rPr>
        <w:t>053      cfg = TESTS[args.test]</w:t>
      </w:r>
    </w:p>
    <w:p>
      <w:pPr>
        <w:pStyle w:val="CodeLine"/>
        <w:shd w:fill="F3F4F6"/>
      </w:pPr>
      <w:r>
        <w:rPr>
          <w:rFonts w:ascii="Consolas" w:hAnsi="Consolas"/>
          <w:sz w:val="14"/>
        </w:rPr>
        <w:t>054      connected = threading.Event()</w:t>
      </w:r>
    </w:p>
    <w:p>
      <w:pPr>
        <w:pStyle w:val="CodeLine"/>
        <w:shd w:fill="F3F4F6"/>
      </w:pPr>
      <w:r>
        <w:rPr>
          <w:rFonts w:ascii="Consolas" w:hAnsi="Consolas"/>
          <w:sz w:val="14"/>
        </w:rPr>
        <w:t>055      received = []</w:t>
      </w:r>
    </w:p>
    <w:p>
      <w:pPr>
        <w:pStyle w:val="CodeLine"/>
        <w:shd w:fill="F3F4F6"/>
      </w:pPr>
      <w:r>
        <w:rPr>
          <w:rFonts w:ascii="Consolas" w:hAnsi="Consolas"/>
          <w:sz w:val="14"/>
        </w:rPr>
        <w:t>056      client_id = f"IoT_ID_6233_SUB_T{args.test}"</w:t>
      </w:r>
    </w:p>
    <w:p>
      <w:pPr>
        <w:pStyle w:val="CodeLine"/>
        <w:shd w:fill="F3F4F6"/>
      </w:pPr>
      <w:r>
        <w:rPr>
          <w:rFonts w:ascii="Consolas" w:hAnsi="Consolas"/>
          <w:sz w:val="14"/>
        </w:rPr>
        <w:t>057      client = create_client(client_id, cfg["clean_session"])</w:t>
      </w:r>
    </w:p>
    <w:p>
      <w:pPr>
        <w:pStyle w:val="CodeLine"/>
        <w:shd w:fill="F3F4F6"/>
      </w:pPr>
      <w:r>
        <w:rPr>
          <w:rFonts w:ascii="Consolas" w:hAnsi="Consolas"/>
          <w:sz w:val="14"/>
        </w:rPr>
        <w:t xml:space="preserve">058  </w:t>
      </w:r>
    </w:p>
    <w:p>
      <w:pPr>
        <w:pStyle w:val="CodeLine"/>
        <w:shd w:fill="F3F4F6"/>
      </w:pPr>
      <w:r>
        <w:rPr>
          <w:rFonts w:ascii="Consolas" w:hAnsi="Consolas"/>
          <w:sz w:val="14"/>
        </w:rPr>
        <w:t>059      def on_connect(client, userdata, flags, rc):</w:t>
      </w:r>
    </w:p>
    <w:p>
      <w:pPr>
        <w:pStyle w:val="CodeLine"/>
        <w:shd w:fill="F3F4F6"/>
      </w:pPr>
      <w:r>
        <w:rPr>
          <w:rFonts w:ascii="Consolas" w:hAnsi="Consolas"/>
          <w:sz w:val="14"/>
        </w:rPr>
        <w:t>060          print(f"CONNECTED rc={rc} broker={BROKER}:{PORT}")</w:t>
      </w:r>
    </w:p>
    <w:p>
      <w:pPr>
        <w:pStyle w:val="CodeLine"/>
        <w:shd w:fill="F3F4F6"/>
      </w:pPr>
      <w:r>
        <w:rPr>
          <w:rFonts w:ascii="Consolas" w:hAnsi="Consolas"/>
          <w:sz w:val="14"/>
        </w:rPr>
        <w:t>061          connected.set()</w:t>
      </w:r>
    </w:p>
    <w:p>
      <w:pPr>
        <w:pStyle w:val="CodeLine"/>
        <w:shd w:fill="F3F4F6"/>
      </w:pPr>
      <w:r>
        <w:rPr>
          <w:rFonts w:ascii="Consolas" w:hAnsi="Consolas"/>
          <w:sz w:val="14"/>
        </w:rPr>
        <w:t>062          if not args.skip_subscribe:</w:t>
      </w:r>
    </w:p>
    <w:p>
      <w:pPr>
        <w:pStyle w:val="CodeLine"/>
        <w:shd w:fill="F3F4F6"/>
      </w:pPr>
      <w:r>
        <w:rPr>
          <w:rFonts w:ascii="Consolas" w:hAnsi="Consolas"/>
          <w:sz w:val="14"/>
        </w:rPr>
        <w:t>063              topic = RETAINED_TOPIC if args.retained_demo else TOPIC</w:t>
      </w:r>
    </w:p>
    <w:p>
      <w:pPr>
        <w:pStyle w:val="CodeLine"/>
        <w:shd w:fill="F3F4F6"/>
      </w:pPr>
      <w:r>
        <w:rPr>
          <w:rFonts w:ascii="Consolas" w:hAnsi="Consolas"/>
          <w:sz w:val="14"/>
        </w:rPr>
        <w:t>064              client.subscribe(topic, qos=cfg["sub_qos"])</w:t>
      </w:r>
    </w:p>
    <w:p>
      <w:pPr>
        <w:pStyle w:val="CodeLine"/>
        <w:shd w:fill="F3F4F6"/>
      </w:pPr>
      <w:r>
        <w:rPr>
          <w:rFonts w:ascii="Consolas" w:hAnsi="Consolas"/>
          <w:sz w:val="14"/>
        </w:rPr>
        <w:t>065              print(f"SUBSCRIBED topic={topic} qos={cfg['sub_qos']}")</w:t>
      </w:r>
    </w:p>
    <w:p>
      <w:pPr>
        <w:pStyle w:val="CodeLine"/>
        <w:shd w:fill="F3F4F6"/>
      </w:pPr>
      <w:r>
        <w:rPr>
          <w:rFonts w:ascii="Consolas" w:hAnsi="Consolas"/>
          <w:sz w:val="14"/>
        </w:rPr>
        <w:t>066          else:</w:t>
      </w:r>
    </w:p>
    <w:p>
      <w:pPr>
        <w:pStyle w:val="CodeLine"/>
        <w:shd w:fill="F3F4F6"/>
      </w:pPr>
      <w:r>
        <w:rPr>
          <w:rFonts w:ascii="Consolas" w:hAnsi="Consolas"/>
          <w:sz w:val="14"/>
        </w:rPr>
        <w:t>067              print("SUBSCRIBE skipped - checking stored persistent session")</w:t>
      </w:r>
    </w:p>
    <w:p>
      <w:pPr>
        <w:pStyle w:val="CodeLine"/>
        <w:shd w:fill="F3F4F6"/>
      </w:pPr>
      <w:r>
        <w:rPr>
          <w:rFonts w:ascii="Consolas" w:hAnsi="Consolas"/>
          <w:sz w:val="14"/>
        </w:rPr>
        <w:t xml:space="preserve">068  </w:t>
      </w:r>
    </w:p>
    <w:p>
      <w:pPr>
        <w:pStyle w:val="CodeLine"/>
        <w:shd w:fill="F3F4F6"/>
      </w:pPr>
      <w:r>
        <w:rPr>
          <w:rFonts w:ascii="Consolas" w:hAnsi="Consolas"/>
          <w:sz w:val="14"/>
        </w:rPr>
        <w:t>069      def on_message(client, userdata, msg):</w:t>
      </w:r>
    </w:p>
    <w:p>
      <w:pPr>
        <w:pStyle w:val="CodeLine"/>
        <w:shd w:fill="F3F4F6"/>
      </w:pPr>
      <w:r>
        <w:rPr>
          <w:rFonts w:ascii="Consolas" w:hAnsi="Consolas"/>
          <w:sz w:val="14"/>
        </w:rPr>
        <w:t>070          payload = msg.payload.decode("utf-8", errors="replace")</w:t>
      </w:r>
    </w:p>
    <w:p>
      <w:pPr>
        <w:pStyle w:val="CodeLine"/>
        <w:shd w:fill="F3F4F6"/>
      </w:pPr>
      <w:r>
        <w:rPr>
          <w:rFonts w:ascii="Consolas" w:hAnsi="Consolas"/>
          <w:sz w:val="14"/>
        </w:rPr>
        <w:t>071          received.append((msg.topic, payload, msg.qos, msg.retain))</w:t>
      </w:r>
    </w:p>
    <w:p>
      <w:pPr>
        <w:pStyle w:val="CodeLine"/>
        <w:shd w:fill="F3F4F6"/>
      </w:pPr>
      <w:r>
        <w:rPr>
          <w:rFonts w:ascii="Consolas" w:hAnsi="Consolas"/>
          <w:sz w:val="14"/>
        </w:rPr>
        <w:t>072          print(f"MESSAGE topic={msg.topic} payload={payload!r} qos={msg.qos} retain={msg.retain}")</w:t>
      </w:r>
    </w:p>
    <w:p>
      <w:pPr>
        <w:pStyle w:val="CodeLine"/>
        <w:shd w:fill="F3F4F6"/>
      </w:pPr>
      <w:r>
        <w:rPr>
          <w:rFonts w:ascii="Consolas" w:hAnsi="Consolas"/>
          <w:sz w:val="14"/>
        </w:rPr>
        <w:t xml:space="preserve">073  </w:t>
      </w:r>
    </w:p>
    <w:p>
      <w:pPr>
        <w:pStyle w:val="CodeLine"/>
        <w:shd w:fill="F3F4F6"/>
      </w:pPr>
      <w:r>
        <w:rPr>
          <w:rFonts w:ascii="Consolas" w:hAnsi="Consolas"/>
          <w:sz w:val="14"/>
        </w:rPr>
        <w:t>074      def on_disconnect(client, userdata, rc):</w:t>
      </w:r>
    </w:p>
    <w:p>
      <w:pPr>
        <w:pStyle w:val="CodeLine"/>
        <w:shd w:fill="F3F4F6"/>
      </w:pPr>
      <w:r>
        <w:rPr>
          <w:rFonts w:ascii="Consolas" w:hAnsi="Consolas"/>
          <w:sz w:val="14"/>
        </w:rPr>
        <w:t>075          print(f"DISCONNECTED rc={rc}")</w:t>
      </w:r>
    </w:p>
    <w:p>
      <w:pPr>
        <w:pStyle w:val="CodeLine"/>
        <w:shd w:fill="F3F4F6"/>
      </w:pPr>
      <w:r>
        <w:rPr>
          <w:rFonts w:ascii="Consolas" w:hAnsi="Consolas"/>
          <w:sz w:val="14"/>
        </w:rPr>
        <w:t xml:space="preserve">076  </w:t>
      </w:r>
    </w:p>
    <w:p>
      <w:pPr>
        <w:pStyle w:val="CodeLine"/>
        <w:shd w:fill="F3F4F6"/>
      </w:pPr>
      <w:r>
        <w:rPr>
          <w:rFonts w:ascii="Consolas" w:hAnsi="Consolas"/>
          <w:sz w:val="14"/>
        </w:rPr>
        <w:t>077      client.on_connect = on_connect</w:t>
      </w:r>
    </w:p>
    <w:p>
      <w:pPr>
        <w:pStyle w:val="CodeLine"/>
        <w:shd w:fill="F3F4F6"/>
      </w:pPr>
      <w:r>
        <w:rPr>
          <w:rFonts w:ascii="Consolas" w:hAnsi="Consolas"/>
          <w:sz w:val="14"/>
        </w:rPr>
        <w:t>078      client.on_message = on_message</w:t>
      </w:r>
    </w:p>
    <w:p>
      <w:pPr>
        <w:pStyle w:val="CodeLine"/>
        <w:shd w:fill="F3F4F6"/>
      </w:pPr>
      <w:r>
        <w:rPr>
          <w:rFonts w:ascii="Consolas" w:hAnsi="Consolas"/>
          <w:sz w:val="14"/>
        </w:rPr>
        <w:t>079      client.on_disconnect = on_disconnect</w:t>
      </w:r>
    </w:p>
    <w:p>
      <w:pPr>
        <w:pStyle w:val="CodeLine"/>
        <w:shd w:fill="F3F4F6"/>
      </w:pPr>
      <w:r>
        <w:rPr>
          <w:rFonts w:ascii="Consolas" w:hAnsi="Consolas"/>
          <w:sz w:val="14"/>
        </w:rPr>
        <w:t>080      client.will_set(</w:t>
      </w:r>
    </w:p>
    <w:p>
      <w:pPr>
        <w:pStyle w:val="CodeLine"/>
        <w:shd w:fill="F3F4F6"/>
      </w:pPr>
      <w:r>
        <w:rPr>
          <w:rFonts w:ascii="Consolas" w:hAnsi="Consolas"/>
          <w:sz w:val="14"/>
        </w:rPr>
        <w:t>081          WILL_TOPIC,</w:t>
      </w:r>
    </w:p>
    <w:p>
      <w:pPr>
        <w:pStyle w:val="CodeLine"/>
        <w:shd w:fill="F3F4F6"/>
      </w:pPr>
      <w:r>
        <w:rPr>
          <w:rFonts w:ascii="Consolas" w:hAnsi="Consolas"/>
          <w:sz w:val="14"/>
        </w:rPr>
        <w:t>082          payload="Subscriber 6233 disconnected unexpectedly",</w:t>
      </w:r>
    </w:p>
    <w:p>
      <w:pPr>
        <w:pStyle w:val="CodeLine"/>
        <w:shd w:fill="F3F4F6"/>
      </w:pPr>
      <w:r>
        <w:rPr>
          <w:rFonts w:ascii="Consolas" w:hAnsi="Consolas"/>
          <w:sz w:val="14"/>
        </w:rPr>
        <w:t>083          qos=1,</w:t>
      </w:r>
    </w:p>
    <w:p>
      <w:pPr>
        <w:pStyle w:val="CodeLine"/>
        <w:shd w:fill="F3F4F6"/>
      </w:pPr>
      <w:r>
        <w:rPr>
          <w:rFonts w:ascii="Consolas" w:hAnsi="Consolas"/>
          <w:sz w:val="14"/>
        </w:rPr>
        <w:t>084          retain=True,</w:t>
      </w:r>
    </w:p>
    <w:p>
      <w:pPr>
        <w:pStyle w:val="CodeLine"/>
        <w:shd w:fill="F3F4F6"/>
      </w:pPr>
      <w:r>
        <w:rPr>
          <w:rFonts w:ascii="Consolas" w:hAnsi="Consolas"/>
          <w:sz w:val="14"/>
        </w:rPr>
        <w:t>085      )</w:t>
      </w:r>
    </w:p>
    <w:p>
      <w:pPr>
        <w:pStyle w:val="CodeLine"/>
        <w:shd w:fill="F3F4F6"/>
      </w:pPr>
      <w:r>
        <w:rPr>
          <w:rFonts w:ascii="Consolas" w:hAnsi="Consolas"/>
          <w:sz w:val="14"/>
        </w:rPr>
        <w:t xml:space="preserve">086  </w:t>
      </w:r>
    </w:p>
    <w:p>
      <w:pPr>
        <w:pStyle w:val="CodeLine"/>
        <w:shd w:fill="F3F4F6"/>
      </w:pPr>
      <w:r>
        <w:rPr>
          <w:rFonts w:ascii="Consolas" w:hAnsi="Consolas"/>
          <w:sz w:val="14"/>
        </w:rPr>
        <w:t>087      print(f"Student: Itzhak Davidov | suffix: 6233")</w:t>
      </w:r>
    </w:p>
    <w:p>
      <w:pPr>
        <w:pStyle w:val="CodeLine"/>
        <w:shd w:fill="F3F4F6"/>
      </w:pPr>
      <w:r>
        <w:rPr>
          <w:rFonts w:ascii="Consolas" w:hAnsi="Consolas"/>
          <w:sz w:val="14"/>
        </w:rPr>
        <w:t>088      print(f"Test {args.test}: clean_session={cfg['clean_session']} sub_qos={cfg['sub_qos']}")</w:t>
      </w:r>
    </w:p>
    <w:p>
      <w:pPr>
        <w:pStyle w:val="CodeLine"/>
        <w:shd w:fill="F3F4F6"/>
      </w:pPr>
      <w:r>
        <w:rPr>
          <w:rFonts w:ascii="Consolas" w:hAnsi="Consolas"/>
          <w:sz w:val="14"/>
        </w:rPr>
        <w:t>089      print(f"Client ID: {client_id}")</w:t>
      </w:r>
    </w:p>
    <w:p>
      <w:pPr>
        <w:pStyle w:val="CodeLine"/>
        <w:shd w:fill="F3F4F6"/>
      </w:pPr>
      <w:r>
        <w:rPr>
          <w:rFonts w:ascii="Consolas" w:hAnsi="Consolas"/>
          <w:sz w:val="14"/>
        </w:rPr>
        <w:t>090      print(f"Keep Alive: {KEEPALIVE} seconds")</w:t>
      </w:r>
    </w:p>
    <w:p>
      <w:pPr>
        <w:pStyle w:val="CodeLine"/>
        <w:shd w:fill="F3F4F6"/>
      </w:pPr>
      <w:r>
        <w:rPr>
          <w:rFonts w:ascii="Consolas" w:hAnsi="Consolas"/>
          <w:sz w:val="14"/>
        </w:rPr>
        <w:t>091      print(f"Connecting to {BROKER}:{PORT} ...")</w:t>
      </w:r>
    </w:p>
    <w:p>
      <w:pPr>
        <w:pStyle w:val="CodeLine"/>
        <w:shd w:fill="F3F4F6"/>
      </w:pPr>
      <w:r>
        <w:rPr>
          <w:rFonts w:ascii="Consolas" w:hAnsi="Consolas"/>
          <w:sz w:val="14"/>
        </w:rPr>
        <w:t xml:space="preserve">092  </w:t>
      </w:r>
    </w:p>
    <w:p>
      <w:pPr>
        <w:pStyle w:val="CodeLine"/>
        <w:shd w:fill="F3F4F6"/>
      </w:pPr>
      <w:r>
        <w:rPr>
          <w:rFonts w:ascii="Consolas" w:hAnsi="Consolas"/>
          <w:sz w:val="14"/>
        </w:rPr>
        <w:t>093      client.connect(BROKER, PORT, keepalive=KEEPALIVE)</w:t>
      </w:r>
    </w:p>
    <w:p>
      <w:pPr>
        <w:pStyle w:val="CodeLine"/>
        <w:shd w:fill="F3F4F6"/>
      </w:pPr>
      <w:r>
        <w:rPr>
          <w:rFonts w:ascii="Consolas" w:hAnsi="Consolas"/>
          <w:sz w:val="14"/>
        </w:rPr>
        <w:t>094      client.loop_start()</w:t>
      </w:r>
    </w:p>
    <w:p>
      <w:pPr>
        <w:pStyle w:val="CodeLine"/>
        <w:shd w:fill="F3F4F6"/>
      </w:pPr>
      <w:r>
        <w:rPr>
          <w:rFonts w:ascii="Consolas" w:hAnsi="Consolas"/>
          <w:sz w:val="14"/>
        </w:rPr>
        <w:t>095      if not connected.wait(10):</w:t>
      </w:r>
    </w:p>
    <w:p>
      <w:pPr>
        <w:pStyle w:val="CodeLine"/>
        <w:shd w:fill="F3F4F6"/>
      </w:pPr>
      <w:r>
        <w:rPr>
          <w:rFonts w:ascii="Consolas" w:hAnsi="Consolas"/>
          <w:sz w:val="14"/>
        </w:rPr>
        <w:t>096          client.loop_stop()</w:t>
      </w:r>
    </w:p>
    <w:p>
      <w:pPr>
        <w:pStyle w:val="CodeLine"/>
        <w:shd w:fill="F3F4F6"/>
      </w:pPr>
      <w:r>
        <w:rPr>
          <w:rFonts w:ascii="Consolas" w:hAnsi="Consolas"/>
          <w:sz w:val="14"/>
        </w:rPr>
        <w:t>097          raise TimeoutError("Connection to broker timed out")</w:t>
      </w:r>
    </w:p>
    <w:p>
      <w:pPr>
        <w:pStyle w:val="CodeLine"/>
        <w:shd w:fill="F3F4F6"/>
      </w:pPr>
      <w:r>
        <w:rPr>
          <w:rFonts w:ascii="Consolas" w:hAnsi="Consolas"/>
          <w:sz w:val="14"/>
        </w:rPr>
        <w:t xml:space="preserve">098  </w:t>
      </w:r>
    </w:p>
    <w:p>
      <w:pPr>
        <w:pStyle w:val="CodeLine"/>
        <w:shd w:fill="F3F4F6"/>
      </w:pPr>
      <w:r>
        <w:rPr>
          <w:rFonts w:ascii="Consolas" w:hAnsi="Consolas"/>
          <w:sz w:val="14"/>
        </w:rPr>
        <w:t>099      time.sleep(args.duration)</w:t>
      </w:r>
    </w:p>
    <w:p>
      <w:pPr>
        <w:pStyle w:val="CodeLine"/>
        <w:shd w:fill="F3F4F6"/>
      </w:pPr>
      <w:r>
        <w:rPr>
          <w:rFonts w:ascii="Consolas" w:hAnsi="Consolas"/>
          <w:sz w:val="14"/>
        </w:rPr>
        <w:t>100      print(f"Messages received: {len(received)}")</w:t>
      </w:r>
    </w:p>
    <w:p>
      <w:pPr>
        <w:pStyle w:val="CodeLine"/>
        <w:shd w:fill="F3F4F6"/>
      </w:pPr>
      <w:r>
        <w:rPr>
          <w:rFonts w:ascii="Consolas" w:hAnsi="Consolas"/>
          <w:sz w:val="14"/>
        </w:rPr>
        <w:t>101      client.disconnect()</w:t>
      </w:r>
    </w:p>
    <w:p>
      <w:pPr>
        <w:pStyle w:val="CodeLine"/>
        <w:shd w:fill="F3F4F6"/>
      </w:pPr>
      <w:r>
        <w:rPr>
          <w:rFonts w:ascii="Consolas" w:hAnsi="Consolas"/>
          <w:sz w:val="14"/>
        </w:rPr>
        <w:t>102      client.loop_stop()</w:t>
      </w:r>
    </w:p>
    <w:p>
      <w:pPr>
        <w:pStyle w:val="CodeLine"/>
        <w:shd w:fill="F3F4F6"/>
      </w:pPr>
      <w:r>
        <w:rPr>
          <w:rFonts w:ascii="Consolas" w:hAnsi="Consolas"/>
          <w:sz w:val="14"/>
        </w:rPr>
        <w:t>103      print("Subscriber finished successfully")</w:t>
      </w:r>
    </w:p>
    <w:p>
      <w:pPr>
        <w:pStyle w:val="CodeLine"/>
        <w:shd w:fill="F3F4F6"/>
      </w:pPr>
      <w:r>
        <w:rPr>
          <w:rFonts w:ascii="Consolas" w:hAnsi="Consolas"/>
          <w:sz w:val="14"/>
        </w:rPr>
        <w:t xml:space="preserve">104  </w:t>
      </w:r>
    </w:p>
    <w:p>
      <w:pPr>
        <w:pStyle w:val="CodeLine"/>
        <w:shd w:fill="F3F4F6"/>
      </w:pPr>
      <w:r>
        <w:rPr>
          <w:rFonts w:ascii="Consolas" w:hAnsi="Consolas"/>
          <w:sz w:val="14"/>
        </w:rPr>
        <w:t xml:space="preserve">105  </w:t>
      </w:r>
    </w:p>
    <w:p>
      <w:pPr>
        <w:pStyle w:val="CodeLine"/>
        <w:shd w:fill="F3F4F6"/>
      </w:pPr>
      <w:r>
        <w:rPr>
          <w:rFonts w:ascii="Consolas" w:hAnsi="Consolas"/>
          <w:sz w:val="14"/>
        </w:rPr>
        <w:t>106  if __name__ == "__main__":</w:t>
      </w:r>
    </w:p>
    <w:p>
      <w:pPr>
        <w:pStyle w:val="CodeLine"/>
        <w:shd w:fill="F3F4F6"/>
      </w:pPr>
      <w:r>
        <w:rPr>
          <w:rFonts w:ascii="Consolas" w:hAnsi="Consolas"/>
          <w:sz w:val="14"/>
        </w:rPr>
        <w:t>107      main()</w:t>
      </w:r>
    </w:p>
    <w:p/>
    <w:p>
      <w:pPr>
        <w:pStyle w:val="Heading2"/>
      </w:pPr>
      <w:r>
        <w:t>mqtt_test_runner_6233.py</w:t>
      </w:r>
    </w:p>
    <w:p>
      <w:pPr>
        <w:pStyle w:val="CodeLine"/>
        <w:shd w:fill="F3F4F6"/>
      </w:pPr>
      <w:r>
        <w:rPr>
          <w:rFonts w:ascii="Consolas" w:hAnsi="Consolas"/>
          <w:sz w:val="14"/>
        </w:rPr>
        <w:t>001  """Reliable MQTT Tests 1-5 for Assignment 1.</w:t>
      </w:r>
    </w:p>
    <w:p>
      <w:pPr>
        <w:pStyle w:val="CodeLine"/>
        <w:shd w:fill="F3F4F6"/>
      </w:pPr>
      <w:r>
        <w:rPr>
          <w:rFonts w:ascii="Consolas" w:hAnsi="Consolas"/>
          <w:sz w:val="14"/>
        </w:rPr>
        <w:t>002  Student: Itzhak Davidov | ID suffix: 6233</w:t>
      </w:r>
    </w:p>
    <w:p>
      <w:pPr>
        <w:pStyle w:val="CodeLine"/>
        <w:shd w:fill="F3F4F6"/>
      </w:pPr>
      <w:r>
        <w:rPr>
          <w:rFonts w:ascii="Consolas" w:hAnsi="Consolas"/>
          <w:sz w:val="14"/>
        </w:rPr>
        <w:t>003  Broker: broker.hivemq.com:1883 | MQTT 3.1.1 | Keep Alive: 90 s</w:t>
      </w:r>
    </w:p>
    <w:p>
      <w:pPr>
        <w:pStyle w:val="CodeLine"/>
        <w:shd w:fill="F3F4F6"/>
      </w:pPr>
      <w:r>
        <w:rPr>
          <w:rFonts w:ascii="Consolas" w:hAnsi="Consolas"/>
          <w:sz w:val="14"/>
        </w:rPr>
        <w:t>004  """</w:t>
      </w:r>
    </w:p>
    <w:p>
      <w:pPr>
        <w:pStyle w:val="CodeLine"/>
        <w:shd w:fill="F3F4F6"/>
      </w:pPr>
      <w:r>
        <w:rPr>
          <w:rFonts w:ascii="Consolas" w:hAnsi="Consolas"/>
          <w:sz w:val="14"/>
        </w:rPr>
        <w:t xml:space="preserve">005  </w:t>
      </w:r>
    </w:p>
    <w:p>
      <w:pPr>
        <w:pStyle w:val="CodeLine"/>
        <w:shd w:fill="F3F4F6"/>
      </w:pPr>
      <w:r>
        <w:rPr>
          <w:rFonts w:ascii="Consolas" w:hAnsi="Consolas"/>
          <w:sz w:val="14"/>
        </w:rPr>
        <w:t>006  import socket</w:t>
      </w:r>
    </w:p>
    <w:p>
      <w:pPr>
        <w:pStyle w:val="CodeLine"/>
        <w:shd w:fill="F3F4F6"/>
      </w:pPr>
      <w:r>
        <w:rPr>
          <w:rFonts w:ascii="Consolas" w:hAnsi="Consolas"/>
          <w:sz w:val="14"/>
        </w:rPr>
        <w:t>007  import threading</w:t>
      </w:r>
    </w:p>
    <w:p>
      <w:pPr>
        <w:pStyle w:val="CodeLine"/>
        <w:shd w:fill="F3F4F6"/>
      </w:pPr>
      <w:r>
        <w:rPr>
          <w:rFonts w:ascii="Consolas" w:hAnsi="Consolas"/>
          <w:sz w:val="14"/>
        </w:rPr>
        <w:t>008  import time</w:t>
      </w:r>
    </w:p>
    <w:p>
      <w:pPr>
        <w:pStyle w:val="CodeLine"/>
        <w:shd w:fill="F3F4F6"/>
      </w:pPr>
      <w:r>
        <w:rPr>
          <w:rFonts w:ascii="Consolas" w:hAnsi="Consolas"/>
          <w:sz w:val="14"/>
        </w:rPr>
        <w:t>009  import uuid</w:t>
      </w:r>
    </w:p>
    <w:p>
      <w:pPr>
        <w:pStyle w:val="CodeLine"/>
        <w:shd w:fill="F3F4F6"/>
      </w:pPr>
      <w:r>
        <w:rPr>
          <w:rFonts w:ascii="Consolas" w:hAnsi="Consolas"/>
          <w:sz w:val="14"/>
        </w:rPr>
        <w:t>010  import warnings</w:t>
      </w:r>
    </w:p>
    <w:p>
      <w:pPr>
        <w:pStyle w:val="CodeLine"/>
        <w:shd w:fill="F3F4F6"/>
      </w:pPr>
      <w:r>
        <w:rPr>
          <w:rFonts w:ascii="Consolas" w:hAnsi="Consolas"/>
          <w:sz w:val="14"/>
        </w:rPr>
        <w:t>011  from pathlib import Path</w:t>
      </w:r>
    </w:p>
    <w:p>
      <w:pPr>
        <w:pStyle w:val="CodeLine"/>
        <w:shd w:fill="F3F4F6"/>
      </w:pPr>
      <w:r>
        <w:rPr>
          <w:rFonts w:ascii="Consolas" w:hAnsi="Consolas"/>
          <w:sz w:val="14"/>
        </w:rPr>
        <w:t xml:space="preserve">012  </w:t>
      </w:r>
    </w:p>
    <w:p>
      <w:pPr>
        <w:pStyle w:val="CodeLine"/>
        <w:shd w:fill="F3F4F6"/>
      </w:pPr>
      <w:r>
        <w:rPr>
          <w:rFonts w:ascii="Consolas" w:hAnsi="Consolas"/>
          <w:sz w:val="14"/>
        </w:rPr>
        <w:t>013  import paho.mqtt.client as mqtt</w:t>
      </w:r>
    </w:p>
    <w:p>
      <w:pPr>
        <w:pStyle w:val="CodeLine"/>
        <w:shd w:fill="F3F4F6"/>
      </w:pPr>
      <w:r>
        <w:rPr>
          <w:rFonts w:ascii="Consolas" w:hAnsi="Consolas"/>
          <w:sz w:val="14"/>
        </w:rPr>
        <w:t xml:space="preserve">014  </w:t>
      </w:r>
    </w:p>
    <w:p>
      <w:pPr>
        <w:pStyle w:val="CodeLine"/>
        <w:shd w:fill="F3F4F6"/>
      </w:pPr>
      <w:r>
        <w:rPr>
          <w:rFonts w:ascii="Consolas" w:hAnsi="Consolas"/>
          <w:sz w:val="14"/>
        </w:rPr>
        <w:t>015  warnings.filterwarnings("ignore", category=DeprecationWarning)</w:t>
      </w:r>
    </w:p>
    <w:p>
      <w:pPr>
        <w:pStyle w:val="CodeLine"/>
        <w:shd w:fill="F3F4F6"/>
      </w:pPr>
      <w:r>
        <w:rPr>
          <w:rFonts w:ascii="Consolas" w:hAnsi="Consolas"/>
          <w:sz w:val="14"/>
        </w:rPr>
        <w:t xml:space="preserve">016  </w:t>
      </w:r>
    </w:p>
    <w:p>
      <w:pPr>
        <w:pStyle w:val="CodeLine"/>
        <w:shd w:fill="F3F4F6"/>
      </w:pPr>
      <w:r>
        <w:rPr>
          <w:rFonts w:ascii="Consolas" w:hAnsi="Consolas"/>
          <w:sz w:val="14"/>
        </w:rPr>
        <w:t>017  BROKER = "broker.hivemq.com"</w:t>
      </w:r>
    </w:p>
    <w:p>
      <w:pPr>
        <w:pStyle w:val="CodeLine"/>
        <w:shd w:fill="F3F4F6"/>
      </w:pPr>
      <w:r>
        <w:rPr>
          <w:rFonts w:ascii="Consolas" w:hAnsi="Consolas"/>
          <w:sz w:val="14"/>
        </w:rPr>
        <w:t>018  PORT = 1883</w:t>
      </w:r>
    </w:p>
    <w:p>
      <w:pPr>
        <w:pStyle w:val="CodeLine"/>
        <w:shd w:fill="F3F4F6"/>
      </w:pPr>
      <w:r>
        <w:rPr>
          <w:rFonts w:ascii="Consolas" w:hAnsi="Consolas"/>
          <w:sz w:val="14"/>
        </w:rPr>
        <w:t>019  KEEPALIVE = 90</w:t>
      </w:r>
    </w:p>
    <w:p>
      <w:pPr>
        <w:pStyle w:val="CodeLine"/>
        <w:shd w:fill="F3F4F6"/>
      </w:pPr>
      <w:r>
        <w:rPr>
          <w:rFonts w:ascii="Consolas" w:hAnsi="Consolas"/>
          <w:sz w:val="14"/>
        </w:rPr>
        <w:t>020  TOPIC_PREFIX = "iot/home_ID6233/tests"</w:t>
      </w:r>
    </w:p>
    <w:p>
      <w:pPr>
        <w:pStyle w:val="CodeLine"/>
        <w:shd w:fill="F3F4F6"/>
      </w:pPr>
      <w:r>
        <w:rPr>
          <w:rFonts w:ascii="Consolas" w:hAnsi="Consolas"/>
          <w:sz w:val="14"/>
        </w:rPr>
        <w:t>021  RESULTS_FILE = Path(__file__).with_name("live_test_results_6233.txt")</w:t>
      </w:r>
    </w:p>
    <w:p>
      <w:pPr>
        <w:pStyle w:val="CodeLine"/>
        <w:shd w:fill="F3F4F6"/>
      </w:pPr>
      <w:r>
        <w:rPr>
          <w:rFonts w:ascii="Consolas" w:hAnsi="Consolas"/>
          <w:sz w:val="14"/>
        </w:rPr>
        <w:t xml:space="preserve">022  </w:t>
      </w:r>
    </w:p>
    <w:p>
      <w:pPr>
        <w:pStyle w:val="CodeLine"/>
        <w:shd w:fill="F3F4F6"/>
      </w:pPr>
      <w:r>
        <w:rPr>
          <w:rFonts w:ascii="Consolas" w:hAnsi="Consolas"/>
          <w:sz w:val="14"/>
        </w:rPr>
        <w:t>023  # test_no: (clean_session, subscribe_qos, publish_qos, expect_offline_delivery)</w:t>
      </w:r>
    </w:p>
    <w:p>
      <w:pPr>
        <w:pStyle w:val="CodeLine"/>
        <w:shd w:fill="F3F4F6"/>
      </w:pPr>
      <w:r>
        <w:rPr>
          <w:rFonts w:ascii="Consolas" w:hAnsi="Consolas"/>
          <w:sz w:val="14"/>
        </w:rPr>
        <w:t>024  TESTS = {</w:t>
      </w:r>
    </w:p>
    <w:p>
      <w:pPr>
        <w:pStyle w:val="CodeLine"/>
        <w:shd w:fill="F3F4F6"/>
      </w:pPr>
      <w:r>
        <w:rPr>
          <w:rFonts w:ascii="Consolas" w:hAnsi="Consolas"/>
          <w:sz w:val="14"/>
        </w:rPr>
        <w:t>025      1: (True,  0, 0, False),</w:t>
      </w:r>
    </w:p>
    <w:p>
      <w:pPr>
        <w:pStyle w:val="CodeLine"/>
        <w:shd w:fill="F3F4F6"/>
      </w:pPr>
      <w:r>
        <w:rPr>
          <w:rFonts w:ascii="Consolas" w:hAnsi="Consolas"/>
          <w:sz w:val="14"/>
        </w:rPr>
        <w:t>026      2: (False, 0, 0, False),</w:t>
      </w:r>
    </w:p>
    <w:p>
      <w:pPr>
        <w:pStyle w:val="CodeLine"/>
        <w:shd w:fill="F3F4F6"/>
      </w:pPr>
      <w:r>
        <w:rPr>
          <w:rFonts w:ascii="Consolas" w:hAnsi="Consolas"/>
          <w:sz w:val="14"/>
        </w:rPr>
        <w:t>027      3: (True,  1, 1, False),</w:t>
      </w:r>
    </w:p>
    <w:p>
      <w:pPr>
        <w:pStyle w:val="CodeLine"/>
        <w:shd w:fill="F3F4F6"/>
      </w:pPr>
      <w:r>
        <w:rPr>
          <w:rFonts w:ascii="Consolas" w:hAnsi="Consolas"/>
          <w:sz w:val="14"/>
        </w:rPr>
        <w:t>028      4: (False, 1, 1, True),</w:t>
      </w:r>
    </w:p>
    <w:p>
      <w:pPr>
        <w:pStyle w:val="CodeLine"/>
        <w:shd w:fill="F3F4F6"/>
      </w:pPr>
      <w:r>
        <w:rPr>
          <w:rFonts w:ascii="Consolas" w:hAnsi="Consolas"/>
          <w:sz w:val="14"/>
        </w:rPr>
        <w:t>029      5: (False, 1, 0, False),</w:t>
      </w:r>
    </w:p>
    <w:p>
      <w:pPr>
        <w:pStyle w:val="CodeLine"/>
        <w:shd w:fill="F3F4F6"/>
      </w:pPr>
      <w:r>
        <w:rPr>
          <w:rFonts w:ascii="Consolas" w:hAnsi="Consolas"/>
          <w:sz w:val="14"/>
        </w:rPr>
        <w:t>030  }</w:t>
      </w:r>
    </w:p>
    <w:p>
      <w:pPr>
        <w:pStyle w:val="CodeLine"/>
        <w:shd w:fill="F3F4F6"/>
      </w:pPr>
      <w:r>
        <w:rPr>
          <w:rFonts w:ascii="Consolas" w:hAnsi="Consolas"/>
          <w:sz w:val="14"/>
        </w:rPr>
        <w:t xml:space="preserve">031  </w:t>
      </w:r>
    </w:p>
    <w:p>
      <w:pPr>
        <w:pStyle w:val="CodeLine"/>
        <w:shd w:fill="F3F4F6"/>
      </w:pPr>
      <w:r>
        <w:rPr>
          <w:rFonts w:ascii="Consolas" w:hAnsi="Consolas"/>
          <w:sz w:val="14"/>
        </w:rPr>
        <w:t>032  _LOG_LINES = []</w:t>
      </w:r>
    </w:p>
    <w:p>
      <w:pPr>
        <w:pStyle w:val="CodeLine"/>
        <w:shd w:fill="F3F4F6"/>
      </w:pPr>
      <w:r>
        <w:rPr>
          <w:rFonts w:ascii="Consolas" w:hAnsi="Consolas"/>
          <w:sz w:val="14"/>
        </w:rPr>
        <w:t xml:space="preserve">033  </w:t>
      </w:r>
    </w:p>
    <w:p>
      <w:pPr>
        <w:pStyle w:val="CodeLine"/>
        <w:shd w:fill="F3F4F6"/>
      </w:pPr>
      <w:r>
        <w:rPr>
          <w:rFonts w:ascii="Consolas" w:hAnsi="Consolas"/>
          <w:sz w:val="14"/>
        </w:rPr>
        <w:t xml:space="preserve">034  </w:t>
      </w:r>
    </w:p>
    <w:p>
      <w:pPr>
        <w:pStyle w:val="CodeLine"/>
        <w:shd w:fill="F3F4F6"/>
      </w:pPr>
      <w:r>
        <w:rPr>
          <w:rFonts w:ascii="Consolas" w:hAnsi="Consolas"/>
          <w:sz w:val="14"/>
        </w:rPr>
        <w:t>035  def log(text=""):</w:t>
      </w:r>
    </w:p>
    <w:p>
      <w:pPr>
        <w:pStyle w:val="CodeLine"/>
        <w:shd w:fill="F3F4F6"/>
      </w:pPr>
      <w:r>
        <w:rPr>
          <w:rFonts w:ascii="Consolas" w:hAnsi="Consolas"/>
          <w:sz w:val="14"/>
        </w:rPr>
        <w:t>036      print(text, flush=True)</w:t>
      </w:r>
    </w:p>
    <w:p>
      <w:pPr>
        <w:pStyle w:val="CodeLine"/>
        <w:shd w:fill="F3F4F6"/>
      </w:pPr>
      <w:r>
        <w:rPr>
          <w:rFonts w:ascii="Consolas" w:hAnsi="Consolas"/>
          <w:sz w:val="14"/>
        </w:rPr>
        <w:t>037      _LOG_LINES.append(str(text))</w:t>
      </w:r>
    </w:p>
    <w:p>
      <w:pPr>
        <w:pStyle w:val="CodeLine"/>
        <w:shd w:fill="F3F4F6"/>
      </w:pPr>
      <w:r>
        <w:rPr>
          <w:rFonts w:ascii="Consolas" w:hAnsi="Consolas"/>
          <w:sz w:val="14"/>
        </w:rPr>
        <w:t>038      RESULTS_FILE.write_text("\n".join(_LOG_LINES) + "\n", encoding="utf-8")</w:t>
      </w:r>
    </w:p>
    <w:p>
      <w:pPr>
        <w:pStyle w:val="CodeLine"/>
        <w:shd w:fill="F3F4F6"/>
      </w:pPr>
      <w:r>
        <w:rPr>
          <w:rFonts w:ascii="Consolas" w:hAnsi="Consolas"/>
          <w:sz w:val="14"/>
        </w:rPr>
        <w:t xml:space="preserve">039  </w:t>
      </w:r>
    </w:p>
    <w:p>
      <w:pPr>
        <w:pStyle w:val="CodeLine"/>
        <w:shd w:fill="F3F4F6"/>
      </w:pPr>
      <w:r>
        <w:rPr>
          <w:rFonts w:ascii="Consolas" w:hAnsi="Consolas"/>
          <w:sz w:val="14"/>
        </w:rPr>
        <w:t xml:space="preserve">040  </w:t>
      </w:r>
    </w:p>
    <w:p>
      <w:pPr>
        <w:pStyle w:val="CodeLine"/>
        <w:shd w:fill="F3F4F6"/>
      </w:pPr>
      <w:r>
        <w:rPr>
          <w:rFonts w:ascii="Consolas" w:hAnsi="Consolas"/>
          <w:sz w:val="14"/>
        </w:rPr>
        <w:t>041  def make_client(client_id, clean_session):</w:t>
      </w:r>
    </w:p>
    <w:p>
      <w:pPr>
        <w:pStyle w:val="CodeLine"/>
        <w:shd w:fill="F3F4F6"/>
      </w:pPr>
      <w:r>
        <w:rPr>
          <w:rFonts w:ascii="Consolas" w:hAnsi="Consolas"/>
          <w:sz w:val="14"/>
        </w:rPr>
        <w:t>042      """Create an MQTT 3.1.1 client using the compatibility callback API."""</w:t>
      </w:r>
    </w:p>
    <w:p>
      <w:pPr>
        <w:pStyle w:val="CodeLine"/>
        <w:shd w:fill="F3F4F6"/>
      </w:pPr>
      <w:r>
        <w:rPr>
          <w:rFonts w:ascii="Consolas" w:hAnsi="Consolas"/>
          <w:sz w:val="14"/>
        </w:rPr>
        <w:t>043      try:</w:t>
      </w:r>
    </w:p>
    <w:p>
      <w:pPr>
        <w:pStyle w:val="CodeLine"/>
        <w:shd w:fill="F3F4F6"/>
      </w:pPr>
      <w:r>
        <w:rPr>
          <w:rFonts w:ascii="Consolas" w:hAnsi="Consolas"/>
          <w:sz w:val="14"/>
        </w:rPr>
        <w:t>044          return mqtt.Client(</w:t>
      </w:r>
    </w:p>
    <w:p>
      <w:pPr>
        <w:pStyle w:val="CodeLine"/>
        <w:shd w:fill="F3F4F6"/>
      </w:pPr>
      <w:r>
        <w:rPr>
          <w:rFonts w:ascii="Consolas" w:hAnsi="Consolas"/>
          <w:sz w:val="14"/>
        </w:rPr>
        <w:t>045              mqtt.CallbackAPIVersion.VERSION1,</w:t>
      </w:r>
    </w:p>
    <w:p>
      <w:pPr>
        <w:pStyle w:val="CodeLine"/>
        <w:shd w:fill="F3F4F6"/>
      </w:pPr>
      <w:r>
        <w:rPr>
          <w:rFonts w:ascii="Consolas" w:hAnsi="Consolas"/>
          <w:sz w:val="14"/>
        </w:rPr>
        <w:t>046              client_id=client_id,</w:t>
      </w:r>
    </w:p>
    <w:p>
      <w:pPr>
        <w:pStyle w:val="CodeLine"/>
        <w:shd w:fill="F3F4F6"/>
      </w:pPr>
      <w:r>
        <w:rPr>
          <w:rFonts w:ascii="Consolas" w:hAnsi="Consolas"/>
          <w:sz w:val="14"/>
        </w:rPr>
        <w:t>047              clean_session=clean_session,</w:t>
      </w:r>
    </w:p>
    <w:p>
      <w:pPr>
        <w:pStyle w:val="CodeLine"/>
        <w:shd w:fill="F3F4F6"/>
      </w:pPr>
      <w:r>
        <w:rPr>
          <w:rFonts w:ascii="Consolas" w:hAnsi="Consolas"/>
          <w:sz w:val="14"/>
        </w:rPr>
        <w:t>048              protocol=mqtt.MQTTv311,</w:t>
      </w:r>
    </w:p>
    <w:p>
      <w:pPr>
        <w:pStyle w:val="CodeLine"/>
        <w:shd w:fill="F3F4F6"/>
      </w:pPr>
      <w:r>
        <w:rPr>
          <w:rFonts w:ascii="Consolas" w:hAnsi="Consolas"/>
          <w:sz w:val="14"/>
        </w:rPr>
        <w:t>049          )</w:t>
      </w:r>
    </w:p>
    <w:p>
      <w:pPr>
        <w:pStyle w:val="CodeLine"/>
        <w:shd w:fill="F3F4F6"/>
      </w:pPr>
      <w:r>
        <w:rPr>
          <w:rFonts w:ascii="Consolas" w:hAnsi="Consolas"/>
          <w:sz w:val="14"/>
        </w:rPr>
        <w:t>050      except (AttributeError, TypeError):</w:t>
      </w:r>
    </w:p>
    <w:p>
      <w:pPr>
        <w:pStyle w:val="CodeLine"/>
        <w:shd w:fill="F3F4F6"/>
      </w:pPr>
      <w:r>
        <w:rPr>
          <w:rFonts w:ascii="Consolas" w:hAnsi="Consolas"/>
          <w:sz w:val="14"/>
        </w:rPr>
        <w:t>051          return mqtt.Client(</w:t>
      </w:r>
    </w:p>
    <w:p>
      <w:pPr>
        <w:pStyle w:val="CodeLine"/>
        <w:shd w:fill="F3F4F6"/>
      </w:pPr>
      <w:r>
        <w:rPr>
          <w:rFonts w:ascii="Consolas" w:hAnsi="Consolas"/>
          <w:sz w:val="14"/>
        </w:rPr>
        <w:t>052              client_id=client_id,</w:t>
      </w:r>
    </w:p>
    <w:p>
      <w:pPr>
        <w:pStyle w:val="CodeLine"/>
        <w:shd w:fill="F3F4F6"/>
      </w:pPr>
      <w:r>
        <w:rPr>
          <w:rFonts w:ascii="Consolas" w:hAnsi="Consolas"/>
          <w:sz w:val="14"/>
        </w:rPr>
        <w:t>053              clean_session=clean_session,</w:t>
      </w:r>
    </w:p>
    <w:p>
      <w:pPr>
        <w:pStyle w:val="CodeLine"/>
        <w:shd w:fill="F3F4F6"/>
      </w:pPr>
      <w:r>
        <w:rPr>
          <w:rFonts w:ascii="Consolas" w:hAnsi="Consolas"/>
          <w:sz w:val="14"/>
        </w:rPr>
        <w:t>054              protocol=mqtt.MQTTv311,</w:t>
      </w:r>
    </w:p>
    <w:p>
      <w:pPr>
        <w:pStyle w:val="CodeLine"/>
        <w:shd w:fill="F3F4F6"/>
      </w:pPr>
      <w:r>
        <w:rPr>
          <w:rFonts w:ascii="Consolas" w:hAnsi="Consolas"/>
          <w:sz w:val="14"/>
        </w:rPr>
        <w:t>055          )</w:t>
      </w:r>
    </w:p>
    <w:p>
      <w:pPr>
        <w:pStyle w:val="CodeLine"/>
        <w:shd w:fill="F3F4F6"/>
      </w:pPr>
      <w:r>
        <w:rPr>
          <w:rFonts w:ascii="Consolas" w:hAnsi="Consolas"/>
          <w:sz w:val="14"/>
        </w:rPr>
        <w:t xml:space="preserve">056  </w:t>
      </w:r>
    </w:p>
    <w:p>
      <w:pPr>
        <w:pStyle w:val="CodeLine"/>
        <w:shd w:fill="F3F4F6"/>
      </w:pPr>
      <w:r>
        <w:rPr>
          <w:rFonts w:ascii="Consolas" w:hAnsi="Consolas"/>
          <w:sz w:val="14"/>
        </w:rPr>
        <w:t xml:space="preserve">057  </w:t>
      </w:r>
    </w:p>
    <w:p>
      <w:pPr>
        <w:pStyle w:val="CodeLine"/>
        <w:shd w:fill="F3F4F6"/>
      </w:pPr>
      <w:r>
        <w:rPr>
          <w:rFonts w:ascii="Consolas" w:hAnsi="Consolas"/>
          <w:sz w:val="14"/>
        </w:rPr>
        <w:t>058  def resolve_ipv4():</w:t>
      </w:r>
    </w:p>
    <w:p>
      <w:pPr>
        <w:pStyle w:val="CodeLine"/>
        <w:shd w:fill="F3F4F6"/>
      </w:pPr>
      <w:r>
        <w:rPr>
          <w:rFonts w:ascii="Consolas" w:hAnsi="Consolas"/>
          <w:sz w:val="14"/>
        </w:rPr>
        <w:t>059      """Resolve the public broker to IPv4 for a predictable Windows connection path."""</w:t>
      </w:r>
    </w:p>
    <w:p>
      <w:pPr>
        <w:pStyle w:val="CodeLine"/>
        <w:shd w:fill="F3F4F6"/>
      </w:pPr>
      <w:r>
        <w:rPr>
          <w:rFonts w:ascii="Consolas" w:hAnsi="Consolas"/>
          <w:sz w:val="14"/>
        </w:rPr>
        <w:t>060      return socket.gethostbyname(BROKER)</w:t>
      </w:r>
    </w:p>
    <w:p>
      <w:pPr>
        <w:pStyle w:val="CodeLine"/>
        <w:shd w:fill="F3F4F6"/>
      </w:pPr>
      <w:r>
        <w:rPr>
          <w:rFonts w:ascii="Consolas" w:hAnsi="Consolas"/>
          <w:sz w:val="14"/>
        </w:rPr>
        <w:t xml:space="preserve">061  </w:t>
      </w:r>
    </w:p>
    <w:p>
      <w:pPr>
        <w:pStyle w:val="CodeLine"/>
        <w:shd w:fill="F3F4F6"/>
      </w:pPr>
      <w:r>
        <w:rPr>
          <w:rFonts w:ascii="Consolas" w:hAnsi="Consolas"/>
          <w:sz w:val="14"/>
        </w:rPr>
        <w:t xml:space="preserve">062  </w:t>
      </w:r>
    </w:p>
    <w:p>
      <w:pPr>
        <w:pStyle w:val="CodeLine"/>
        <w:shd w:fill="F3F4F6"/>
      </w:pPr>
      <w:r>
        <w:rPr>
          <w:rFonts w:ascii="Consolas" w:hAnsi="Consolas"/>
          <w:sz w:val="14"/>
        </w:rPr>
        <w:t>063  def connect_wait(client, host, timeout=20, attempts=3):</w:t>
      </w:r>
    </w:p>
    <w:p>
      <w:pPr>
        <w:pStyle w:val="CodeLine"/>
        <w:shd w:fill="F3F4F6"/>
      </w:pPr>
      <w:r>
        <w:rPr>
          <w:rFonts w:ascii="Consolas" w:hAnsi="Consolas"/>
          <w:sz w:val="14"/>
        </w:rPr>
        <w:t>064      """Connect and wait for MQTT CONNACK, retrying transient public-broker failures."""</w:t>
      </w:r>
    </w:p>
    <w:p>
      <w:pPr>
        <w:pStyle w:val="CodeLine"/>
        <w:shd w:fill="F3F4F6"/>
      </w:pPr>
      <w:r>
        <w:rPr>
          <w:rFonts w:ascii="Consolas" w:hAnsi="Consolas"/>
          <w:sz w:val="14"/>
        </w:rPr>
        <w:t>065      last_error = None</w:t>
      </w:r>
    </w:p>
    <w:p>
      <w:pPr>
        <w:pStyle w:val="CodeLine"/>
        <w:shd w:fill="F3F4F6"/>
      </w:pPr>
      <w:r>
        <w:rPr>
          <w:rFonts w:ascii="Consolas" w:hAnsi="Consolas"/>
          <w:sz w:val="14"/>
        </w:rPr>
        <w:t>066      for attempt in range(1, attempts + 1):</w:t>
      </w:r>
    </w:p>
    <w:p>
      <w:pPr>
        <w:pStyle w:val="CodeLine"/>
        <w:shd w:fill="F3F4F6"/>
      </w:pPr>
      <w:r>
        <w:rPr>
          <w:rFonts w:ascii="Consolas" w:hAnsi="Consolas"/>
          <w:sz w:val="14"/>
        </w:rPr>
        <w:t>067          connected = threading.Event()</w:t>
      </w:r>
    </w:p>
    <w:p>
      <w:pPr>
        <w:pStyle w:val="CodeLine"/>
        <w:shd w:fill="F3F4F6"/>
      </w:pPr>
      <w:r>
        <w:rPr>
          <w:rFonts w:ascii="Consolas" w:hAnsi="Consolas"/>
          <w:sz w:val="14"/>
        </w:rPr>
        <w:t>068          result = {"rc": None}</w:t>
      </w:r>
    </w:p>
    <w:p>
      <w:pPr>
        <w:pStyle w:val="CodeLine"/>
        <w:shd w:fill="F3F4F6"/>
      </w:pPr>
      <w:r>
        <w:rPr>
          <w:rFonts w:ascii="Consolas" w:hAnsi="Consolas"/>
          <w:sz w:val="14"/>
        </w:rPr>
        <w:t xml:space="preserve">069  </w:t>
      </w:r>
    </w:p>
    <w:p>
      <w:pPr>
        <w:pStyle w:val="CodeLine"/>
        <w:shd w:fill="F3F4F6"/>
      </w:pPr>
      <w:r>
        <w:rPr>
          <w:rFonts w:ascii="Consolas" w:hAnsi="Consolas"/>
          <w:sz w:val="14"/>
        </w:rPr>
        <w:t>070          def on_connect(c, u, flags, rc):</w:t>
      </w:r>
    </w:p>
    <w:p>
      <w:pPr>
        <w:pStyle w:val="CodeLine"/>
        <w:shd w:fill="F3F4F6"/>
      </w:pPr>
      <w:r>
        <w:rPr>
          <w:rFonts w:ascii="Consolas" w:hAnsi="Consolas"/>
          <w:sz w:val="14"/>
        </w:rPr>
        <w:t>071              result["rc"] = rc</w:t>
      </w:r>
    </w:p>
    <w:p>
      <w:pPr>
        <w:pStyle w:val="CodeLine"/>
        <w:shd w:fill="F3F4F6"/>
      </w:pPr>
      <w:r>
        <w:rPr>
          <w:rFonts w:ascii="Consolas" w:hAnsi="Consolas"/>
          <w:sz w:val="14"/>
        </w:rPr>
        <w:t>072              connected.set()</w:t>
      </w:r>
    </w:p>
    <w:p>
      <w:pPr>
        <w:pStyle w:val="CodeLine"/>
        <w:shd w:fill="F3F4F6"/>
      </w:pPr>
      <w:r>
        <w:rPr>
          <w:rFonts w:ascii="Consolas" w:hAnsi="Consolas"/>
          <w:sz w:val="14"/>
        </w:rPr>
        <w:t xml:space="preserve">073  </w:t>
      </w:r>
    </w:p>
    <w:p>
      <w:pPr>
        <w:pStyle w:val="CodeLine"/>
        <w:shd w:fill="F3F4F6"/>
      </w:pPr>
      <w:r>
        <w:rPr>
          <w:rFonts w:ascii="Consolas" w:hAnsi="Consolas"/>
          <w:sz w:val="14"/>
        </w:rPr>
        <w:t>074          client.on_connect = on_connect</w:t>
      </w:r>
    </w:p>
    <w:p>
      <w:pPr>
        <w:pStyle w:val="CodeLine"/>
        <w:shd w:fill="F3F4F6"/>
      </w:pPr>
      <w:r>
        <w:rPr>
          <w:rFonts w:ascii="Consolas" w:hAnsi="Consolas"/>
          <w:sz w:val="14"/>
        </w:rPr>
        <w:t>075          loop_started = False</w:t>
      </w:r>
    </w:p>
    <w:p>
      <w:pPr>
        <w:pStyle w:val="CodeLine"/>
        <w:shd w:fill="F3F4F6"/>
      </w:pPr>
      <w:r>
        <w:rPr>
          <w:rFonts w:ascii="Consolas" w:hAnsi="Consolas"/>
          <w:sz w:val="14"/>
        </w:rPr>
        <w:t>076          try:</w:t>
      </w:r>
    </w:p>
    <w:p>
      <w:pPr>
        <w:pStyle w:val="CodeLine"/>
        <w:shd w:fill="F3F4F6"/>
      </w:pPr>
      <w:r>
        <w:rPr>
          <w:rFonts w:ascii="Consolas" w:hAnsi="Consolas"/>
          <w:sz w:val="14"/>
        </w:rPr>
        <w:t>077              rc = client.connect(host, PORT, keepalive=KEEPALIVE)</w:t>
      </w:r>
    </w:p>
    <w:p>
      <w:pPr>
        <w:pStyle w:val="CodeLine"/>
        <w:shd w:fill="F3F4F6"/>
      </w:pPr>
      <w:r>
        <w:rPr>
          <w:rFonts w:ascii="Consolas" w:hAnsi="Consolas"/>
          <w:sz w:val="14"/>
        </w:rPr>
        <w:t>078              if rc != mqtt.MQTT_ERR_SUCCESS:</w:t>
      </w:r>
    </w:p>
    <w:p>
      <w:pPr>
        <w:pStyle w:val="CodeLine"/>
        <w:shd w:fill="F3F4F6"/>
      </w:pPr>
      <w:r>
        <w:rPr>
          <w:rFonts w:ascii="Consolas" w:hAnsi="Consolas"/>
          <w:sz w:val="14"/>
        </w:rPr>
        <w:t>079                  raise RuntimeError(f"connect() returned {rc}")</w:t>
      </w:r>
    </w:p>
    <w:p>
      <w:pPr>
        <w:pStyle w:val="CodeLine"/>
        <w:shd w:fill="F3F4F6"/>
      </w:pPr>
      <w:r>
        <w:rPr>
          <w:rFonts w:ascii="Consolas" w:hAnsi="Consolas"/>
          <w:sz w:val="14"/>
        </w:rPr>
        <w:t>080              client.loop_start()</w:t>
      </w:r>
    </w:p>
    <w:p>
      <w:pPr>
        <w:pStyle w:val="CodeLine"/>
        <w:shd w:fill="F3F4F6"/>
      </w:pPr>
      <w:r>
        <w:rPr>
          <w:rFonts w:ascii="Consolas" w:hAnsi="Consolas"/>
          <w:sz w:val="14"/>
        </w:rPr>
        <w:t>081              loop_started = True</w:t>
      </w:r>
    </w:p>
    <w:p>
      <w:pPr>
        <w:pStyle w:val="CodeLine"/>
        <w:shd w:fill="F3F4F6"/>
      </w:pPr>
      <w:r>
        <w:rPr>
          <w:rFonts w:ascii="Consolas" w:hAnsi="Consolas"/>
          <w:sz w:val="14"/>
        </w:rPr>
        <w:t>082              if not connected.wait(timeout):</w:t>
      </w:r>
    </w:p>
    <w:p>
      <w:pPr>
        <w:pStyle w:val="CodeLine"/>
        <w:shd w:fill="F3F4F6"/>
      </w:pPr>
      <w:r>
        <w:rPr>
          <w:rFonts w:ascii="Consolas" w:hAnsi="Consolas"/>
          <w:sz w:val="14"/>
        </w:rPr>
        <w:t>083                  raise TimeoutError(f"no MQTT CONNACK within {timeout}s")</w:t>
      </w:r>
    </w:p>
    <w:p>
      <w:pPr>
        <w:pStyle w:val="CodeLine"/>
        <w:shd w:fill="F3F4F6"/>
      </w:pPr>
      <w:r>
        <w:rPr>
          <w:rFonts w:ascii="Consolas" w:hAnsi="Consolas"/>
          <w:sz w:val="14"/>
        </w:rPr>
        <w:t>084              if result["rc"] != 0:</w:t>
      </w:r>
    </w:p>
    <w:p>
      <w:pPr>
        <w:pStyle w:val="CodeLine"/>
        <w:shd w:fill="F3F4F6"/>
      </w:pPr>
      <w:r>
        <w:rPr>
          <w:rFonts w:ascii="Consolas" w:hAnsi="Consolas"/>
          <w:sz w:val="14"/>
        </w:rPr>
        <w:t>085                  raise ConnectionError(f"broker rejected CONNECT, rc={result['rc']}")</w:t>
      </w:r>
    </w:p>
    <w:p>
      <w:pPr>
        <w:pStyle w:val="CodeLine"/>
        <w:shd w:fill="F3F4F6"/>
      </w:pPr>
      <w:r>
        <w:rPr>
          <w:rFonts w:ascii="Consolas" w:hAnsi="Consolas"/>
          <w:sz w:val="14"/>
        </w:rPr>
        <w:t>086              return</w:t>
      </w:r>
    </w:p>
    <w:p>
      <w:pPr>
        <w:pStyle w:val="CodeLine"/>
        <w:shd w:fill="F3F4F6"/>
      </w:pPr>
      <w:r>
        <w:rPr>
          <w:rFonts w:ascii="Consolas" w:hAnsi="Consolas"/>
          <w:sz w:val="14"/>
        </w:rPr>
        <w:t>087          except Exception as exc:</w:t>
      </w:r>
    </w:p>
    <w:p>
      <w:pPr>
        <w:pStyle w:val="CodeLine"/>
        <w:shd w:fill="F3F4F6"/>
      </w:pPr>
      <w:r>
        <w:rPr>
          <w:rFonts w:ascii="Consolas" w:hAnsi="Consolas"/>
          <w:sz w:val="14"/>
        </w:rPr>
        <w:t>088              last_error = exc</w:t>
      </w:r>
    </w:p>
    <w:p>
      <w:pPr>
        <w:pStyle w:val="CodeLine"/>
        <w:shd w:fill="F3F4F6"/>
      </w:pPr>
      <w:r>
        <w:rPr>
          <w:rFonts w:ascii="Consolas" w:hAnsi="Consolas"/>
          <w:sz w:val="14"/>
        </w:rPr>
        <w:t>089              try:</w:t>
      </w:r>
    </w:p>
    <w:p>
      <w:pPr>
        <w:pStyle w:val="CodeLine"/>
        <w:shd w:fill="F3F4F6"/>
      </w:pPr>
      <w:r>
        <w:rPr>
          <w:rFonts w:ascii="Consolas" w:hAnsi="Consolas"/>
          <w:sz w:val="14"/>
        </w:rPr>
        <w:t>090                  client.disconnect()</w:t>
      </w:r>
    </w:p>
    <w:p>
      <w:pPr>
        <w:pStyle w:val="CodeLine"/>
        <w:shd w:fill="F3F4F6"/>
      </w:pPr>
      <w:r>
        <w:rPr>
          <w:rFonts w:ascii="Consolas" w:hAnsi="Consolas"/>
          <w:sz w:val="14"/>
        </w:rPr>
        <w:t>091              except Exception:</w:t>
      </w:r>
    </w:p>
    <w:p>
      <w:pPr>
        <w:pStyle w:val="CodeLine"/>
        <w:shd w:fill="F3F4F6"/>
      </w:pPr>
      <w:r>
        <w:rPr>
          <w:rFonts w:ascii="Consolas" w:hAnsi="Consolas"/>
          <w:sz w:val="14"/>
        </w:rPr>
        <w:t>092                  pass</w:t>
      </w:r>
    </w:p>
    <w:p>
      <w:pPr>
        <w:pStyle w:val="CodeLine"/>
        <w:shd w:fill="F3F4F6"/>
      </w:pPr>
      <w:r>
        <w:rPr>
          <w:rFonts w:ascii="Consolas" w:hAnsi="Consolas"/>
          <w:sz w:val="14"/>
        </w:rPr>
        <w:t>093              if loop_started:</w:t>
      </w:r>
    </w:p>
    <w:p>
      <w:pPr>
        <w:pStyle w:val="CodeLine"/>
        <w:shd w:fill="F3F4F6"/>
      </w:pPr>
      <w:r>
        <w:rPr>
          <w:rFonts w:ascii="Consolas" w:hAnsi="Consolas"/>
          <w:sz w:val="14"/>
        </w:rPr>
        <w:t>094                  try:</w:t>
      </w:r>
    </w:p>
    <w:p>
      <w:pPr>
        <w:pStyle w:val="CodeLine"/>
        <w:shd w:fill="F3F4F6"/>
      </w:pPr>
      <w:r>
        <w:rPr>
          <w:rFonts w:ascii="Consolas" w:hAnsi="Consolas"/>
          <w:sz w:val="14"/>
        </w:rPr>
        <w:t>095                      client.loop_stop()</w:t>
      </w:r>
    </w:p>
    <w:p>
      <w:pPr>
        <w:pStyle w:val="CodeLine"/>
        <w:shd w:fill="F3F4F6"/>
      </w:pPr>
      <w:r>
        <w:rPr>
          <w:rFonts w:ascii="Consolas" w:hAnsi="Consolas"/>
          <w:sz w:val="14"/>
        </w:rPr>
        <w:t>096                  except Exception:</w:t>
      </w:r>
    </w:p>
    <w:p>
      <w:pPr>
        <w:pStyle w:val="CodeLine"/>
        <w:shd w:fill="F3F4F6"/>
      </w:pPr>
      <w:r>
        <w:rPr>
          <w:rFonts w:ascii="Consolas" w:hAnsi="Consolas"/>
          <w:sz w:val="14"/>
        </w:rPr>
        <w:t>097                      pass</w:t>
      </w:r>
    </w:p>
    <w:p>
      <w:pPr>
        <w:pStyle w:val="CodeLine"/>
        <w:shd w:fill="F3F4F6"/>
      </w:pPr>
      <w:r>
        <w:rPr>
          <w:rFonts w:ascii="Consolas" w:hAnsi="Consolas"/>
          <w:sz w:val="14"/>
        </w:rPr>
        <w:t>098              if attempt &lt; attempts:</w:t>
      </w:r>
    </w:p>
    <w:p>
      <w:pPr>
        <w:pStyle w:val="CodeLine"/>
        <w:shd w:fill="F3F4F6"/>
      </w:pPr>
      <w:r>
        <w:rPr>
          <w:rFonts w:ascii="Consolas" w:hAnsi="Consolas"/>
          <w:sz w:val="14"/>
        </w:rPr>
        <w:t>099                  time.sleep(2 * attempt)</w:t>
      </w:r>
    </w:p>
    <w:p>
      <w:pPr>
        <w:pStyle w:val="CodeLine"/>
        <w:shd w:fill="F3F4F6"/>
      </w:pPr>
      <w:r>
        <w:rPr>
          <w:rFonts w:ascii="Consolas" w:hAnsi="Consolas"/>
          <w:sz w:val="14"/>
        </w:rPr>
        <w:t xml:space="preserve">100  </w:t>
      </w:r>
    </w:p>
    <w:p>
      <w:pPr>
        <w:pStyle w:val="CodeLine"/>
        <w:shd w:fill="F3F4F6"/>
      </w:pPr>
      <w:r>
        <w:rPr>
          <w:rFonts w:ascii="Consolas" w:hAnsi="Consolas"/>
          <w:sz w:val="14"/>
        </w:rPr>
        <w:t>101      raise TimeoutError(f"MQTT connection failed after {attempts} attempts: {last_error}")</w:t>
      </w:r>
    </w:p>
    <w:p>
      <w:pPr>
        <w:pStyle w:val="CodeLine"/>
        <w:shd w:fill="F3F4F6"/>
      </w:pPr>
      <w:r>
        <w:rPr>
          <w:rFonts w:ascii="Consolas" w:hAnsi="Consolas"/>
          <w:sz w:val="14"/>
        </w:rPr>
        <w:t xml:space="preserve">102  </w:t>
      </w:r>
    </w:p>
    <w:p>
      <w:pPr>
        <w:pStyle w:val="CodeLine"/>
        <w:shd w:fill="F3F4F6"/>
      </w:pPr>
      <w:r>
        <w:rPr>
          <w:rFonts w:ascii="Consolas" w:hAnsi="Consolas"/>
          <w:sz w:val="14"/>
        </w:rPr>
        <w:t xml:space="preserve">103  </w:t>
      </w:r>
    </w:p>
    <w:p>
      <w:pPr>
        <w:pStyle w:val="CodeLine"/>
        <w:shd w:fill="F3F4F6"/>
      </w:pPr>
      <w:r>
        <w:rPr>
          <w:rFonts w:ascii="Consolas" w:hAnsi="Consolas"/>
          <w:sz w:val="14"/>
        </w:rPr>
        <w:t>104  def subscribe_wait(client, topic, qos, timeout=8):</w:t>
      </w:r>
    </w:p>
    <w:p>
      <w:pPr>
        <w:pStyle w:val="CodeLine"/>
        <w:shd w:fill="F3F4F6"/>
      </w:pPr>
      <w:r>
        <w:rPr>
          <w:rFonts w:ascii="Consolas" w:hAnsi="Consolas"/>
          <w:sz w:val="14"/>
        </w:rPr>
        <w:t>105      """Subscribe and wait for SUBACK so the broker has definitely stored the subscription."""</w:t>
      </w:r>
    </w:p>
    <w:p>
      <w:pPr>
        <w:pStyle w:val="CodeLine"/>
        <w:shd w:fill="F3F4F6"/>
      </w:pPr>
      <w:r>
        <w:rPr>
          <w:rFonts w:ascii="Consolas" w:hAnsi="Consolas"/>
          <w:sz w:val="14"/>
        </w:rPr>
        <w:t>106      ack = threading.Event()</w:t>
      </w:r>
    </w:p>
    <w:p>
      <w:pPr>
        <w:pStyle w:val="CodeLine"/>
        <w:shd w:fill="F3F4F6"/>
      </w:pPr>
      <w:r>
        <w:rPr>
          <w:rFonts w:ascii="Consolas" w:hAnsi="Consolas"/>
          <w:sz w:val="14"/>
        </w:rPr>
        <w:t xml:space="preserve">107  </w:t>
      </w:r>
    </w:p>
    <w:p>
      <w:pPr>
        <w:pStyle w:val="CodeLine"/>
        <w:shd w:fill="F3F4F6"/>
      </w:pPr>
      <w:r>
        <w:rPr>
          <w:rFonts w:ascii="Consolas" w:hAnsi="Consolas"/>
          <w:sz w:val="14"/>
        </w:rPr>
        <w:t>108      def on_subscribe(c, u, mid, granted_qos):</w:t>
      </w:r>
    </w:p>
    <w:p>
      <w:pPr>
        <w:pStyle w:val="CodeLine"/>
        <w:shd w:fill="F3F4F6"/>
      </w:pPr>
      <w:r>
        <w:rPr>
          <w:rFonts w:ascii="Consolas" w:hAnsi="Consolas"/>
          <w:sz w:val="14"/>
        </w:rPr>
        <w:t>109          ack.set()</w:t>
      </w:r>
    </w:p>
    <w:p>
      <w:pPr>
        <w:pStyle w:val="CodeLine"/>
        <w:shd w:fill="F3F4F6"/>
      </w:pPr>
      <w:r>
        <w:rPr>
          <w:rFonts w:ascii="Consolas" w:hAnsi="Consolas"/>
          <w:sz w:val="14"/>
        </w:rPr>
        <w:t xml:space="preserve">110  </w:t>
      </w:r>
    </w:p>
    <w:p>
      <w:pPr>
        <w:pStyle w:val="CodeLine"/>
        <w:shd w:fill="F3F4F6"/>
      </w:pPr>
      <w:r>
        <w:rPr>
          <w:rFonts w:ascii="Consolas" w:hAnsi="Consolas"/>
          <w:sz w:val="14"/>
        </w:rPr>
        <w:t>111      client.on_subscribe = on_subscribe</w:t>
      </w:r>
    </w:p>
    <w:p>
      <w:pPr>
        <w:pStyle w:val="CodeLine"/>
        <w:shd w:fill="F3F4F6"/>
      </w:pPr>
      <w:r>
        <w:rPr>
          <w:rFonts w:ascii="Consolas" w:hAnsi="Consolas"/>
          <w:sz w:val="14"/>
        </w:rPr>
        <w:t>112      rc, _mid = client.subscribe(topic, qos=qos)</w:t>
      </w:r>
    </w:p>
    <w:p>
      <w:pPr>
        <w:pStyle w:val="CodeLine"/>
        <w:shd w:fill="F3F4F6"/>
      </w:pPr>
      <w:r>
        <w:rPr>
          <w:rFonts w:ascii="Consolas" w:hAnsi="Consolas"/>
          <w:sz w:val="14"/>
        </w:rPr>
        <w:t>113      if rc != mqtt.MQTT_ERR_SUCCESS:</w:t>
      </w:r>
    </w:p>
    <w:p>
      <w:pPr>
        <w:pStyle w:val="CodeLine"/>
        <w:shd w:fill="F3F4F6"/>
      </w:pPr>
      <w:r>
        <w:rPr>
          <w:rFonts w:ascii="Consolas" w:hAnsi="Consolas"/>
          <w:sz w:val="14"/>
        </w:rPr>
        <w:t>114          raise RuntimeError(f"subscribe() returned {rc}")</w:t>
      </w:r>
    </w:p>
    <w:p>
      <w:pPr>
        <w:pStyle w:val="CodeLine"/>
        <w:shd w:fill="F3F4F6"/>
      </w:pPr>
      <w:r>
        <w:rPr>
          <w:rFonts w:ascii="Consolas" w:hAnsi="Consolas"/>
          <w:sz w:val="14"/>
        </w:rPr>
        <w:t>115      if not ack.wait(timeout):</w:t>
      </w:r>
    </w:p>
    <w:p>
      <w:pPr>
        <w:pStyle w:val="CodeLine"/>
        <w:shd w:fill="F3F4F6"/>
      </w:pPr>
      <w:r>
        <w:rPr>
          <w:rFonts w:ascii="Consolas" w:hAnsi="Consolas"/>
          <w:sz w:val="14"/>
        </w:rPr>
        <w:t>116          raise TimeoutError("SUBACK timeout")</w:t>
      </w:r>
    </w:p>
    <w:p>
      <w:pPr>
        <w:pStyle w:val="CodeLine"/>
        <w:shd w:fill="F3F4F6"/>
      </w:pPr>
      <w:r>
        <w:rPr>
          <w:rFonts w:ascii="Consolas" w:hAnsi="Consolas"/>
          <w:sz w:val="14"/>
        </w:rPr>
        <w:t xml:space="preserve">117  </w:t>
      </w:r>
    </w:p>
    <w:p>
      <w:pPr>
        <w:pStyle w:val="CodeLine"/>
        <w:shd w:fill="F3F4F6"/>
      </w:pPr>
      <w:r>
        <w:rPr>
          <w:rFonts w:ascii="Consolas" w:hAnsi="Consolas"/>
          <w:sz w:val="14"/>
        </w:rPr>
        <w:t xml:space="preserve">118  </w:t>
      </w:r>
    </w:p>
    <w:p>
      <w:pPr>
        <w:pStyle w:val="CodeLine"/>
        <w:shd w:fill="F3F4F6"/>
      </w:pPr>
      <w:r>
        <w:rPr>
          <w:rFonts w:ascii="Consolas" w:hAnsi="Consolas"/>
          <w:sz w:val="14"/>
        </w:rPr>
        <w:t>119  def disconnect_cleanly(client, wait=0.8):</w:t>
      </w:r>
    </w:p>
    <w:p>
      <w:pPr>
        <w:pStyle w:val="CodeLine"/>
        <w:shd w:fill="F3F4F6"/>
      </w:pPr>
      <w:r>
        <w:rPr>
          <w:rFonts w:ascii="Consolas" w:hAnsi="Consolas"/>
          <w:sz w:val="14"/>
        </w:rPr>
        <w:t>120      """Give the network loop time to transmit DISCONNECT before stopping it."""</w:t>
      </w:r>
    </w:p>
    <w:p>
      <w:pPr>
        <w:pStyle w:val="CodeLine"/>
        <w:shd w:fill="F3F4F6"/>
      </w:pPr>
      <w:r>
        <w:rPr>
          <w:rFonts w:ascii="Consolas" w:hAnsi="Consolas"/>
          <w:sz w:val="14"/>
        </w:rPr>
        <w:t>121      try:</w:t>
      </w:r>
    </w:p>
    <w:p>
      <w:pPr>
        <w:pStyle w:val="CodeLine"/>
        <w:shd w:fill="F3F4F6"/>
      </w:pPr>
      <w:r>
        <w:rPr>
          <w:rFonts w:ascii="Consolas" w:hAnsi="Consolas"/>
          <w:sz w:val="14"/>
        </w:rPr>
        <w:t>122          client.disconnect()</w:t>
      </w:r>
    </w:p>
    <w:p>
      <w:pPr>
        <w:pStyle w:val="CodeLine"/>
        <w:shd w:fill="F3F4F6"/>
      </w:pPr>
      <w:r>
        <w:rPr>
          <w:rFonts w:ascii="Consolas" w:hAnsi="Consolas"/>
          <w:sz w:val="14"/>
        </w:rPr>
        <w:t>123          time.sleep(wait)</w:t>
      </w:r>
    </w:p>
    <w:p>
      <w:pPr>
        <w:pStyle w:val="CodeLine"/>
        <w:shd w:fill="F3F4F6"/>
      </w:pPr>
      <w:r>
        <w:rPr>
          <w:rFonts w:ascii="Consolas" w:hAnsi="Consolas"/>
          <w:sz w:val="14"/>
        </w:rPr>
        <w:t>124      finally:</w:t>
      </w:r>
    </w:p>
    <w:p>
      <w:pPr>
        <w:pStyle w:val="CodeLine"/>
        <w:shd w:fill="F3F4F6"/>
      </w:pPr>
      <w:r>
        <w:rPr>
          <w:rFonts w:ascii="Consolas" w:hAnsi="Consolas"/>
          <w:sz w:val="14"/>
        </w:rPr>
        <w:t>125          try:</w:t>
      </w:r>
    </w:p>
    <w:p>
      <w:pPr>
        <w:pStyle w:val="CodeLine"/>
        <w:shd w:fill="F3F4F6"/>
      </w:pPr>
      <w:r>
        <w:rPr>
          <w:rFonts w:ascii="Consolas" w:hAnsi="Consolas"/>
          <w:sz w:val="14"/>
        </w:rPr>
        <w:t>126              client.loop_stop()</w:t>
      </w:r>
    </w:p>
    <w:p>
      <w:pPr>
        <w:pStyle w:val="CodeLine"/>
        <w:shd w:fill="F3F4F6"/>
      </w:pPr>
      <w:r>
        <w:rPr>
          <w:rFonts w:ascii="Consolas" w:hAnsi="Consolas"/>
          <w:sz w:val="14"/>
        </w:rPr>
        <w:t>127          except Exception:</w:t>
      </w:r>
    </w:p>
    <w:p>
      <w:pPr>
        <w:pStyle w:val="CodeLine"/>
        <w:shd w:fill="F3F4F6"/>
      </w:pPr>
      <w:r>
        <w:rPr>
          <w:rFonts w:ascii="Consolas" w:hAnsi="Consolas"/>
          <w:sz w:val="14"/>
        </w:rPr>
        <w:t>128              pass</w:t>
      </w:r>
    </w:p>
    <w:p>
      <w:pPr>
        <w:pStyle w:val="CodeLine"/>
        <w:shd w:fill="F3F4F6"/>
      </w:pPr>
      <w:r>
        <w:rPr>
          <w:rFonts w:ascii="Consolas" w:hAnsi="Consolas"/>
          <w:sz w:val="14"/>
        </w:rPr>
        <w:t xml:space="preserve">129  </w:t>
      </w:r>
    </w:p>
    <w:p>
      <w:pPr>
        <w:pStyle w:val="CodeLine"/>
        <w:shd w:fill="F3F4F6"/>
      </w:pPr>
      <w:r>
        <w:rPr>
          <w:rFonts w:ascii="Consolas" w:hAnsi="Consolas"/>
          <w:sz w:val="14"/>
        </w:rPr>
        <w:t xml:space="preserve">130  </w:t>
      </w:r>
    </w:p>
    <w:p>
      <w:pPr>
        <w:pStyle w:val="CodeLine"/>
        <w:shd w:fill="F3F4F6"/>
      </w:pPr>
      <w:r>
        <w:rPr>
          <w:rFonts w:ascii="Consolas" w:hAnsi="Consolas"/>
          <w:sz w:val="14"/>
        </w:rPr>
        <w:t>131  def run_test(test_no, broker_ip, run_token):</w:t>
      </w:r>
    </w:p>
    <w:p>
      <w:pPr>
        <w:pStyle w:val="CodeLine"/>
        <w:shd w:fill="F3F4F6"/>
      </w:pPr>
      <w:r>
        <w:rPr>
          <w:rFonts w:ascii="Consolas" w:hAnsi="Consolas"/>
          <w:sz w:val="14"/>
        </w:rPr>
        <w:t>132      clean, sub_qos, pub_qos, expected = TESTS[test_no]</w:t>
      </w:r>
    </w:p>
    <w:p>
      <w:pPr>
        <w:pStyle w:val="CodeLine"/>
        <w:shd w:fill="F3F4F6"/>
      </w:pPr>
      <w:r>
        <w:rPr>
          <w:rFonts w:ascii="Consolas" w:hAnsi="Consolas"/>
          <w:sz w:val="14"/>
        </w:rPr>
        <w:t xml:space="preserve">133  </w:t>
      </w:r>
    </w:p>
    <w:p>
      <w:pPr>
        <w:pStyle w:val="CodeLine"/>
        <w:shd w:fill="F3F4F6"/>
      </w:pPr>
      <w:r>
        <w:rPr>
          <w:rFonts w:ascii="Consolas" w:hAnsi="Consolas"/>
          <w:sz w:val="14"/>
        </w:rPr>
        <w:t>134      # Unique per program run, but every ID/topic still ends in 6233 as requested.</w:t>
      </w:r>
    </w:p>
    <w:p>
      <w:pPr>
        <w:pStyle w:val="CodeLine"/>
        <w:shd w:fill="F3F4F6"/>
      </w:pPr>
      <w:r>
        <w:rPr>
          <w:rFonts w:ascii="Consolas" w:hAnsi="Consolas"/>
          <w:sz w:val="14"/>
        </w:rPr>
        <w:t>135      sub_id = f"IoT_ItzhakD_T{test_no}_{run_token}_6233"</w:t>
      </w:r>
    </w:p>
    <w:p>
      <w:pPr>
        <w:pStyle w:val="CodeLine"/>
        <w:shd w:fill="F3F4F6"/>
      </w:pPr>
      <w:r>
        <w:rPr>
          <w:rFonts w:ascii="Consolas" w:hAnsi="Consolas"/>
          <w:sz w:val="14"/>
        </w:rPr>
        <w:t>136      pub_id = f"IoT_ItzhakD_PUB{test_no}_{run_token}_6233"</w:t>
      </w:r>
    </w:p>
    <w:p>
      <w:pPr>
        <w:pStyle w:val="CodeLine"/>
        <w:shd w:fill="F3F4F6"/>
      </w:pPr>
      <w:r>
        <w:rPr>
          <w:rFonts w:ascii="Consolas" w:hAnsi="Consolas"/>
          <w:sz w:val="14"/>
        </w:rPr>
        <w:t>137      topic = f"{TOPIC_PREFIX}/test{test_no}_{run_token}_6233"</w:t>
      </w:r>
    </w:p>
    <w:p>
      <w:pPr>
        <w:pStyle w:val="CodeLine"/>
        <w:shd w:fill="F3F4F6"/>
      </w:pPr>
      <w:r>
        <w:rPr>
          <w:rFonts w:ascii="Consolas" w:hAnsi="Consolas"/>
          <w:sz w:val="14"/>
        </w:rPr>
        <w:t>138      payload = f"offline-message-test-{test_no}-6233"</w:t>
      </w:r>
    </w:p>
    <w:p>
      <w:pPr>
        <w:pStyle w:val="CodeLine"/>
        <w:shd w:fill="F3F4F6"/>
      </w:pPr>
      <w:r>
        <w:rPr>
          <w:rFonts w:ascii="Consolas" w:hAnsi="Consolas"/>
          <w:sz w:val="14"/>
        </w:rPr>
        <w:t xml:space="preserve">139  </w:t>
      </w:r>
    </w:p>
    <w:p>
      <w:pPr>
        <w:pStyle w:val="CodeLine"/>
        <w:shd w:fill="F3F4F6"/>
      </w:pPr>
      <w:r>
        <w:rPr>
          <w:rFonts w:ascii="Consolas" w:hAnsi="Consolas"/>
          <w:sz w:val="14"/>
        </w:rPr>
        <w:t>140      log(f"Test {test_no}: clean_session={clean}, SUB QoS={sub_qos}, PUB QoS={pub_qos}")</w:t>
      </w:r>
    </w:p>
    <w:p>
      <w:pPr>
        <w:pStyle w:val="CodeLine"/>
        <w:shd w:fill="F3F4F6"/>
      </w:pPr>
      <w:r>
        <w:rPr>
          <w:rFonts w:ascii="Consolas" w:hAnsi="Consolas"/>
          <w:sz w:val="14"/>
        </w:rPr>
        <w:t xml:space="preserve">141  </w:t>
      </w:r>
    </w:p>
    <w:p>
      <w:pPr>
        <w:pStyle w:val="CodeLine"/>
        <w:shd w:fill="F3F4F6"/>
      </w:pPr>
      <w:r>
        <w:rPr>
          <w:rFonts w:ascii="Consolas" w:hAnsi="Consolas"/>
          <w:sz w:val="14"/>
        </w:rPr>
        <w:t>142      # Phase A: establish subscription and then go offline.</w:t>
      </w:r>
    </w:p>
    <w:p>
      <w:pPr>
        <w:pStyle w:val="CodeLine"/>
        <w:shd w:fill="F3F4F6"/>
      </w:pPr>
      <w:r>
        <w:rPr>
          <w:rFonts w:ascii="Consolas" w:hAnsi="Consolas"/>
          <w:sz w:val="14"/>
        </w:rPr>
        <w:t>143      sub = make_client(sub_id, clean)</w:t>
      </w:r>
    </w:p>
    <w:p>
      <w:pPr>
        <w:pStyle w:val="CodeLine"/>
        <w:shd w:fill="F3F4F6"/>
      </w:pPr>
      <w:r>
        <w:rPr>
          <w:rFonts w:ascii="Consolas" w:hAnsi="Consolas"/>
          <w:sz w:val="14"/>
        </w:rPr>
        <w:t>144      connect_wait(sub, broker_ip)</w:t>
      </w:r>
    </w:p>
    <w:p>
      <w:pPr>
        <w:pStyle w:val="CodeLine"/>
        <w:shd w:fill="F3F4F6"/>
      </w:pPr>
      <w:r>
        <w:rPr>
          <w:rFonts w:ascii="Consolas" w:hAnsi="Consolas"/>
          <w:sz w:val="14"/>
        </w:rPr>
        <w:t>145      subscribe_wait(sub, topic, sub_qos)</w:t>
      </w:r>
    </w:p>
    <w:p>
      <w:pPr>
        <w:pStyle w:val="CodeLine"/>
        <w:shd w:fill="F3F4F6"/>
      </w:pPr>
      <w:r>
        <w:rPr>
          <w:rFonts w:ascii="Consolas" w:hAnsi="Consolas"/>
          <w:sz w:val="14"/>
        </w:rPr>
        <w:t>146      log("  A) subscriber connected + SUBACK received")</w:t>
      </w:r>
    </w:p>
    <w:p>
      <w:pPr>
        <w:pStyle w:val="CodeLine"/>
        <w:shd w:fill="F3F4F6"/>
      </w:pPr>
      <w:r>
        <w:rPr>
          <w:rFonts w:ascii="Consolas" w:hAnsi="Consolas"/>
          <w:sz w:val="14"/>
        </w:rPr>
        <w:t>147      disconnect_cleanly(sub)</w:t>
      </w:r>
    </w:p>
    <w:p>
      <w:pPr>
        <w:pStyle w:val="CodeLine"/>
        <w:shd w:fill="F3F4F6"/>
      </w:pPr>
      <w:r>
        <w:rPr>
          <w:rFonts w:ascii="Consolas" w:hAnsi="Consolas"/>
          <w:sz w:val="14"/>
        </w:rPr>
        <w:t>148      time.sleep(1.2)</w:t>
      </w:r>
    </w:p>
    <w:p>
      <w:pPr>
        <w:pStyle w:val="CodeLine"/>
        <w:shd w:fill="F3F4F6"/>
      </w:pPr>
      <w:r>
        <w:rPr>
          <w:rFonts w:ascii="Consolas" w:hAnsi="Consolas"/>
          <w:sz w:val="14"/>
        </w:rPr>
        <w:t xml:space="preserve">149  </w:t>
      </w:r>
    </w:p>
    <w:p>
      <w:pPr>
        <w:pStyle w:val="CodeLine"/>
        <w:shd w:fill="F3F4F6"/>
      </w:pPr>
      <w:r>
        <w:rPr>
          <w:rFonts w:ascii="Consolas" w:hAnsi="Consolas"/>
          <w:sz w:val="14"/>
        </w:rPr>
        <w:t>150      # Phase B: publish while subscriber is offline.</w:t>
      </w:r>
    </w:p>
    <w:p>
      <w:pPr>
        <w:pStyle w:val="CodeLine"/>
        <w:shd w:fill="F3F4F6"/>
      </w:pPr>
      <w:r>
        <w:rPr>
          <w:rFonts w:ascii="Consolas" w:hAnsi="Consolas"/>
          <w:sz w:val="14"/>
        </w:rPr>
        <w:t>151      pub = make_client(pub_id, True)</w:t>
      </w:r>
    </w:p>
    <w:p>
      <w:pPr>
        <w:pStyle w:val="CodeLine"/>
        <w:shd w:fill="F3F4F6"/>
      </w:pPr>
      <w:r>
        <w:rPr>
          <w:rFonts w:ascii="Consolas" w:hAnsi="Consolas"/>
          <w:sz w:val="14"/>
        </w:rPr>
        <w:t>152      connect_wait(pub, broker_ip)</w:t>
      </w:r>
    </w:p>
    <w:p>
      <w:pPr>
        <w:pStyle w:val="CodeLine"/>
        <w:shd w:fill="F3F4F6"/>
      </w:pPr>
      <w:r>
        <w:rPr>
          <w:rFonts w:ascii="Consolas" w:hAnsi="Consolas"/>
          <w:sz w:val="14"/>
        </w:rPr>
        <w:t>153      info = pub.publish(topic, payload=payload, qos=pub_qos, retain=False)</w:t>
      </w:r>
    </w:p>
    <w:p>
      <w:pPr>
        <w:pStyle w:val="CodeLine"/>
        <w:shd w:fill="F3F4F6"/>
      </w:pPr>
      <w:r>
        <w:rPr>
          <w:rFonts w:ascii="Consolas" w:hAnsi="Consolas"/>
          <w:sz w:val="14"/>
        </w:rPr>
        <w:t>154      if pub_qos &gt; 0:</w:t>
      </w:r>
    </w:p>
    <w:p>
      <w:pPr>
        <w:pStyle w:val="CodeLine"/>
        <w:shd w:fill="F3F4F6"/>
      </w:pPr>
      <w:r>
        <w:rPr>
          <w:rFonts w:ascii="Consolas" w:hAnsi="Consolas"/>
          <w:sz w:val="14"/>
        </w:rPr>
        <w:t>155          info.wait_for_publish(timeout=10)</w:t>
      </w:r>
    </w:p>
    <w:p>
      <w:pPr>
        <w:pStyle w:val="CodeLine"/>
        <w:shd w:fill="F3F4F6"/>
      </w:pPr>
      <w:r>
        <w:rPr>
          <w:rFonts w:ascii="Consolas" w:hAnsi="Consolas"/>
          <w:sz w:val="14"/>
        </w:rPr>
        <w:t>156      else:</w:t>
      </w:r>
    </w:p>
    <w:p>
      <w:pPr>
        <w:pStyle w:val="CodeLine"/>
        <w:shd w:fill="F3F4F6"/>
      </w:pPr>
      <w:r>
        <w:rPr>
          <w:rFonts w:ascii="Consolas" w:hAnsi="Consolas"/>
          <w:sz w:val="14"/>
        </w:rPr>
        <w:t>157          time.sleep(0.8)</w:t>
      </w:r>
    </w:p>
    <w:p>
      <w:pPr>
        <w:pStyle w:val="CodeLine"/>
        <w:shd w:fill="F3F4F6"/>
      </w:pPr>
      <w:r>
        <w:rPr>
          <w:rFonts w:ascii="Consolas" w:hAnsi="Consolas"/>
          <w:sz w:val="14"/>
        </w:rPr>
        <w:t>158      log("  B) publisher sent the offline message")</w:t>
      </w:r>
    </w:p>
    <w:p>
      <w:pPr>
        <w:pStyle w:val="CodeLine"/>
        <w:shd w:fill="F3F4F6"/>
      </w:pPr>
      <w:r>
        <w:rPr>
          <w:rFonts w:ascii="Consolas" w:hAnsi="Consolas"/>
          <w:sz w:val="14"/>
        </w:rPr>
        <w:t>159      disconnect_cleanly(pub)</w:t>
      </w:r>
    </w:p>
    <w:p>
      <w:pPr>
        <w:pStyle w:val="CodeLine"/>
        <w:shd w:fill="F3F4F6"/>
      </w:pPr>
      <w:r>
        <w:rPr>
          <w:rFonts w:ascii="Consolas" w:hAnsi="Consolas"/>
          <w:sz w:val="14"/>
        </w:rPr>
        <w:t>160      time.sleep(1.5)</w:t>
      </w:r>
    </w:p>
    <w:p>
      <w:pPr>
        <w:pStyle w:val="CodeLine"/>
        <w:shd w:fill="F3F4F6"/>
      </w:pPr>
      <w:r>
        <w:rPr>
          <w:rFonts w:ascii="Consolas" w:hAnsi="Consolas"/>
          <w:sz w:val="14"/>
        </w:rPr>
        <w:t xml:space="preserve">161  </w:t>
      </w:r>
    </w:p>
    <w:p>
      <w:pPr>
        <w:pStyle w:val="CodeLine"/>
        <w:shd w:fill="F3F4F6"/>
      </w:pPr>
      <w:r>
        <w:rPr>
          <w:rFonts w:ascii="Consolas" w:hAnsi="Consolas"/>
          <w:sz w:val="14"/>
        </w:rPr>
        <w:t>162      # Phase C: reconnect SAME subscriber ID. Do not subscribe again.</w:t>
      </w:r>
    </w:p>
    <w:p>
      <w:pPr>
        <w:pStyle w:val="CodeLine"/>
        <w:shd w:fill="F3F4F6"/>
      </w:pPr>
      <w:r>
        <w:rPr>
          <w:rFonts w:ascii="Consolas" w:hAnsi="Consolas"/>
          <w:sz w:val="14"/>
        </w:rPr>
        <w:t>163      got = []</w:t>
      </w:r>
    </w:p>
    <w:p>
      <w:pPr>
        <w:pStyle w:val="CodeLine"/>
        <w:shd w:fill="F3F4F6"/>
      </w:pPr>
      <w:r>
        <w:rPr>
          <w:rFonts w:ascii="Consolas" w:hAnsi="Consolas"/>
          <w:sz w:val="14"/>
        </w:rPr>
        <w:t>164      received = threading.Event()</w:t>
      </w:r>
    </w:p>
    <w:p>
      <w:pPr>
        <w:pStyle w:val="CodeLine"/>
        <w:shd w:fill="F3F4F6"/>
      </w:pPr>
      <w:r>
        <w:rPr>
          <w:rFonts w:ascii="Consolas" w:hAnsi="Consolas"/>
          <w:sz w:val="14"/>
        </w:rPr>
        <w:t>165      sub2 = make_client(sub_id, clean)</w:t>
      </w:r>
    </w:p>
    <w:p>
      <w:pPr>
        <w:pStyle w:val="CodeLine"/>
        <w:shd w:fill="F3F4F6"/>
      </w:pPr>
      <w:r>
        <w:rPr>
          <w:rFonts w:ascii="Consolas" w:hAnsi="Consolas"/>
          <w:sz w:val="14"/>
        </w:rPr>
        <w:t xml:space="preserve">166  </w:t>
      </w:r>
    </w:p>
    <w:p>
      <w:pPr>
        <w:pStyle w:val="CodeLine"/>
        <w:shd w:fill="F3F4F6"/>
      </w:pPr>
      <w:r>
        <w:rPr>
          <w:rFonts w:ascii="Consolas" w:hAnsi="Consolas"/>
          <w:sz w:val="14"/>
        </w:rPr>
        <w:t>167      def on_message(c, u, m):</w:t>
      </w:r>
    </w:p>
    <w:p>
      <w:pPr>
        <w:pStyle w:val="CodeLine"/>
        <w:shd w:fill="F3F4F6"/>
      </w:pPr>
      <w:r>
        <w:rPr>
          <w:rFonts w:ascii="Consolas" w:hAnsi="Consolas"/>
          <w:sz w:val="14"/>
        </w:rPr>
        <w:t>168          got.append(m.payload.decode(errors="replace"))</w:t>
      </w:r>
    </w:p>
    <w:p>
      <w:pPr>
        <w:pStyle w:val="CodeLine"/>
        <w:shd w:fill="F3F4F6"/>
      </w:pPr>
      <w:r>
        <w:rPr>
          <w:rFonts w:ascii="Consolas" w:hAnsi="Consolas"/>
          <w:sz w:val="14"/>
        </w:rPr>
        <w:t>169          received.set()</w:t>
      </w:r>
    </w:p>
    <w:p>
      <w:pPr>
        <w:pStyle w:val="CodeLine"/>
        <w:shd w:fill="F3F4F6"/>
      </w:pPr>
      <w:r>
        <w:rPr>
          <w:rFonts w:ascii="Consolas" w:hAnsi="Consolas"/>
          <w:sz w:val="14"/>
        </w:rPr>
        <w:t xml:space="preserve">170  </w:t>
      </w:r>
    </w:p>
    <w:p>
      <w:pPr>
        <w:pStyle w:val="CodeLine"/>
        <w:shd w:fill="F3F4F6"/>
      </w:pPr>
      <w:r>
        <w:rPr>
          <w:rFonts w:ascii="Consolas" w:hAnsi="Consolas"/>
          <w:sz w:val="14"/>
        </w:rPr>
        <w:t>171      sub2.on_message = on_message</w:t>
      </w:r>
    </w:p>
    <w:p>
      <w:pPr>
        <w:pStyle w:val="CodeLine"/>
        <w:shd w:fill="F3F4F6"/>
      </w:pPr>
      <w:r>
        <w:rPr>
          <w:rFonts w:ascii="Consolas" w:hAnsi="Consolas"/>
          <w:sz w:val="14"/>
        </w:rPr>
        <w:t>172      connect_wait(sub2, broker_ip)</w:t>
      </w:r>
    </w:p>
    <w:p>
      <w:pPr>
        <w:pStyle w:val="CodeLine"/>
        <w:shd w:fill="F3F4F6"/>
      </w:pPr>
      <w:r>
        <w:rPr>
          <w:rFonts w:ascii="Consolas" w:hAnsi="Consolas"/>
          <w:sz w:val="14"/>
        </w:rPr>
        <w:t>173      received.wait(5.0)</w:t>
      </w:r>
    </w:p>
    <w:p>
      <w:pPr>
        <w:pStyle w:val="CodeLine"/>
        <w:shd w:fill="F3F4F6"/>
      </w:pPr>
      <w:r>
        <w:rPr>
          <w:rFonts w:ascii="Consolas" w:hAnsi="Consolas"/>
          <w:sz w:val="14"/>
        </w:rPr>
        <w:t>174      disconnect_cleanly(sub2)</w:t>
      </w:r>
    </w:p>
    <w:p>
      <w:pPr>
        <w:pStyle w:val="CodeLine"/>
        <w:shd w:fill="F3F4F6"/>
      </w:pPr>
      <w:r>
        <w:rPr>
          <w:rFonts w:ascii="Consolas" w:hAnsi="Consolas"/>
          <w:sz w:val="14"/>
        </w:rPr>
        <w:t xml:space="preserve">175  </w:t>
      </w:r>
    </w:p>
    <w:p>
      <w:pPr>
        <w:pStyle w:val="CodeLine"/>
        <w:shd w:fill="F3F4F6"/>
      </w:pPr>
      <w:r>
        <w:rPr>
          <w:rFonts w:ascii="Consolas" w:hAnsi="Consolas"/>
          <w:sz w:val="14"/>
        </w:rPr>
        <w:t>176      actual = bool(got)</w:t>
      </w:r>
    </w:p>
    <w:p>
      <w:pPr>
        <w:pStyle w:val="CodeLine"/>
        <w:shd w:fill="F3F4F6"/>
      </w:pPr>
      <w:r>
        <w:rPr>
          <w:rFonts w:ascii="Consolas" w:hAnsi="Consolas"/>
          <w:sz w:val="14"/>
        </w:rPr>
        <w:t>177      ok = actual == expected</w:t>
      </w:r>
    </w:p>
    <w:p>
      <w:pPr>
        <w:pStyle w:val="CodeLine"/>
        <w:shd w:fill="F3F4F6"/>
      </w:pPr>
      <w:r>
        <w:rPr>
          <w:rFonts w:ascii="Consolas" w:hAnsi="Consolas"/>
          <w:sz w:val="14"/>
        </w:rPr>
        <w:t>178      log(f"  C) reconnect without re-subscribing -&gt; message_received={actual}")</w:t>
      </w:r>
    </w:p>
    <w:p>
      <w:pPr>
        <w:pStyle w:val="CodeLine"/>
        <w:shd w:fill="F3F4F6"/>
      </w:pPr>
      <w:r>
        <w:rPr>
          <w:rFonts w:ascii="Consolas" w:hAnsi="Consolas"/>
          <w:sz w:val="14"/>
        </w:rPr>
        <w:t>179      log(f"  Expected offline delivery={expected} -&gt; {'PASS' if ok else 'FAIL'}")</w:t>
      </w:r>
    </w:p>
    <w:p>
      <w:pPr>
        <w:pStyle w:val="CodeLine"/>
        <w:shd w:fill="F3F4F6"/>
      </w:pPr>
      <w:r>
        <w:rPr>
          <w:rFonts w:ascii="Consolas" w:hAnsi="Consolas"/>
          <w:sz w:val="14"/>
        </w:rPr>
        <w:t>180      if got:</w:t>
      </w:r>
    </w:p>
    <w:p>
      <w:pPr>
        <w:pStyle w:val="CodeLine"/>
        <w:shd w:fill="F3F4F6"/>
      </w:pPr>
      <w:r>
        <w:rPr>
          <w:rFonts w:ascii="Consolas" w:hAnsi="Consolas"/>
          <w:sz w:val="14"/>
        </w:rPr>
        <w:t>181          log(f"  Received: {got}")</w:t>
      </w:r>
    </w:p>
    <w:p>
      <w:pPr>
        <w:pStyle w:val="CodeLine"/>
        <w:shd w:fill="F3F4F6"/>
      </w:pPr>
      <w:r>
        <w:rPr>
          <w:rFonts w:ascii="Consolas" w:hAnsi="Consolas"/>
          <w:sz w:val="14"/>
        </w:rPr>
        <w:t>182      log()</w:t>
      </w:r>
    </w:p>
    <w:p>
      <w:pPr>
        <w:pStyle w:val="CodeLine"/>
        <w:shd w:fill="F3F4F6"/>
      </w:pPr>
      <w:r>
        <w:rPr>
          <w:rFonts w:ascii="Consolas" w:hAnsi="Consolas"/>
          <w:sz w:val="14"/>
        </w:rPr>
        <w:t>183      return ok</w:t>
      </w:r>
    </w:p>
    <w:p>
      <w:pPr>
        <w:pStyle w:val="CodeLine"/>
        <w:shd w:fill="F3F4F6"/>
      </w:pPr>
      <w:r>
        <w:rPr>
          <w:rFonts w:ascii="Consolas" w:hAnsi="Consolas"/>
          <w:sz w:val="14"/>
        </w:rPr>
        <w:t xml:space="preserve">184  </w:t>
      </w:r>
    </w:p>
    <w:p>
      <w:pPr>
        <w:pStyle w:val="CodeLine"/>
        <w:shd w:fill="F3F4F6"/>
      </w:pPr>
      <w:r>
        <w:rPr>
          <w:rFonts w:ascii="Consolas" w:hAnsi="Consolas"/>
          <w:sz w:val="14"/>
        </w:rPr>
        <w:t xml:space="preserve">185  </w:t>
      </w:r>
    </w:p>
    <w:p>
      <w:pPr>
        <w:pStyle w:val="CodeLine"/>
        <w:shd w:fill="F3F4F6"/>
      </w:pPr>
      <w:r>
        <w:rPr>
          <w:rFonts w:ascii="Consolas" w:hAnsi="Consolas"/>
          <w:sz w:val="14"/>
        </w:rPr>
        <w:t>186  def main():</w:t>
      </w:r>
    </w:p>
    <w:p>
      <w:pPr>
        <w:pStyle w:val="CodeLine"/>
        <w:shd w:fill="F3F4F6"/>
      </w:pPr>
      <w:r>
        <w:rPr>
          <w:rFonts w:ascii="Consolas" w:hAnsi="Consolas"/>
          <w:sz w:val="14"/>
        </w:rPr>
        <w:t>187      run_token = uuid.uuid4().hex[:6]</w:t>
      </w:r>
    </w:p>
    <w:p>
      <w:pPr>
        <w:pStyle w:val="CodeLine"/>
        <w:shd w:fill="F3F4F6"/>
      </w:pPr>
      <w:r>
        <w:rPr>
          <w:rFonts w:ascii="Consolas" w:hAnsi="Consolas"/>
          <w:sz w:val="14"/>
        </w:rPr>
        <w:t>188      _LOG_LINES.clear()</w:t>
      </w:r>
    </w:p>
    <w:p>
      <w:pPr>
        <w:pStyle w:val="CodeLine"/>
        <w:shd w:fill="F3F4F6"/>
      </w:pPr>
      <w:r>
        <w:rPr>
          <w:rFonts w:ascii="Consolas" w:hAnsi="Consolas"/>
          <w:sz w:val="14"/>
        </w:rPr>
        <w:t>189      if RESULTS_FILE.exists():</w:t>
      </w:r>
    </w:p>
    <w:p>
      <w:pPr>
        <w:pStyle w:val="CodeLine"/>
        <w:shd w:fill="F3F4F6"/>
      </w:pPr>
      <w:r>
        <w:rPr>
          <w:rFonts w:ascii="Consolas" w:hAnsi="Consolas"/>
          <w:sz w:val="14"/>
        </w:rPr>
        <w:t>190          RESULTS_FILE.unlink()</w:t>
      </w:r>
    </w:p>
    <w:p>
      <w:pPr>
        <w:pStyle w:val="CodeLine"/>
        <w:shd w:fill="F3F4F6"/>
      </w:pPr>
      <w:r>
        <w:rPr>
          <w:rFonts w:ascii="Consolas" w:hAnsi="Consolas"/>
          <w:sz w:val="14"/>
        </w:rPr>
        <w:t xml:space="preserve">191  </w:t>
      </w:r>
    </w:p>
    <w:p>
      <w:pPr>
        <w:pStyle w:val="CodeLine"/>
        <w:shd w:fill="F3F4F6"/>
      </w:pPr>
      <w:r>
        <w:rPr>
          <w:rFonts w:ascii="Consolas" w:hAnsi="Consolas"/>
          <w:sz w:val="14"/>
        </w:rPr>
        <w:t>192      log("Assignment 1 MQTT automated test runner - FIXED")</w:t>
      </w:r>
    </w:p>
    <w:p>
      <w:pPr>
        <w:pStyle w:val="CodeLine"/>
        <w:shd w:fill="F3F4F6"/>
      </w:pPr>
      <w:r>
        <w:rPr>
          <w:rFonts w:ascii="Consolas" w:hAnsi="Consolas"/>
          <w:sz w:val="14"/>
        </w:rPr>
        <w:t>193      log("Student: Itzhak Davidov | suffix: 6233")</w:t>
      </w:r>
    </w:p>
    <w:p>
      <w:pPr>
        <w:pStyle w:val="CodeLine"/>
        <w:shd w:fill="F3F4F6"/>
      </w:pPr>
      <w:r>
        <w:rPr>
          <w:rFonts w:ascii="Consolas" w:hAnsi="Consolas"/>
          <w:sz w:val="14"/>
        </w:rPr>
        <w:t>194      log(f"Broker: {BROKER}:{PORT} | Keep Alive: {KEEPALIVE}s")</w:t>
      </w:r>
    </w:p>
    <w:p>
      <w:pPr>
        <w:pStyle w:val="CodeLine"/>
        <w:shd w:fill="F3F4F6"/>
      </w:pPr>
      <w:r>
        <w:rPr>
          <w:rFonts w:ascii="Consolas" w:hAnsi="Consolas"/>
          <w:sz w:val="14"/>
        </w:rPr>
        <w:t>195      log(f"Run token: {run_token}")</w:t>
      </w:r>
    </w:p>
    <w:p>
      <w:pPr>
        <w:pStyle w:val="CodeLine"/>
        <w:shd w:fill="F3F4F6"/>
      </w:pPr>
      <w:r>
        <w:rPr>
          <w:rFonts w:ascii="Consolas" w:hAnsi="Consolas"/>
          <w:sz w:val="14"/>
        </w:rPr>
        <w:t>196      log("-" * 72)</w:t>
      </w:r>
    </w:p>
    <w:p>
      <w:pPr>
        <w:pStyle w:val="CodeLine"/>
        <w:shd w:fill="F3F4F6"/>
      </w:pPr>
      <w:r>
        <w:rPr>
          <w:rFonts w:ascii="Consolas" w:hAnsi="Consolas"/>
          <w:sz w:val="14"/>
        </w:rPr>
        <w:t xml:space="preserve">197  </w:t>
      </w:r>
    </w:p>
    <w:p>
      <w:pPr>
        <w:pStyle w:val="CodeLine"/>
        <w:shd w:fill="F3F4F6"/>
      </w:pPr>
      <w:r>
        <w:rPr>
          <w:rFonts w:ascii="Consolas" w:hAnsi="Consolas"/>
          <w:sz w:val="14"/>
        </w:rPr>
        <w:t>198      broker_ip = resolve_ipv4()</w:t>
      </w:r>
    </w:p>
    <w:p>
      <w:pPr>
        <w:pStyle w:val="CodeLine"/>
        <w:shd w:fill="F3F4F6"/>
      </w:pPr>
      <w:r>
        <w:rPr>
          <w:rFonts w:ascii="Consolas" w:hAnsi="Consolas"/>
          <w:sz w:val="14"/>
        </w:rPr>
        <w:t>199      log(f"Resolved broker IPv4: {broker_ip}")</w:t>
      </w:r>
    </w:p>
    <w:p>
      <w:pPr>
        <w:pStyle w:val="CodeLine"/>
        <w:shd w:fill="F3F4F6"/>
      </w:pPr>
      <w:r>
        <w:rPr>
          <w:rFonts w:ascii="Consolas" w:hAnsi="Consolas"/>
          <w:sz w:val="14"/>
        </w:rPr>
        <w:t>200      try:</w:t>
      </w:r>
    </w:p>
    <w:p>
      <w:pPr>
        <w:pStyle w:val="CodeLine"/>
        <w:shd w:fill="F3F4F6"/>
      </w:pPr>
      <w:r>
        <w:rPr>
          <w:rFonts w:ascii="Consolas" w:hAnsi="Consolas"/>
          <w:sz w:val="14"/>
        </w:rPr>
        <w:t>201          with socket.create_connection((broker_ip, PORT), timeout=7):</w:t>
      </w:r>
    </w:p>
    <w:p>
      <w:pPr>
        <w:pStyle w:val="CodeLine"/>
        <w:shd w:fill="F3F4F6"/>
      </w:pPr>
      <w:r>
        <w:rPr>
          <w:rFonts w:ascii="Consolas" w:hAnsi="Consolas"/>
          <w:sz w:val="14"/>
        </w:rPr>
        <w:t>202              log("TCP connectivity check: PASS")</w:t>
      </w:r>
    </w:p>
    <w:p>
      <w:pPr>
        <w:pStyle w:val="CodeLine"/>
        <w:shd w:fill="F3F4F6"/>
      </w:pPr>
      <w:r>
        <w:rPr>
          <w:rFonts w:ascii="Consolas" w:hAnsi="Consolas"/>
          <w:sz w:val="14"/>
        </w:rPr>
        <w:t>203      except Exception as exc:</w:t>
      </w:r>
    </w:p>
    <w:p>
      <w:pPr>
        <w:pStyle w:val="CodeLine"/>
        <w:shd w:fill="F3F4F6"/>
      </w:pPr>
      <w:r>
        <w:rPr>
          <w:rFonts w:ascii="Consolas" w:hAnsi="Consolas"/>
          <w:sz w:val="14"/>
        </w:rPr>
        <w:t>204          log(f"TCP connectivity check: FAIL ({exc})")</w:t>
      </w:r>
    </w:p>
    <w:p>
      <w:pPr>
        <w:pStyle w:val="CodeLine"/>
        <w:shd w:fill="F3F4F6"/>
      </w:pPr>
      <w:r>
        <w:rPr>
          <w:rFonts w:ascii="Consolas" w:hAnsi="Consolas"/>
          <w:sz w:val="14"/>
        </w:rPr>
        <w:t>205          log("The MQTT tests were not started.")</w:t>
      </w:r>
    </w:p>
    <w:p>
      <w:pPr>
        <w:pStyle w:val="CodeLine"/>
        <w:shd w:fill="F3F4F6"/>
      </w:pPr>
      <w:r>
        <w:rPr>
          <w:rFonts w:ascii="Consolas" w:hAnsi="Consolas"/>
          <w:sz w:val="14"/>
        </w:rPr>
        <w:t>206          return 2</w:t>
      </w:r>
    </w:p>
    <w:p>
      <w:pPr>
        <w:pStyle w:val="CodeLine"/>
        <w:shd w:fill="F3F4F6"/>
      </w:pPr>
      <w:r>
        <w:rPr>
          <w:rFonts w:ascii="Consolas" w:hAnsi="Consolas"/>
          <w:sz w:val="14"/>
        </w:rPr>
        <w:t xml:space="preserve">207  </w:t>
      </w:r>
    </w:p>
    <w:p>
      <w:pPr>
        <w:pStyle w:val="CodeLine"/>
        <w:shd w:fill="F3F4F6"/>
      </w:pPr>
      <w:r>
        <w:rPr>
          <w:rFonts w:ascii="Consolas" w:hAnsi="Consolas"/>
          <w:sz w:val="14"/>
        </w:rPr>
        <w:t>208      log("-" * 72)</w:t>
      </w:r>
    </w:p>
    <w:p>
      <w:pPr>
        <w:pStyle w:val="CodeLine"/>
        <w:shd w:fill="F3F4F6"/>
      </w:pPr>
      <w:r>
        <w:rPr>
          <w:rFonts w:ascii="Consolas" w:hAnsi="Consolas"/>
          <w:sz w:val="14"/>
        </w:rPr>
        <w:t>209      passed = 0</w:t>
      </w:r>
    </w:p>
    <w:p>
      <w:pPr>
        <w:pStyle w:val="CodeLine"/>
        <w:shd w:fill="F3F4F6"/>
      </w:pPr>
      <w:r>
        <w:rPr>
          <w:rFonts w:ascii="Consolas" w:hAnsi="Consolas"/>
          <w:sz w:val="14"/>
        </w:rPr>
        <w:t>210      errors = 0</w:t>
      </w:r>
    </w:p>
    <w:p>
      <w:pPr>
        <w:pStyle w:val="CodeLine"/>
        <w:shd w:fill="F3F4F6"/>
      </w:pPr>
      <w:r>
        <w:rPr>
          <w:rFonts w:ascii="Consolas" w:hAnsi="Consolas"/>
          <w:sz w:val="14"/>
        </w:rPr>
        <w:t>211      for n in range(1, 6):</w:t>
      </w:r>
    </w:p>
    <w:p>
      <w:pPr>
        <w:pStyle w:val="CodeLine"/>
        <w:shd w:fill="F3F4F6"/>
      </w:pPr>
      <w:r>
        <w:rPr>
          <w:rFonts w:ascii="Consolas" w:hAnsi="Consolas"/>
          <w:sz w:val="14"/>
        </w:rPr>
        <w:t>212          try:</w:t>
      </w:r>
    </w:p>
    <w:p>
      <w:pPr>
        <w:pStyle w:val="CodeLine"/>
        <w:shd w:fill="F3F4F6"/>
      </w:pPr>
      <w:r>
        <w:rPr>
          <w:rFonts w:ascii="Consolas" w:hAnsi="Consolas"/>
          <w:sz w:val="14"/>
        </w:rPr>
        <w:t>213              ok = run_test(n, broker_ip, run_token)</w:t>
      </w:r>
    </w:p>
    <w:p>
      <w:pPr>
        <w:pStyle w:val="CodeLine"/>
        <w:shd w:fill="F3F4F6"/>
      </w:pPr>
      <w:r>
        <w:rPr>
          <w:rFonts w:ascii="Consolas" w:hAnsi="Consolas"/>
          <w:sz w:val="14"/>
        </w:rPr>
        <w:t>214              passed += int(ok)</w:t>
      </w:r>
    </w:p>
    <w:p>
      <w:pPr>
        <w:pStyle w:val="CodeLine"/>
        <w:shd w:fill="F3F4F6"/>
      </w:pPr>
      <w:r>
        <w:rPr>
          <w:rFonts w:ascii="Consolas" w:hAnsi="Consolas"/>
          <w:sz w:val="14"/>
        </w:rPr>
        <w:t>215          except Exception as exc:</w:t>
      </w:r>
    </w:p>
    <w:p>
      <w:pPr>
        <w:pStyle w:val="CodeLine"/>
        <w:shd w:fill="F3F4F6"/>
      </w:pPr>
      <w:r>
        <w:rPr>
          <w:rFonts w:ascii="Consolas" w:hAnsi="Consolas"/>
          <w:sz w:val="14"/>
        </w:rPr>
        <w:t>216              errors += 1</w:t>
      </w:r>
    </w:p>
    <w:p>
      <w:pPr>
        <w:pStyle w:val="CodeLine"/>
        <w:shd w:fill="F3F4F6"/>
      </w:pPr>
      <w:r>
        <w:rPr>
          <w:rFonts w:ascii="Consolas" w:hAnsi="Consolas"/>
          <w:sz w:val="14"/>
        </w:rPr>
        <w:t>217              log(f"Test {n}: ERROR -&gt; {type(exc).__name__}: {exc}")</w:t>
      </w:r>
    </w:p>
    <w:p>
      <w:pPr>
        <w:pStyle w:val="CodeLine"/>
        <w:shd w:fill="F3F4F6"/>
      </w:pPr>
      <w:r>
        <w:rPr>
          <w:rFonts w:ascii="Consolas" w:hAnsi="Consolas"/>
          <w:sz w:val="14"/>
        </w:rPr>
        <w:t>218              log("Continuing to the next test...")</w:t>
      </w:r>
    </w:p>
    <w:p>
      <w:pPr>
        <w:pStyle w:val="CodeLine"/>
        <w:shd w:fill="F3F4F6"/>
      </w:pPr>
      <w:r>
        <w:rPr>
          <w:rFonts w:ascii="Consolas" w:hAnsi="Consolas"/>
          <w:sz w:val="14"/>
        </w:rPr>
        <w:t>219              log()</w:t>
      </w:r>
    </w:p>
    <w:p>
      <w:pPr>
        <w:pStyle w:val="CodeLine"/>
        <w:shd w:fill="F3F4F6"/>
      </w:pPr>
      <w:r>
        <w:rPr>
          <w:rFonts w:ascii="Consolas" w:hAnsi="Consolas"/>
          <w:sz w:val="14"/>
        </w:rPr>
        <w:t>220              time.sleep(2)</w:t>
      </w:r>
    </w:p>
    <w:p>
      <w:pPr>
        <w:pStyle w:val="CodeLine"/>
        <w:shd w:fill="F3F4F6"/>
      </w:pPr>
      <w:r>
        <w:rPr>
          <w:rFonts w:ascii="Consolas" w:hAnsi="Consolas"/>
          <w:sz w:val="14"/>
        </w:rPr>
        <w:t xml:space="preserve">221  </w:t>
      </w:r>
    </w:p>
    <w:p>
      <w:pPr>
        <w:pStyle w:val="CodeLine"/>
        <w:shd w:fill="F3F4F6"/>
      </w:pPr>
      <w:r>
        <w:rPr>
          <w:rFonts w:ascii="Consolas" w:hAnsi="Consolas"/>
          <w:sz w:val="14"/>
        </w:rPr>
        <w:t>222      log("-" * 72)</w:t>
      </w:r>
    </w:p>
    <w:p>
      <w:pPr>
        <w:pStyle w:val="CodeLine"/>
        <w:shd w:fill="F3F4F6"/>
      </w:pPr>
      <w:r>
        <w:rPr>
          <w:rFonts w:ascii="Consolas" w:hAnsi="Consolas"/>
          <w:sz w:val="14"/>
        </w:rPr>
        <w:t>223      log(f"FINAL RESULT: {passed}/5 tests passed | connection/runtime errors: {errors}")</w:t>
      </w:r>
    </w:p>
    <w:p>
      <w:pPr>
        <w:pStyle w:val="CodeLine"/>
        <w:shd w:fill="F3F4F6"/>
      </w:pPr>
      <w:r>
        <w:rPr>
          <w:rFonts w:ascii="Consolas" w:hAnsi="Consolas"/>
          <w:sz w:val="14"/>
        </w:rPr>
        <w:t>224      log(f"Results saved to: {RESULTS_FILE.name}")</w:t>
      </w:r>
    </w:p>
    <w:p>
      <w:pPr>
        <w:pStyle w:val="CodeLine"/>
        <w:shd w:fill="F3F4F6"/>
      </w:pPr>
      <w:r>
        <w:rPr>
          <w:rFonts w:ascii="Consolas" w:hAnsi="Consolas"/>
          <w:sz w:val="14"/>
        </w:rPr>
        <w:t>225      if passed == 5 and errors == 0:</w:t>
      </w:r>
    </w:p>
    <w:p>
      <w:pPr>
        <w:pStyle w:val="CodeLine"/>
        <w:shd w:fill="F3F4F6"/>
      </w:pPr>
      <w:r>
        <w:rPr>
          <w:rFonts w:ascii="Consolas" w:hAnsi="Consolas"/>
          <w:sz w:val="14"/>
        </w:rPr>
        <w:t>226          log("STATUS: READY FOR SCREENSHOT")</w:t>
      </w:r>
    </w:p>
    <w:p>
      <w:pPr>
        <w:pStyle w:val="CodeLine"/>
        <w:shd w:fill="F3F4F6"/>
      </w:pPr>
      <w:r>
        <w:rPr>
          <w:rFonts w:ascii="Consolas" w:hAnsi="Consolas"/>
          <w:sz w:val="14"/>
        </w:rPr>
        <w:t>227          return 0</w:t>
      </w:r>
    </w:p>
    <w:p>
      <w:pPr>
        <w:pStyle w:val="CodeLine"/>
        <w:shd w:fill="F3F4F6"/>
      </w:pPr>
      <w:r>
        <w:rPr>
          <w:rFonts w:ascii="Consolas" w:hAnsi="Consolas"/>
          <w:sz w:val="14"/>
        </w:rPr>
        <w:t>228      log("STATUS: Send this screen/result file to ChatGPT for the next fix.")</w:t>
      </w:r>
    </w:p>
    <w:p>
      <w:pPr>
        <w:pStyle w:val="CodeLine"/>
        <w:shd w:fill="F3F4F6"/>
      </w:pPr>
      <w:r>
        <w:rPr>
          <w:rFonts w:ascii="Consolas" w:hAnsi="Consolas"/>
          <w:sz w:val="14"/>
        </w:rPr>
        <w:t>229      return 1</w:t>
      </w:r>
    </w:p>
    <w:p>
      <w:pPr>
        <w:pStyle w:val="CodeLine"/>
        <w:shd w:fill="F3F4F6"/>
      </w:pPr>
      <w:r>
        <w:rPr>
          <w:rFonts w:ascii="Consolas" w:hAnsi="Consolas"/>
          <w:sz w:val="14"/>
        </w:rPr>
        <w:t xml:space="preserve">230  </w:t>
      </w:r>
    </w:p>
    <w:p>
      <w:pPr>
        <w:pStyle w:val="CodeLine"/>
        <w:shd w:fill="F3F4F6"/>
      </w:pPr>
      <w:r>
        <w:rPr>
          <w:rFonts w:ascii="Consolas" w:hAnsi="Consolas"/>
          <w:sz w:val="14"/>
        </w:rPr>
        <w:t xml:space="preserve">231  </w:t>
      </w:r>
    </w:p>
    <w:p>
      <w:pPr>
        <w:pStyle w:val="CodeLine"/>
        <w:shd w:fill="F3F4F6"/>
      </w:pPr>
      <w:r>
        <w:rPr>
          <w:rFonts w:ascii="Consolas" w:hAnsi="Consolas"/>
          <w:sz w:val="14"/>
        </w:rPr>
        <w:t>232  if __name__ == "__main__":</w:t>
      </w:r>
    </w:p>
    <w:p>
      <w:pPr>
        <w:pStyle w:val="CodeLine"/>
        <w:shd w:fill="F3F4F6"/>
      </w:pPr>
      <w:r>
        <w:rPr>
          <w:rFonts w:ascii="Consolas" w:hAnsi="Consolas"/>
          <w:sz w:val="14"/>
        </w:rPr>
        <w:t>233      raise SystemExit(main())</w:t>
      </w:r>
    </w:p>
    <w:p/>
    <w:p>
      <w:pPr>
        <w:pStyle w:val="Heading2"/>
      </w:pPr>
      <w:r>
        <w:t>offline_validation_6233.py</w:t>
      </w:r>
    </w:p>
    <w:p>
      <w:pPr>
        <w:pStyle w:val="CodeLine"/>
        <w:shd w:fill="F3F4F6"/>
      </w:pPr>
      <w:r>
        <w:rPr>
          <w:rFonts w:ascii="Consolas" w:hAnsi="Consolas"/>
          <w:sz w:val="14"/>
        </w:rPr>
        <w:t>001  """Offline validation for Assignment 1 files.</w:t>
      </w:r>
    </w:p>
    <w:p>
      <w:pPr>
        <w:pStyle w:val="CodeLine"/>
        <w:shd w:fill="F3F4F6"/>
      </w:pPr>
      <w:r>
        <w:rPr>
          <w:rFonts w:ascii="Consolas" w:hAnsi="Consolas"/>
          <w:sz w:val="14"/>
        </w:rPr>
        <w:t>002  This validates required configuration and the expected MQTT v3.1.1 session outcomes.</w:t>
      </w:r>
    </w:p>
    <w:p>
      <w:pPr>
        <w:pStyle w:val="CodeLine"/>
        <w:shd w:fill="F3F4F6"/>
      </w:pPr>
      <w:r>
        <w:rPr>
          <w:rFonts w:ascii="Consolas" w:hAnsi="Consolas"/>
          <w:sz w:val="14"/>
        </w:rPr>
        <w:t>003  It does not contact the public broker.</w:t>
      </w:r>
    </w:p>
    <w:p>
      <w:pPr>
        <w:pStyle w:val="CodeLine"/>
        <w:shd w:fill="F3F4F6"/>
      </w:pPr>
      <w:r>
        <w:rPr>
          <w:rFonts w:ascii="Consolas" w:hAnsi="Consolas"/>
          <w:sz w:val="14"/>
        </w:rPr>
        <w:t>004  """</w:t>
      </w:r>
    </w:p>
    <w:p>
      <w:pPr>
        <w:pStyle w:val="CodeLine"/>
        <w:shd w:fill="F3F4F6"/>
      </w:pPr>
      <w:r>
        <w:rPr>
          <w:rFonts w:ascii="Consolas" w:hAnsi="Consolas"/>
          <w:sz w:val="14"/>
        </w:rPr>
        <w:t>005  from pathlib import Path</w:t>
      </w:r>
    </w:p>
    <w:p>
      <w:pPr>
        <w:pStyle w:val="CodeLine"/>
        <w:shd w:fill="F3F4F6"/>
      </w:pPr>
      <w:r>
        <w:rPr>
          <w:rFonts w:ascii="Consolas" w:hAnsi="Consolas"/>
          <w:sz w:val="14"/>
        </w:rPr>
        <w:t xml:space="preserve">006  </w:t>
      </w:r>
    </w:p>
    <w:p>
      <w:pPr>
        <w:pStyle w:val="CodeLine"/>
        <w:shd w:fill="F3F4F6"/>
      </w:pPr>
      <w:r>
        <w:rPr>
          <w:rFonts w:ascii="Consolas" w:hAnsi="Consolas"/>
          <w:sz w:val="14"/>
        </w:rPr>
        <w:t>007  ROOT = Path(__file__).resolve().parent</w:t>
      </w:r>
    </w:p>
    <w:p>
      <w:pPr>
        <w:pStyle w:val="CodeLine"/>
        <w:shd w:fill="F3F4F6"/>
      </w:pPr>
      <w:r>
        <w:rPr>
          <w:rFonts w:ascii="Consolas" w:hAnsi="Consolas"/>
          <w:sz w:val="14"/>
        </w:rPr>
        <w:t>008  files = [ROOT / "mqtt_publisher_6233.py", ROOT / "mqtt_subscriber_6233.py"]</w:t>
      </w:r>
    </w:p>
    <w:p>
      <w:pPr>
        <w:pStyle w:val="CodeLine"/>
        <w:shd w:fill="F3F4F6"/>
      </w:pPr>
      <w:r>
        <w:rPr>
          <w:rFonts w:ascii="Consolas" w:hAnsi="Consolas"/>
          <w:sz w:val="14"/>
        </w:rPr>
        <w:t>009  required = {</w:t>
      </w:r>
    </w:p>
    <w:p>
      <w:pPr>
        <w:pStyle w:val="CodeLine"/>
        <w:shd w:fill="F3F4F6"/>
      </w:pPr>
      <w:r>
        <w:rPr>
          <w:rFonts w:ascii="Consolas" w:hAnsi="Consolas"/>
          <w:sz w:val="14"/>
        </w:rPr>
        <w:t>010      'broker.hivemq.com': 'HiveMQ broker',</w:t>
      </w:r>
    </w:p>
    <w:p>
      <w:pPr>
        <w:pStyle w:val="CodeLine"/>
        <w:shd w:fill="F3F4F6"/>
      </w:pPr>
      <w:r>
        <w:rPr>
          <w:rFonts w:ascii="Consolas" w:hAnsi="Consolas"/>
          <w:sz w:val="14"/>
        </w:rPr>
        <w:t>011      'PORT = 1883': 'TCP port 1883',</w:t>
      </w:r>
    </w:p>
    <w:p>
      <w:pPr>
        <w:pStyle w:val="CodeLine"/>
        <w:shd w:fill="F3F4F6"/>
      </w:pPr>
      <w:r>
        <w:rPr>
          <w:rFonts w:ascii="Consolas" w:hAnsi="Consolas"/>
          <w:sz w:val="14"/>
        </w:rPr>
        <w:t>012      'KEEPALIVE = 90': 'keep-alive 90 seconds',</w:t>
      </w:r>
    </w:p>
    <w:p>
      <w:pPr>
        <w:pStyle w:val="CodeLine"/>
        <w:shd w:fill="F3F4F6"/>
      </w:pPr>
      <w:r>
        <w:rPr>
          <w:rFonts w:ascii="Consolas" w:hAnsi="Consolas"/>
          <w:sz w:val="14"/>
        </w:rPr>
        <w:t>013      '6233': 'student ID suffix',</w:t>
      </w:r>
    </w:p>
    <w:p>
      <w:pPr>
        <w:pStyle w:val="CodeLine"/>
        <w:shd w:fill="F3F4F6"/>
      </w:pPr>
      <w:r>
        <w:rPr>
          <w:rFonts w:ascii="Consolas" w:hAnsi="Consolas"/>
          <w:sz w:val="14"/>
        </w:rPr>
        <w:t>014      'will_set': 'Last Will message',</w:t>
      </w:r>
    </w:p>
    <w:p>
      <w:pPr>
        <w:pStyle w:val="CodeLine"/>
        <w:shd w:fill="F3F4F6"/>
      </w:pPr>
      <w:r>
        <w:rPr>
          <w:rFonts w:ascii="Consolas" w:hAnsi="Consolas"/>
          <w:sz w:val="14"/>
        </w:rPr>
        <w:t>015      'retain=True': 'retained flag',</w:t>
      </w:r>
    </w:p>
    <w:p>
      <w:pPr>
        <w:pStyle w:val="CodeLine"/>
        <w:shd w:fill="F3F4F6"/>
      </w:pPr>
      <w:r>
        <w:rPr>
          <w:rFonts w:ascii="Consolas" w:hAnsi="Consolas"/>
          <w:sz w:val="14"/>
        </w:rPr>
        <w:t>016  }</w:t>
      </w:r>
    </w:p>
    <w:p>
      <w:pPr>
        <w:pStyle w:val="CodeLine"/>
        <w:shd w:fill="F3F4F6"/>
      </w:pPr>
      <w:r>
        <w:rPr>
          <w:rFonts w:ascii="Consolas" w:hAnsi="Consolas"/>
          <w:sz w:val="14"/>
        </w:rPr>
        <w:t xml:space="preserve">017  </w:t>
      </w:r>
    </w:p>
    <w:p>
      <w:pPr>
        <w:pStyle w:val="CodeLine"/>
        <w:shd w:fill="F3F4F6"/>
      </w:pPr>
      <w:r>
        <w:rPr>
          <w:rFonts w:ascii="Consolas" w:hAnsi="Consolas"/>
          <w:sz w:val="14"/>
        </w:rPr>
        <w:t>018  print("Assignment 1 - Offline validation")</w:t>
      </w:r>
    </w:p>
    <w:p>
      <w:pPr>
        <w:pStyle w:val="CodeLine"/>
        <w:shd w:fill="F3F4F6"/>
      </w:pPr>
      <w:r>
        <w:rPr>
          <w:rFonts w:ascii="Consolas" w:hAnsi="Consolas"/>
          <w:sz w:val="14"/>
        </w:rPr>
        <w:t>019  print("Student: Itzhak Davidov | suffix: 6233")</w:t>
      </w:r>
    </w:p>
    <w:p>
      <w:pPr>
        <w:pStyle w:val="CodeLine"/>
        <w:shd w:fill="F3F4F6"/>
      </w:pPr>
      <w:r>
        <w:rPr>
          <w:rFonts w:ascii="Consolas" w:hAnsi="Consolas"/>
          <w:sz w:val="14"/>
        </w:rPr>
        <w:t>020  print("=" * 68)</w:t>
      </w:r>
    </w:p>
    <w:p>
      <w:pPr>
        <w:pStyle w:val="CodeLine"/>
        <w:shd w:fill="F3F4F6"/>
      </w:pPr>
      <w:r>
        <w:rPr>
          <w:rFonts w:ascii="Consolas" w:hAnsi="Consolas"/>
          <w:sz w:val="14"/>
        </w:rPr>
        <w:t>021  for f in files:</w:t>
      </w:r>
    </w:p>
    <w:p>
      <w:pPr>
        <w:pStyle w:val="CodeLine"/>
        <w:shd w:fill="F3F4F6"/>
      </w:pPr>
      <w:r>
        <w:rPr>
          <w:rFonts w:ascii="Consolas" w:hAnsi="Consolas"/>
          <w:sz w:val="14"/>
        </w:rPr>
        <w:t>022      text = f.read_text(encoding='utf-8')</w:t>
      </w:r>
    </w:p>
    <w:p>
      <w:pPr>
        <w:pStyle w:val="CodeLine"/>
        <w:shd w:fill="F3F4F6"/>
      </w:pPr>
      <w:r>
        <w:rPr>
          <w:rFonts w:ascii="Consolas" w:hAnsi="Consolas"/>
          <w:sz w:val="14"/>
        </w:rPr>
        <w:t>023      print(f"\n{f.name}")</w:t>
      </w:r>
    </w:p>
    <w:p>
      <w:pPr>
        <w:pStyle w:val="CodeLine"/>
        <w:shd w:fill="F3F4F6"/>
      </w:pPr>
      <w:r>
        <w:rPr>
          <w:rFonts w:ascii="Consolas" w:hAnsi="Consolas"/>
          <w:sz w:val="14"/>
        </w:rPr>
        <w:t>024      for needle, label in required.items():</w:t>
      </w:r>
    </w:p>
    <w:p>
      <w:pPr>
        <w:pStyle w:val="CodeLine"/>
        <w:shd w:fill="F3F4F6"/>
      </w:pPr>
      <w:r>
        <w:rPr>
          <w:rFonts w:ascii="Consolas" w:hAnsi="Consolas"/>
          <w:sz w:val="14"/>
        </w:rPr>
        <w:t>025          ok = needle in text</w:t>
      </w:r>
    </w:p>
    <w:p>
      <w:pPr>
        <w:pStyle w:val="CodeLine"/>
        <w:shd w:fill="F3F4F6"/>
      </w:pPr>
      <w:r>
        <w:rPr>
          <w:rFonts w:ascii="Consolas" w:hAnsi="Consolas"/>
          <w:sz w:val="14"/>
        </w:rPr>
        <w:t>026          print(f"  [{'PASS' if ok else 'FAIL'}] {label}")</w:t>
      </w:r>
    </w:p>
    <w:p>
      <w:pPr>
        <w:pStyle w:val="CodeLine"/>
        <w:shd w:fill="F3F4F6"/>
      </w:pPr>
      <w:r>
        <w:rPr>
          <w:rFonts w:ascii="Consolas" w:hAnsi="Consolas"/>
          <w:sz w:val="14"/>
        </w:rPr>
        <w:t xml:space="preserve">027  </w:t>
      </w:r>
    </w:p>
    <w:p>
      <w:pPr>
        <w:pStyle w:val="CodeLine"/>
        <w:shd w:fill="F3F4F6"/>
      </w:pPr>
      <w:r>
        <w:rPr>
          <w:rFonts w:ascii="Consolas" w:hAnsi="Consolas"/>
          <w:sz w:val="14"/>
        </w:rPr>
        <w:t>028  print("\nMQTT offline-delivery test matrix")</w:t>
      </w:r>
    </w:p>
    <w:p>
      <w:pPr>
        <w:pStyle w:val="CodeLine"/>
        <w:shd w:fill="F3F4F6"/>
      </w:pPr>
      <w:r>
        <w:rPr>
          <w:rFonts w:ascii="Consolas" w:hAnsi="Consolas"/>
          <w:sz w:val="14"/>
        </w:rPr>
        <w:t>029  print("Test  CleanSession  SubQoS  PubQoS  Expected after reconnect")</w:t>
      </w:r>
    </w:p>
    <w:p>
      <w:pPr>
        <w:pStyle w:val="CodeLine"/>
        <w:shd w:fill="F3F4F6"/>
      </w:pPr>
      <w:r>
        <w:rPr>
          <w:rFonts w:ascii="Consolas" w:hAnsi="Consolas"/>
          <w:sz w:val="14"/>
        </w:rPr>
        <w:t>030  rows = [</w:t>
      </w:r>
    </w:p>
    <w:p>
      <w:pPr>
        <w:pStyle w:val="CodeLine"/>
        <w:shd w:fill="F3F4F6"/>
      </w:pPr>
      <w:r>
        <w:rPr>
          <w:rFonts w:ascii="Consolas" w:hAnsi="Consolas"/>
          <w:sz w:val="14"/>
        </w:rPr>
        <w:t>031      (1, True,  0, 0, 'NO'),</w:t>
      </w:r>
    </w:p>
    <w:p>
      <w:pPr>
        <w:pStyle w:val="CodeLine"/>
        <w:shd w:fill="F3F4F6"/>
      </w:pPr>
      <w:r>
        <w:rPr>
          <w:rFonts w:ascii="Consolas" w:hAnsi="Consolas"/>
          <w:sz w:val="14"/>
        </w:rPr>
        <w:t>032      (2, False, 0, 0, 'NO'),</w:t>
      </w:r>
    </w:p>
    <w:p>
      <w:pPr>
        <w:pStyle w:val="CodeLine"/>
        <w:shd w:fill="F3F4F6"/>
      </w:pPr>
      <w:r>
        <w:rPr>
          <w:rFonts w:ascii="Consolas" w:hAnsi="Consolas"/>
          <w:sz w:val="14"/>
        </w:rPr>
        <w:t>033      (3, True,  1, 1, 'NO'),</w:t>
      </w:r>
    </w:p>
    <w:p>
      <w:pPr>
        <w:pStyle w:val="CodeLine"/>
        <w:shd w:fill="F3F4F6"/>
      </w:pPr>
      <w:r>
        <w:rPr>
          <w:rFonts w:ascii="Consolas" w:hAnsi="Consolas"/>
          <w:sz w:val="14"/>
        </w:rPr>
        <w:t>034      (4, False, 1, 1, 'YES'),</w:t>
      </w:r>
    </w:p>
    <w:p>
      <w:pPr>
        <w:pStyle w:val="CodeLine"/>
        <w:shd w:fill="F3F4F6"/>
      </w:pPr>
      <w:r>
        <w:rPr>
          <w:rFonts w:ascii="Consolas" w:hAnsi="Consolas"/>
          <w:sz w:val="14"/>
        </w:rPr>
        <w:t>035      (5, False, 1, 0, 'NO'),</w:t>
      </w:r>
    </w:p>
    <w:p>
      <w:pPr>
        <w:pStyle w:val="CodeLine"/>
        <w:shd w:fill="F3F4F6"/>
      </w:pPr>
      <w:r>
        <w:rPr>
          <w:rFonts w:ascii="Consolas" w:hAnsi="Consolas"/>
          <w:sz w:val="14"/>
        </w:rPr>
        <w:t>036  ]</w:t>
      </w:r>
    </w:p>
    <w:p>
      <w:pPr>
        <w:pStyle w:val="CodeLine"/>
        <w:shd w:fill="F3F4F6"/>
      </w:pPr>
      <w:r>
        <w:rPr>
          <w:rFonts w:ascii="Consolas" w:hAnsi="Consolas"/>
          <w:sz w:val="14"/>
        </w:rPr>
        <w:t>037  for n, clean, sq, pq, expected in rows:</w:t>
      </w:r>
    </w:p>
    <w:p>
      <w:pPr>
        <w:pStyle w:val="CodeLine"/>
        <w:shd w:fill="F3F4F6"/>
      </w:pPr>
      <w:r>
        <w:rPr>
          <w:rFonts w:ascii="Consolas" w:hAnsi="Consolas"/>
          <w:sz w:val="14"/>
        </w:rPr>
        <w:t>038      print(f" {n:&lt;4} {str(clean):&lt;13} {sq:&lt;7} {pq:&lt;7} {expected}")</w:t>
      </w:r>
    </w:p>
    <w:p>
      <w:pPr>
        <w:pStyle w:val="CodeLine"/>
        <w:shd w:fill="F3F4F6"/>
      </w:pPr>
      <w:r>
        <w:rPr>
          <w:rFonts w:ascii="Consolas" w:hAnsi="Consolas"/>
          <w:sz w:val="14"/>
        </w:rPr>
        <w:t xml:space="preserve">039  </w:t>
      </w:r>
    </w:p>
    <w:p>
      <w:pPr>
        <w:pStyle w:val="CodeLine"/>
        <w:shd w:fill="F3F4F6"/>
      </w:pPr>
      <w:r>
        <w:rPr>
          <w:rFonts w:ascii="Consolas" w:hAnsi="Consolas"/>
          <w:sz w:val="14"/>
        </w:rPr>
        <w:t>040  print("\n[PASS] Configuration is ready for broker execution.")</w:t>
      </w:r>
    </w:p>
    <w:p>
      <w:pPr>
        <w:pStyle w:val="CodeLine"/>
        <w:shd w:fill="F3F4F6"/>
      </w:pPr>
      <w:r>
        <w:rPr>
          <w:rFonts w:ascii="Consolas" w:hAnsi="Consolas"/>
          <w:sz w:val="14"/>
        </w:rPr>
        <w:t>041  print("[INFO] Run mqtt_test_runner_6233.py on an Internet-connected computer")</w:t>
      </w:r>
    </w:p>
    <w:p>
      <w:pPr>
        <w:pStyle w:val="CodeLine"/>
        <w:shd w:fill="F3F4F6"/>
      </w:pPr>
      <w:r>
        <w:rPr>
          <w:rFonts w:ascii="Consolas" w:hAnsi="Consolas"/>
          <w:sz w:val="14"/>
        </w:rPr>
        <w:t>042  print("       to capture live HiveMQ results.")</w:t>
      </w:r>
    </w:p>
    <w:sectPr w:rsidR="00BF271C" w:rsidRPr="00D76DF9" w:rsidSect="00034616">
      <w:pgSz w:w="15840" w:h="12240" w:orient="landscape"/>
      <w:pgMar w:top="648" w:right="720" w:bottom="64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50CBC" w14:textId="77777777" w:rsidR="002D59B7" w:rsidRDefault="002D59B7">
      <w:pPr>
        <w:spacing w:after="0" w:line="240" w:lineRule="auto"/>
      </w:pPr>
      <w:r>
        <w:separator/>
      </w:r>
    </w:p>
  </w:endnote>
  <w:endnote w:type="continuationSeparator" w:id="0">
    <w:p w14:paraId="3C8CE9CD" w14:textId="77777777" w:rsidR="002D59B7" w:rsidRDefault="002D5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5916" w14:textId="34D0B11B" w:rsidR="00BF271C" w:rsidRDefault="00BF271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B28DA" w14:textId="77777777" w:rsidR="002D59B7" w:rsidRDefault="002D59B7">
      <w:pPr>
        <w:spacing w:after="0" w:line="240" w:lineRule="auto"/>
      </w:pPr>
      <w:r>
        <w:separator/>
      </w:r>
    </w:p>
  </w:footnote>
  <w:footnote w:type="continuationSeparator" w:id="0">
    <w:p w14:paraId="3F1A3081" w14:textId="77777777" w:rsidR="002D59B7" w:rsidRDefault="002D59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751564">
    <w:abstractNumId w:val="8"/>
  </w:num>
  <w:num w:numId="2" w16cid:durableId="1757820886">
    <w:abstractNumId w:val="6"/>
  </w:num>
  <w:num w:numId="3" w16cid:durableId="447699863">
    <w:abstractNumId w:val="5"/>
  </w:num>
  <w:num w:numId="4" w16cid:durableId="841893086">
    <w:abstractNumId w:val="4"/>
  </w:num>
  <w:num w:numId="5" w16cid:durableId="1299340128">
    <w:abstractNumId w:val="7"/>
  </w:num>
  <w:num w:numId="6" w16cid:durableId="1750730240">
    <w:abstractNumId w:val="3"/>
  </w:num>
  <w:num w:numId="7" w16cid:durableId="1614284480">
    <w:abstractNumId w:val="2"/>
  </w:num>
  <w:num w:numId="8" w16cid:durableId="1124542657">
    <w:abstractNumId w:val="1"/>
  </w:num>
  <w:num w:numId="9" w16cid:durableId="772214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6ED8"/>
    <w:rsid w:val="0029639D"/>
    <w:rsid w:val="002D59B7"/>
    <w:rsid w:val="00326F90"/>
    <w:rsid w:val="00417CF0"/>
    <w:rsid w:val="00AA1D8D"/>
    <w:rsid w:val="00B33E8F"/>
    <w:rsid w:val="00B47730"/>
    <w:rsid w:val="00BF271C"/>
    <w:rsid w:val="00CB0664"/>
    <w:rsid w:val="00D76D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B28FF"/>
  <w14:defaultImageDpi w14:val="300"/>
  <w15:docId w15:val="{881FEED2-6976-4439-AE3B-CBEFBC4FF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DejaVu Sans Mono" w:hAnsi="DejaVu Sans Mono"/>
      <w:sz w:val="16"/>
    </w:rPr>
  </w:style>
  <w:style w:type="paragraph" w:customStyle="1" w:styleId="CodeLine">
    <w:name w:val="CodeLine"/>
    <w:pPr>
      <w:keepLines w:val="0"/>
      <w:spacing w:before="0" w:after="0" w:line="240" w:lineRule="auto"/>
    </w:pPr>
    <w:rPr>
      <w:rFonts w:ascii="Consolas" w:hAnsi="Consolas"/>
      <w:color w:val="191919"/>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1164</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IoT MQTT - Itzhak Davidov 6233</dc:title>
  <dc:subject>IoT Systems - Hands-On 3 / Assignment 1</dc:subject>
  <dc:creator>Itzhak Davidov</dc:creator>
  <cp:keywords/>
  <dc:description>Prepared submission report with MQTT source code and validation evidence.</dc:description>
  <cp:lastModifiedBy>Itzhak Davidov</cp:lastModifiedBy>
  <cp:revision>4</cp:revision>
  <dcterms:created xsi:type="dcterms:W3CDTF">2026-09-14T19:45:00Z</dcterms:created>
  <dcterms:modified xsi:type="dcterms:W3CDTF">2026-09-14T19:48:00Z</dcterms:modified>
  <cp:category/>
</cp:coreProperties>
</file>