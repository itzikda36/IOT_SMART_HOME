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29A67" w14:textId="77777777" w:rsidR="0029093E" w:rsidRPr="00C30DF6" w:rsidRDefault="00C41D03">
      <w:pPr>
        <w:spacing w:before="960"/>
        <w:jc w:val="center"/>
        <w:rPr>
          <w:rFonts w:asciiTheme="majorBidi" w:hAnsiTheme="majorBidi" w:cstheme="majorBidi"/>
        </w:rPr>
      </w:pPr>
      <w:r w:rsidRPr="00C30DF6">
        <w:rPr>
          <w:rFonts w:asciiTheme="majorBidi" w:hAnsiTheme="majorBidi" w:cstheme="majorBidi"/>
          <w:b/>
          <w:color w:val="19355D"/>
          <w:sz w:val="60"/>
        </w:rPr>
        <w:t>Assignment 3</w:t>
      </w:r>
    </w:p>
    <w:p w14:paraId="63BA08AE" w14:textId="77777777" w:rsidR="0029093E" w:rsidRPr="00C30DF6" w:rsidRDefault="00C41D03">
      <w:pPr>
        <w:jc w:val="center"/>
        <w:rPr>
          <w:rFonts w:asciiTheme="majorBidi" w:hAnsiTheme="majorBidi" w:cstheme="majorBidi"/>
        </w:rPr>
      </w:pPr>
      <w:r w:rsidRPr="00C30DF6">
        <w:rPr>
          <w:rFonts w:asciiTheme="majorBidi" w:hAnsiTheme="majorBidi" w:cstheme="majorBidi"/>
          <w:b/>
          <w:color w:val="32465F"/>
          <w:sz w:val="40"/>
        </w:rPr>
        <w:t>MQTT GUI + Event Handler (Hands-On 6)</w:t>
      </w:r>
    </w:p>
    <w:p w14:paraId="72EBDBF1" w14:textId="77777777" w:rsidR="0029093E" w:rsidRPr="00C30DF6" w:rsidRDefault="0029093E">
      <w:pPr>
        <w:rPr>
          <w:rFonts w:asciiTheme="majorBidi" w:hAnsiTheme="majorBidi" w:cstheme="majorBidi"/>
        </w:rPr>
      </w:pPr>
    </w:p>
    <w:tbl>
      <w:tblPr>
        <w:tblStyle w:val="TableGrid"/>
        <w:tblW w:w="0" w:type="auto"/>
        <w:jc w:val="center"/>
        <w:tblLook w:val="04A0" w:firstRow="1" w:lastRow="0" w:firstColumn="1" w:lastColumn="0" w:noHBand="0" w:noVBand="1"/>
      </w:tblPr>
      <w:tblGrid>
        <w:gridCol w:w="5107"/>
        <w:gridCol w:w="5107"/>
      </w:tblGrid>
      <w:tr w:rsidR="0029093E" w:rsidRPr="00C30DF6" w14:paraId="38641F40" w14:textId="77777777">
        <w:trPr>
          <w:jc w:val="center"/>
        </w:trPr>
        <w:tc>
          <w:tcPr>
            <w:tcW w:w="5112" w:type="dxa"/>
            <w:shd w:val="clear" w:color="auto" w:fill="D9EAF7"/>
            <w:vAlign w:val="center"/>
          </w:tcPr>
          <w:p w14:paraId="5D61997F" w14:textId="77777777" w:rsidR="0029093E" w:rsidRPr="00C30DF6" w:rsidRDefault="00C41D03">
            <w:pPr>
              <w:rPr>
                <w:rFonts w:asciiTheme="majorBidi" w:hAnsiTheme="majorBidi" w:cstheme="majorBidi"/>
              </w:rPr>
            </w:pPr>
            <w:r w:rsidRPr="00C30DF6">
              <w:rPr>
                <w:rFonts w:asciiTheme="majorBidi" w:hAnsiTheme="majorBidi" w:cstheme="majorBidi"/>
                <w:b/>
                <w:sz w:val="20"/>
              </w:rPr>
              <w:t>Student</w:t>
            </w:r>
          </w:p>
        </w:tc>
        <w:tc>
          <w:tcPr>
            <w:tcW w:w="5112" w:type="dxa"/>
            <w:vAlign w:val="center"/>
          </w:tcPr>
          <w:p w14:paraId="044A7B2D" w14:textId="77777777" w:rsidR="0029093E" w:rsidRPr="00C30DF6" w:rsidRDefault="00C41D03">
            <w:pPr>
              <w:rPr>
                <w:rFonts w:asciiTheme="majorBidi" w:hAnsiTheme="majorBidi" w:cstheme="majorBidi"/>
              </w:rPr>
            </w:pPr>
            <w:r w:rsidRPr="00C30DF6">
              <w:rPr>
                <w:rFonts w:asciiTheme="majorBidi" w:hAnsiTheme="majorBidi" w:cstheme="majorBidi"/>
                <w:sz w:val="20"/>
              </w:rPr>
              <w:t>Itzhak Davidov</w:t>
            </w:r>
          </w:p>
        </w:tc>
      </w:tr>
      <w:tr w:rsidR="0029093E" w:rsidRPr="00C30DF6" w14:paraId="566D2376" w14:textId="77777777">
        <w:trPr>
          <w:jc w:val="center"/>
        </w:trPr>
        <w:tc>
          <w:tcPr>
            <w:tcW w:w="5112" w:type="dxa"/>
            <w:shd w:val="clear" w:color="auto" w:fill="D9EAF7"/>
            <w:vAlign w:val="center"/>
          </w:tcPr>
          <w:p w14:paraId="740FB30A" w14:textId="77777777" w:rsidR="0029093E" w:rsidRPr="00C30DF6" w:rsidRDefault="00C41D03">
            <w:pPr>
              <w:rPr>
                <w:rFonts w:asciiTheme="majorBidi" w:hAnsiTheme="majorBidi" w:cstheme="majorBidi"/>
              </w:rPr>
            </w:pPr>
            <w:r w:rsidRPr="00C30DF6">
              <w:rPr>
                <w:rFonts w:asciiTheme="majorBidi" w:hAnsiTheme="majorBidi" w:cstheme="majorBidi"/>
                <w:b/>
                <w:sz w:val="20"/>
              </w:rPr>
              <w:t>Last 4 digits</w:t>
            </w:r>
          </w:p>
        </w:tc>
        <w:tc>
          <w:tcPr>
            <w:tcW w:w="5112" w:type="dxa"/>
            <w:vAlign w:val="center"/>
          </w:tcPr>
          <w:p w14:paraId="195469D7" w14:textId="77777777" w:rsidR="0029093E" w:rsidRPr="00C30DF6" w:rsidRDefault="00C41D03">
            <w:pPr>
              <w:rPr>
                <w:rFonts w:asciiTheme="majorBidi" w:hAnsiTheme="majorBidi" w:cstheme="majorBidi"/>
              </w:rPr>
            </w:pPr>
            <w:r w:rsidRPr="00C30DF6">
              <w:rPr>
                <w:rFonts w:asciiTheme="majorBidi" w:hAnsiTheme="majorBidi" w:cstheme="majorBidi"/>
                <w:sz w:val="20"/>
              </w:rPr>
              <w:t>6233</w:t>
            </w:r>
          </w:p>
        </w:tc>
      </w:tr>
      <w:tr w:rsidR="0029093E" w:rsidRPr="00C30DF6" w14:paraId="2130E99C" w14:textId="77777777">
        <w:trPr>
          <w:jc w:val="center"/>
        </w:trPr>
        <w:tc>
          <w:tcPr>
            <w:tcW w:w="5112" w:type="dxa"/>
            <w:shd w:val="clear" w:color="auto" w:fill="D9EAF7"/>
            <w:vAlign w:val="center"/>
          </w:tcPr>
          <w:p w14:paraId="33F65536" w14:textId="77777777" w:rsidR="0029093E" w:rsidRPr="00C30DF6" w:rsidRDefault="00C41D03">
            <w:pPr>
              <w:rPr>
                <w:rFonts w:asciiTheme="majorBidi" w:hAnsiTheme="majorBidi" w:cstheme="majorBidi"/>
              </w:rPr>
            </w:pPr>
            <w:r w:rsidRPr="00C30DF6">
              <w:rPr>
                <w:rFonts w:asciiTheme="majorBidi" w:hAnsiTheme="majorBidi" w:cstheme="majorBidi"/>
                <w:b/>
                <w:sz w:val="20"/>
              </w:rPr>
              <w:t>Technology</w:t>
            </w:r>
          </w:p>
        </w:tc>
        <w:tc>
          <w:tcPr>
            <w:tcW w:w="5112" w:type="dxa"/>
            <w:vAlign w:val="center"/>
          </w:tcPr>
          <w:p w14:paraId="0C2FCF50" w14:textId="77777777" w:rsidR="0029093E" w:rsidRPr="00C30DF6" w:rsidRDefault="00C41D03">
            <w:pPr>
              <w:rPr>
                <w:rFonts w:asciiTheme="majorBidi" w:hAnsiTheme="majorBidi" w:cstheme="majorBidi"/>
              </w:rPr>
            </w:pPr>
            <w:r w:rsidRPr="00C30DF6">
              <w:rPr>
                <w:rFonts w:asciiTheme="majorBidi" w:hAnsiTheme="majorBidi" w:cstheme="majorBidi"/>
                <w:sz w:val="20"/>
              </w:rPr>
              <w:t>Python, PyQt5, MQTT (Paho)</w:t>
            </w:r>
          </w:p>
        </w:tc>
      </w:tr>
      <w:tr w:rsidR="0029093E" w:rsidRPr="00C30DF6" w14:paraId="3BC8DDDF" w14:textId="77777777">
        <w:trPr>
          <w:jc w:val="center"/>
        </w:trPr>
        <w:tc>
          <w:tcPr>
            <w:tcW w:w="5112" w:type="dxa"/>
            <w:shd w:val="clear" w:color="auto" w:fill="D9EAF7"/>
            <w:vAlign w:val="center"/>
          </w:tcPr>
          <w:p w14:paraId="6C7ECC54" w14:textId="77777777" w:rsidR="0029093E" w:rsidRPr="00C30DF6" w:rsidRDefault="00C41D03">
            <w:pPr>
              <w:rPr>
                <w:rFonts w:asciiTheme="majorBidi" w:hAnsiTheme="majorBidi" w:cstheme="majorBidi"/>
              </w:rPr>
            </w:pPr>
            <w:r w:rsidRPr="00C30DF6">
              <w:rPr>
                <w:rFonts w:asciiTheme="majorBidi" w:hAnsiTheme="majorBidi" w:cstheme="majorBidi"/>
                <w:b/>
                <w:sz w:val="20"/>
              </w:rPr>
              <w:t>Live verification broker</w:t>
            </w:r>
          </w:p>
        </w:tc>
        <w:tc>
          <w:tcPr>
            <w:tcW w:w="5112" w:type="dxa"/>
            <w:vAlign w:val="center"/>
          </w:tcPr>
          <w:p w14:paraId="5771975E" w14:textId="77777777" w:rsidR="0029093E" w:rsidRPr="00C30DF6" w:rsidRDefault="00C41D03">
            <w:pPr>
              <w:rPr>
                <w:rFonts w:asciiTheme="majorBidi" w:hAnsiTheme="majorBidi" w:cstheme="majorBidi"/>
              </w:rPr>
            </w:pPr>
            <w:proofErr w:type="gramStart"/>
            <w:r w:rsidRPr="00C30DF6">
              <w:rPr>
                <w:rFonts w:asciiTheme="majorBidi" w:hAnsiTheme="majorBidi" w:cstheme="majorBidi"/>
                <w:sz w:val="20"/>
              </w:rPr>
              <w:t>broker.hivemq.com :</w:t>
            </w:r>
            <w:proofErr w:type="gramEnd"/>
            <w:r w:rsidRPr="00C30DF6">
              <w:rPr>
                <w:rFonts w:asciiTheme="majorBidi" w:hAnsiTheme="majorBidi" w:cstheme="majorBidi"/>
                <w:sz w:val="20"/>
              </w:rPr>
              <w:t xml:space="preserve"> 1883</w:t>
            </w:r>
          </w:p>
        </w:tc>
      </w:tr>
    </w:tbl>
    <w:p w14:paraId="23F47CFE" w14:textId="77777777" w:rsidR="0029093E" w:rsidRPr="00C30DF6" w:rsidRDefault="00C41D03">
      <w:pPr>
        <w:spacing w:before="440"/>
        <w:jc w:val="center"/>
        <w:rPr>
          <w:rFonts w:asciiTheme="majorBidi" w:hAnsiTheme="majorBidi" w:cstheme="majorBidi"/>
        </w:rPr>
      </w:pPr>
      <w:r w:rsidRPr="00C30DF6">
        <w:rPr>
          <w:rFonts w:asciiTheme="majorBidi" w:hAnsiTheme="majorBidi" w:cstheme="majorBidi"/>
          <w:b/>
          <w:sz w:val="26"/>
        </w:rPr>
        <w:t>Submission Report</w:t>
      </w:r>
    </w:p>
    <w:p w14:paraId="756BF2F6" w14:textId="77777777" w:rsidR="0029093E" w:rsidRPr="00C30DF6" w:rsidRDefault="00C41D03">
      <w:pPr>
        <w:jc w:val="center"/>
        <w:rPr>
          <w:rFonts w:asciiTheme="majorBidi" w:hAnsiTheme="majorBidi" w:cstheme="majorBidi"/>
        </w:rPr>
      </w:pPr>
      <w:r w:rsidRPr="00C30DF6">
        <w:rPr>
          <w:rFonts w:asciiTheme="majorBidi" w:hAnsiTheme="majorBidi" w:cstheme="majorBidi"/>
        </w:rPr>
        <w:t>The application implements an editable MQTT client GUI, continuous subscriber, publisher/device control, and an automatic sensor event handler with a Relay reaction.</w:t>
      </w:r>
    </w:p>
    <w:p w14:paraId="4954CDA3" w14:textId="77777777" w:rsidR="0029093E" w:rsidRPr="00C30DF6" w:rsidRDefault="00C41D03">
      <w:pPr>
        <w:rPr>
          <w:rFonts w:asciiTheme="majorBidi" w:hAnsiTheme="majorBidi" w:cstheme="majorBidi"/>
        </w:rPr>
      </w:pPr>
      <w:r w:rsidRPr="00C30DF6">
        <w:rPr>
          <w:rFonts w:asciiTheme="majorBidi" w:hAnsiTheme="majorBidi" w:cstheme="majorBidi"/>
        </w:rPr>
        <w:br w:type="page"/>
      </w:r>
    </w:p>
    <w:p w14:paraId="5561D33C" w14:textId="77777777" w:rsidR="0029093E" w:rsidRPr="00C30DF6" w:rsidRDefault="00C41D03">
      <w:pPr>
        <w:pStyle w:val="Heading1"/>
        <w:rPr>
          <w:rFonts w:asciiTheme="majorBidi" w:hAnsiTheme="majorBidi"/>
        </w:rPr>
      </w:pPr>
      <w:r w:rsidRPr="00C30DF6">
        <w:rPr>
          <w:rFonts w:asciiTheme="majorBidi" w:hAnsiTheme="majorBidi"/>
        </w:rPr>
        <w:lastRenderedPageBreak/>
        <w:t>1. Assignment Requirements and Implementation</w:t>
      </w:r>
    </w:p>
    <w:p w14:paraId="24F189A7" w14:textId="77777777" w:rsidR="0029093E" w:rsidRPr="00C30DF6" w:rsidRDefault="00C41D03">
      <w:pPr>
        <w:spacing w:after="160"/>
        <w:rPr>
          <w:rFonts w:asciiTheme="majorBidi" w:hAnsiTheme="majorBidi" w:cstheme="majorBidi"/>
        </w:rPr>
      </w:pPr>
      <w:r w:rsidRPr="00C30DF6">
        <w:rPr>
          <w:rFonts w:asciiTheme="majorBidi" w:hAnsiTheme="majorBidi" w:cstheme="majorBidi"/>
        </w:rPr>
        <w:t>Hands-On 6 requires a PyQt5 GUI that can create an MQTT client session, subscribe continuously, control devices, and react automatically to sensor data. The implemented application covers the requested fields and behavior.</w:t>
      </w:r>
    </w:p>
    <w:tbl>
      <w:tblPr>
        <w:tblStyle w:val="TableGrid"/>
        <w:tblW w:w="0" w:type="auto"/>
        <w:jc w:val="center"/>
        <w:tblLayout w:type="fixed"/>
        <w:tblLook w:val="04A0" w:firstRow="1" w:lastRow="0" w:firstColumn="1" w:lastColumn="0" w:noHBand="0" w:noVBand="1"/>
      </w:tblPr>
      <w:tblGrid>
        <w:gridCol w:w="5112"/>
        <w:gridCol w:w="6912"/>
      </w:tblGrid>
      <w:tr w:rsidR="0029093E" w:rsidRPr="00C30DF6" w14:paraId="22FF1A98" w14:textId="77777777">
        <w:trPr>
          <w:jc w:val="center"/>
        </w:trPr>
        <w:tc>
          <w:tcPr>
            <w:tcW w:w="5112" w:type="dxa"/>
            <w:shd w:val="clear" w:color="auto" w:fill="315A7D"/>
            <w:vAlign w:val="center"/>
          </w:tcPr>
          <w:p w14:paraId="613A91E0" w14:textId="77777777" w:rsidR="0029093E" w:rsidRPr="00C30DF6" w:rsidRDefault="00C41D03">
            <w:pPr>
              <w:rPr>
                <w:rFonts w:asciiTheme="majorBidi" w:hAnsiTheme="majorBidi" w:cstheme="majorBidi"/>
              </w:rPr>
            </w:pPr>
            <w:r w:rsidRPr="00C30DF6">
              <w:rPr>
                <w:rFonts w:asciiTheme="majorBidi" w:hAnsiTheme="majorBidi" w:cstheme="majorBidi"/>
                <w:b/>
                <w:color w:val="FFFFFF"/>
                <w:sz w:val="18"/>
              </w:rPr>
              <w:t>Requirement</w:t>
            </w:r>
          </w:p>
        </w:tc>
        <w:tc>
          <w:tcPr>
            <w:tcW w:w="5112" w:type="dxa"/>
            <w:shd w:val="clear" w:color="auto" w:fill="315A7D"/>
            <w:vAlign w:val="center"/>
          </w:tcPr>
          <w:p w14:paraId="1EFB1FC9" w14:textId="77777777" w:rsidR="0029093E" w:rsidRPr="00C30DF6" w:rsidRDefault="00C41D03">
            <w:pPr>
              <w:rPr>
                <w:rFonts w:asciiTheme="majorBidi" w:hAnsiTheme="majorBidi" w:cstheme="majorBidi"/>
              </w:rPr>
            </w:pPr>
            <w:r w:rsidRPr="00C30DF6">
              <w:rPr>
                <w:rFonts w:asciiTheme="majorBidi" w:hAnsiTheme="majorBidi" w:cstheme="majorBidi"/>
                <w:b/>
                <w:color w:val="FFFFFF"/>
                <w:sz w:val="18"/>
              </w:rPr>
              <w:t>Implementation</w:t>
            </w:r>
          </w:p>
        </w:tc>
      </w:tr>
      <w:tr w:rsidR="0029093E" w:rsidRPr="00C30DF6" w14:paraId="59E62CDE" w14:textId="77777777">
        <w:trPr>
          <w:jc w:val="center"/>
        </w:trPr>
        <w:tc>
          <w:tcPr>
            <w:tcW w:w="3024" w:type="dxa"/>
            <w:vAlign w:val="center"/>
          </w:tcPr>
          <w:p w14:paraId="2FABF204" w14:textId="77777777" w:rsidR="0029093E" w:rsidRPr="00C30DF6" w:rsidRDefault="00C41D03">
            <w:pPr>
              <w:rPr>
                <w:rFonts w:asciiTheme="majorBidi" w:hAnsiTheme="majorBidi" w:cstheme="majorBidi"/>
              </w:rPr>
            </w:pPr>
            <w:r w:rsidRPr="00C30DF6">
              <w:rPr>
                <w:rFonts w:asciiTheme="majorBidi" w:hAnsiTheme="majorBidi" w:cstheme="majorBidi"/>
                <w:b/>
                <w:sz w:val="17"/>
              </w:rPr>
              <w:t>Broker IP / host and port</w:t>
            </w:r>
          </w:p>
        </w:tc>
        <w:tc>
          <w:tcPr>
            <w:tcW w:w="6912" w:type="dxa"/>
            <w:vAlign w:val="center"/>
          </w:tcPr>
          <w:p w14:paraId="72705127" w14:textId="77777777" w:rsidR="0029093E" w:rsidRPr="00C30DF6" w:rsidRDefault="00C41D03">
            <w:pPr>
              <w:rPr>
                <w:rFonts w:asciiTheme="majorBidi" w:hAnsiTheme="majorBidi" w:cstheme="majorBidi"/>
              </w:rPr>
            </w:pPr>
            <w:r w:rsidRPr="00C30DF6">
              <w:rPr>
                <w:rFonts w:asciiTheme="majorBidi" w:hAnsiTheme="majorBidi" w:cstheme="majorBidi"/>
                <w:sz w:val="17"/>
              </w:rPr>
              <w:t>Editable fields + two presets: HiveMQ Demo and the course White Cube preset.</w:t>
            </w:r>
          </w:p>
        </w:tc>
      </w:tr>
      <w:tr w:rsidR="0029093E" w:rsidRPr="00C30DF6" w14:paraId="68B15C4C" w14:textId="77777777">
        <w:trPr>
          <w:jc w:val="center"/>
        </w:trPr>
        <w:tc>
          <w:tcPr>
            <w:tcW w:w="3024" w:type="dxa"/>
            <w:vAlign w:val="center"/>
          </w:tcPr>
          <w:p w14:paraId="6E542978" w14:textId="77777777" w:rsidR="0029093E" w:rsidRPr="00C30DF6" w:rsidRDefault="00C41D03">
            <w:pPr>
              <w:rPr>
                <w:rFonts w:asciiTheme="majorBidi" w:hAnsiTheme="majorBidi" w:cstheme="majorBidi"/>
              </w:rPr>
            </w:pPr>
            <w:r w:rsidRPr="00C30DF6">
              <w:rPr>
                <w:rFonts w:asciiTheme="majorBidi" w:hAnsiTheme="majorBidi" w:cstheme="majorBidi"/>
                <w:b/>
                <w:sz w:val="17"/>
              </w:rPr>
              <w:t>Running time</w:t>
            </w:r>
          </w:p>
        </w:tc>
        <w:tc>
          <w:tcPr>
            <w:tcW w:w="6912" w:type="dxa"/>
            <w:vAlign w:val="center"/>
          </w:tcPr>
          <w:p w14:paraId="2DC7E538" w14:textId="77777777" w:rsidR="0029093E" w:rsidRPr="00C30DF6" w:rsidRDefault="00C41D03">
            <w:pPr>
              <w:rPr>
                <w:rFonts w:asciiTheme="majorBidi" w:hAnsiTheme="majorBidi" w:cstheme="majorBidi"/>
              </w:rPr>
            </w:pPr>
            <w:r w:rsidRPr="00C30DF6">
              <w:rPr>
                <w:rFonts w:asciiTheme="majorBidi" w:hAnsiTheme="majorBidi" w:cstheme="majorBidi"/>
                <w:sz w:val="17"/>
              </w:rPr>
              <w:t xml:space="preserve">Editable </w:t>
            </w:r>
            <w:proofErr w:type="gramStart"/>
            <w:r w:rsidRPr="00C30DF6">
              <w:rPr>
                <w:rFonts w:asciiTheme="majorBidi" w:hAnsiTheme="majorBidi" w:cstheme="majorBidi"/>
                <w:sz w:val="17"/>
              </w:rPr>
              <w:t>seconds</w:t>
            </w:r>
            <w:proofErr w:type="gramEnd"/>
            <w:r w:rsidRPr="00C30DF6">
              <w:rPr>
                <w:rFonts w:asciiTheme="majorBidi" w:hAnsiTheme="majorBidi" w:cstheme="majorBidi"/>
                <w:sz w:val="17"/>
              </w:rPr>
              <w:t xml:space="preserve"> value; 0 means unlimited. A positive value schedules automatic </w:t>
            </w:r>
            <w:proofErr w:type="gramStart"/>
            <w:r w:rsidRPr="00C30DF6">
              <w:rPr>
                <w:rFonts w:asciiTheme="majorBidi" w:hAnsiTheme="majorBidi" w:cstheme="majorBidi"/>
                <w:sz w:val="17"/>
              </w:rPr>
              <w:t>disconnect</w:t>
            </w:r>
            <w:proofErr w:type="gramEnd"/>
            <w:r w:rsidRPr="00C30DF6">
              <w:rPr>
                <w:rFonts w:asciiTheme="majorBidi" w:hAnsiTheme="majorBidi" w:cstheme="majorBidi"/>
                <w:sz w:val="17"/>
              </w:rPr>
              <w:t>.</w:t>
            </w:r>
          </w:p>
        </w:tc>
      </w:tr>
      <w:tr w:rsidR="0029093E" w:rsidRPr="00C30DF6" w14:paraId="191F2C80" w14:textId="77777777">
        <w:trPr>
          <w:jc w:val="center"/>
        </w:trPr>
        <w:tc>
          <w:tcPr>
            <w:tcW w:w="3024" w:type="dxa"/>
            <w:vAlign w:val="center"/>
          </w:tcPr>
          <w:p w14:paraId="772ED055" w14:textId="77777777" w:rsidR="0029093E" w:rsidRPr="00C30DF6" w:rsidRDefault="00C41D03">
            <w:pPr>
              <w:rPr>
                <w:rFonts w:asciiTheme="majorBidi" w:hAnsiTheme="majorBidi" w:cstheme="majorBidi"/>
              </w:rPr>
            </w:pPr>
            <w:r w:rsidRPr="00C30DF6">
              <w:rPr>
                <w:rFonts w:asciiTheme="majorBidi" w:hAnsiTheme="majorBidi" w:cstheme="majorBidi"/>
                <w:b/>
                <w:sz w:val="17"/>
              </w:rPr>
              <w:t>Topic change</w:t>
            </w:r>
          </w:p>
        </w:tc>
        <w:tc>
          <w:tcPr>
            <w:tcW w:w="6912" w:type="dxa"/>
            <w:vAlign w:val="center"/>
          </w:tcPr>
          <w:p w14:paraId="59FB4F54" w14:textId="77777777" w:rsidR="0029093E" w:rsidRPr="00C30DF6" w:rsidRDefault="00C41D03">
            <w:pPr>
              <w:rPr>
                <w:rFonts w:asciiTheme="majorBidi" w:hAnsiTheme="majorBidi" w:cstheme="majorBidi"/>
              </w:rPr>
            </w:pPr>
            <w:r w:rsidRPr="00C30DF6">
              <w:rPr>
                <w:rFonts w:asciiTheme="majorBidi" w:hAnsiTheme="majorBidi" w:cstheme="majorBidi"/>
                <w:sz w:val="17"/>
              </w:rPr>
              <w:t>Editable subscribe topic and publish topic.</w:t>
            </w:r>
          </w:p>
        </w:tc>
      </w:tr>
      <w:tr w:rsidR="0029093E" w:rsidRPr="00C30DF6" w14:paraId="21C73D1E" w14:textId="77777777">
        <w:trPr>
          <w:jc w:val="center"/>
        </w:trPr>
        <w:tc>
          <w:tcPr>
            <w:tcW w:w="3024" w:type="dxa"/>
            <w:vAlign w:val="center"/>
          </w:tcPr>
          <w:p w14:paraId="5BFADBF4" w14:textId="77777777" w:rsidR="0029093E" w:rsidRPr="00C30DF6" w:rsidRDefault="00C41D03">
            <w:pPr>
              <w:rPr>
                <w:rFonts w:asciiTheme="majorBidi" w:hAnsiTheme="majorBidi" w:cstheme="majorBidi"/>
              </w:rPr>
            </w:pPr>
            <w:r w:rsidRPr="00C30DF6">
              <w:rPr>
                <w:rFonts w:asciiTheme="majorBidi" w:hAnsiTheme="majorBidi" w:cstheme="majorBidi"/>
                <w:b/>
                <w:sz w:val="17"/>
              </w:rPr>
              <w:t>Client name</w:t>
            </w:r>
          </w:p>
        </w:tc>
        <w:tc>
          <w:tcPr>
            <w:tcW w:w="6912" w:type="dxa"/>
            <w:vAlign w:val="center"/>
          </w:tcPr>
          <w:p w14:paraId="41D4F4FC" w14:textId="77777777" w:rsidR="0029093E" w:rsidRPr="00C30DF6" w:rsidRDefault="00C41D03">
            <w:pPr>
              <w:rPr>
                <w:rFonts w:asciiTheme="majorBidi" w:hAnsiTheme="majorBidi" w:cstheme="majorBidi"/>
              </w:rPr>
            </w:pPr>
            <w:r w:rsidRPr="00C30DF6">
              <w:rPr>
                <w:rFonts w:asciiTheme="majorBidi" w:hAnsiTheme="majorBidi" w:cstheme="majorBidi"/>
                <w:sz w:val="17"/>
              </w:rPr>
              <w:t>Editable unique Client ID with 6233 embedded.</w:t>
            </w:r>
          </w:p>
        </w:tc>
      </w:tr>
      <w:tr w:rsidR="0029093E" w:rsidRPr="00C30DF6" w14:paraId="76C1FEF9" w14:textId="77777777">
        <w:trPr>
          <w:jc w:val="center"/>
        </w:trPr>
        <w:tc>
          <w:tcPr>
            <w:tcW w:w="3024" w:type="dxa"/>
            <w:vAlign w:val="center"/>
          </w:tcPr>
          <w:p w14:paraId="73806C01" w14:textId="77777777" w:rsidR="0029093E" w:rsidRPr="00C30DF6" w:rsidRDefault="00C41D03">
            <w:pPr>
              <w:rPr>
                <w:rFonts w:asciiTheme="majorBidi" w:hAnsiTheme="majorBidi" w:cstheme="majorBidi"/>
              </w:rPr>
            </w:pPr>
            <w:r w:rsidRPr="00C30DF6">
              <w:rPr>
                <w:rFonts w:asciiTheme="majorBidi" w:hAnsiTheme="majorBidi" w:cstheme="majorBidi"/>
                <w:b/>
                <w:sz w:val="17"/>
              </w:rPr>
              <w:t>Username / password</w:t>
            </w:r>
          </w:p>
        </w:tc>
        <w:tc>
          <w:tcPr>
            <w:tcW w:w="6912" w:type="dxa"/>
            <w:vAlign w:val="center"/>
          </w:tcPr>
          <w:p w14:paraId="20BC66D7" w14:textId="77777777" w:rsidR="0029093E" w:rsidRPr="00C30DF6" w:rsidRDefault="00C41D03">
            <w:pPr>
              <w:rPr>
                <w:rFonts w:asciiTheme="majorBidi" w:hAnsiTheme="majorBidi" w:cstheme="majorBidi"/>
              </w:rPr>
            </w:pPr>
            <w:r w:rsidRPr="00C30DF6">
              <w:rPr>
                <w:rFonts w:asciiTheme="majorBidi" w:hAnsiTheme="majorBidi" w:cstheme="majorBidi"/>
                <w:sz w:val="17"/>
              </w:rPr>
              <w:t>Editable authentication fields.</w:t>
            </w:r>
          </w:p>
        </w:tc>
      </w:tr>
      <w:tr w:rsidR="0029093E" w:rsidRPr="00C30DF6" w14:paraId="523ED1DA" w14:textId="77777777">
        <w:trPr>
          <w:jc w:val="center"/>
        </w:trPr>
        <w:tc>
          <w:tcPr>
            <w:tcW w:w="3024" w:type="dxa"/>
            <w:vAlign w:val="center"/>
          </w:tcPr>
          <w:p w14:paraId="0B5F917E" w14:textId="77777777" w:rsidR="0029093E" w:rsidRPr="00C30DF6" w:rsidRDefault="00C41D03">
            <w:pPr>
              <w:rPr>
                <w:rFonts w:asciiTheme="majorBidi" w:hAnsiTheme="majorBidi" w:cstheme="majorBidi"/>
              </w:rPr>
            </w:pPr>
            <w:r w:rsidRPr="00C30DF6">
              <w:rPr>
                <w:rFonts w:asciiTheme="majorBidi" w:hAnsiTheme="majorBidi" w:cstheme="majorBidi"/>
                <w:b/>
                <w:sz w:val="17"/>
              </w:rPr>
              <w:t>Connection status</w:t>
            </w:r>
          </w:p>
        </w:tc>
        <w:tc>
          <w:tcPr>
            <w:tcW w:w="6912" w:type="dxa"/>
            <w:vAlign w:val="center"/>
          </w:tcPr>
          <w:p w14:paraId="6C5D4C23" w14:textId="77777777" w:rsidR="0029093E" w:rsidRPr="00C30DF6" w:rsidRDefault="00C41D03">
            <w:pPr>
              <w:rPr>
                <w:rFonts w:asciiTheme="majorBidi" w:hAnsiTheme="majorBidi" w:cstheme="majorBidi"/>
              </w:rPr>
            </w:pPr>
            <w:r w:rsidRPr="00C30DF6">
              <w:rPr>
                <w:rFonts w:asciiTheme="majorBidi" w:hAnsiTheme="majorBidi" w:cstheme="majorBidi"/>
                <w:sz w:val="17"/>
              </w:rPr>
              <w:t>Visible CONNECTED / DISCONNECTED indicator.</w:t>
            </w:r>
          </w:p>
        </w:tc>
      </w:tr>
      <w:tr w:rsidR="0029093E" w:rsidRPr="00C30DF6" w14:paraId="4D9B0570" w14:textId="77777777">
        <w:trPr>
          <w:jc w:val="center"/>
        </w:trPr>
        <w:tc>
          <w:tcPr>
            <w:tcW w:w="3024" w:type="dxa"/>
            <w:vAlign w:val="center"/>
          </w:tcPr>
          <w:p w14:paraId="4F056AD7" w14:textId="77777777" w:rsidR="0029093E" w:rsidRPr="00C30DF6" w:rsidRDefault="00C41D03">
            <w:pPr>
              <w:rPr>
                <w:rFonts w:asciiTheme="majorBidi" w:hAnsiTheme="majorBidi" w:cstheme="majorBidi"/>
              </w:rPr>
            </w:pPr>
            <w:r w:rsidRPr="00C30DF6">
              <w:rPr>
                <w:rFonts w:asciiTheme="majorBidi" w:hAnsiTheme="majorBidi" w:cstheme="majorBidi"/>
                <w:b/>
                <w:sz w:val="17"/>
              </w:rPr>
              <w:t>Continuous subscriber</w:t>
            </w:r>
          </w:p>
        </w:tc>
        <w:tc>
          <w:tcPr>
            <w:tcW w:w="6912" w:type="dxa"/>
            <w:vAlign w:val="center"/>
          </w:tcPr>
          <w:p w14:paraId="1DE0A15C" w14:textId="77777777" w:rsidR="0029093E" w:rsidRPr="00C30DF6" w:rsidRDefault="00C41D03">
            <w:pPr>
              <w:rPr>
                <w:rFonts w:asciiTheme="majorBidi" w:hAnsiTheme="majorBidi" w:cstheme="majorBidi"/>
              </w:rPr>
            </w:pPr>
            <w:r w:rsidRPr="00C30DF6">
              <w:rPr>
                <w:rFonts w:asciiTheme="majorBidi" w:hAnsiTheme="majorBidi" w:cstheme="majorBidi"/>
                <w:sz w:val="17"/>
              </w:rPr>
              <w:t>Subscribes to iot/6233/</w:t>
            </w:r>
            <w:proofErr w:type="gramStart"/>
            <w:r w:rsidRPr="00C30DF6">
              <w:rPr>
                <w:rFonts w:asciiTheme="majorBidi" w:hAnsiTheme="majorBidi" w:cstheme="majorBidi"/>
                <w:sz w:val="17"/>
              </w:rPr>
              <w:t>cubes/#</w:t>
            </w:r>
            <w:proofErr w:type="gramEnd"/>
            <w:r w:rsidRPr="00C30DF6">
              <w:rPr>
                <w:rFonts w:asciiTheme="majorBidi" w:hAnsiTheme="majorBidi" w:cstheme="majorBidi"/>
                <w:sz w:val="17"/>
              </w:rPr>
              <w:t xml:space="preserve"> and displays incoming MQTT messages in the application log.</w:t>
            </w:r>
          </w:p>
        </w:tc>
      </w:tr>
      <w:tr w:rsidR="0029093E" w:rsidRPr="00C30DF6" w14:paraId="29EA0C52" w14:textId="77777777">
        <w:trPr>
          <w:jc w:val="center"/>
        </w:trPr>
        <w:tc>
          <w:tcPr>
            <w:tcW w:w="3024" w:type="dxa"/>
            <w:vAlign w:val="center"/>
          </w:tcPr>
          <w:p w14:paraId="4F2C6A4F" w14:textId="77777777" w:rsidR="0029093E" w:rsidRPr="00C30DF6" w:rsidRDefault="00C41D03">
            <w:pPr>
              <w:rPr>
                <w:rFonts w:asciiTheme="majorBidi" w:hAnsiTheme="majorBidi" w:cstheme="majorBidi"/>
              </w:rPr>
            </w:pPr>
            <w:r w:rsidRPr="00C30DF6">
              <w:rPr>
                <w:rFonts w:asciiTheme="majorBidi" w:hAnsiTheme="majorBidi" w:cstheme="majorBidi"/>
                <w:b/>
                <w:sz w:val="17"/>
              </w:rPr>
              <w:t>Event handler</w:t>
            </w:r>
          </w:p>
        </w:tc>
        <w:tc>
          <w:tcPr>
            <w:tcW w:w="6912" w:type="dxa"/>
            <w:vAlign w:val="center"/>
          </w:tcPr>
          <w:p w14:paraId="75F7439E" w14:textId="77777777" w:rsidR="0029093E" w:rsidRPr="00C30DF6" w:rsidRDefault="00C41D03">
            <w:pPr>
              <w:rPr>
                <w:rFonts w:asciiTheme="majorBidi" w:hAnsiTheme="majorBidi" w:cstheme="majorBidi"/>
              </w:rPr>
            </w:pPr>
            <w:r w:rsidRPr="00C30DF6">
              <w:rPr>
                <w:rFonts w:asciiTheme="majorBidi" w:hAnsiTheme="majorBidi" w:cstheme="majorBidi"/>
                <w:sz w:val="17"/>
              </w:rPr>
              <w:t>DHT temperature events are parsed and compared with a configurable threshold.</w:t>
            </w:r>
          </w:p>
        </w:tc>
      </w:tr>
      <w:tr w:rsidR="0029093E" w:rsidRPr="00C30DF6" w14:paraId="2E86BB47" w14:textId="77777777">
        <w:trPr>
          <w:jc w:val="center"/>
        </w:trPr>
        <w:tc>
          <w:tcPr>
            <w:tcW w:w="3024" w:type="dxa"/>
            <w:vAlign w:val="center"/>
          </w:tcPr>
          <w:p w14:paraId="12E76C73" w14:textId="77777777" w:rsidR="0029093E" w:rsidRPr="00C30DF6" w:rsidRDefault="00C41D03">
            <w:pPr>
              <w:rPr>
                <w:rFonts w:asciiTheme="majorBidi" w:hAnsiTheme="majorBidi" w:cstheme="majorBidi"/>
              </w:rPr>
            </w:pPr>
            <w:r w:rsidRPr="00C30DF6">
              <w:rPr>
                <w:rFonts w:asciiTheme="majorBidi" w:hAnsiTheme="majorBidi" w:cstheme="majorBidi"/>
                <w:b/>
                <w:sz w:val="17"/>
              </w:rPr>
              <w:t>Reaction</w:t>
            </w:r>
          </w:p>
        </w:tc>
        <w:tc>
          <w:tcPr>
            <w:tcW w:w="6912" w:type="dxa"/>
            <w:vAlign w:val="center"/>
          </w:tcPr>
          <w:p w14:paraId="53383644" w14:textId="77777777" w:rsidR="0029093E" w:rsidRPr="00C30DF6" w:rsidRDefault="00C41D03">
            <w:pPr>
              <w:rPr>
                <w:rFonts w:asciiTheme="majorBidi" w:hAnsiTheme="majorBidi" w:cstheme="majorBidi"/>
              </w:rPr>
            </w:pPr>
            <w:r w:rsidRPr="00C30DF6">
              <w:rPr>
                <w:rFonts w:asciiTheme="majorBidi" w:hAnsiTheme="majorBidi" w:cstheme="majorBidi"/>
                <w:sz w:val="17"/>
              </w:rPr>
              <w:t>Relay command is sent automatically: temperature &gt;= threshold -&gt; ON, temperature &lt; threshold -&gt; OFF.</w:t>
            </w:r>
          </w:p>
        </w:tc>
      </w:tr>
      <w:tr w:rsidR="0029093E" w:rsidRPr="00C30DF6" w14:paraId="19927103" w14:textId="77777777">
        <w:trPr>
          <w:jc w:val="center"/>
        </w:trPr>
        <w:tc>
          <w:tcPr>
            <w:tcW w:w="3024" w:type="dxa"/>
            <w:vAlign w:val="center"/>
          </w:tcPr>
          <w:p w14:paraId="01CB4DD7" w14:textId="77777777" w:rsidR="0029093E" w:rsidRPr="00C30DF6" w:rsidRDefault="00C41D03">
            <w:pPr>
              <w:rPr>
                <w:rFonts w:asciiTheme="majorBidi" w:hAnsiTheme="majorBidi" w:cstheme="majorBidi"/>
              </w:rPr>
            </w:pPr>
            <w:r w:rsidRPr="00C30DF6">
              <w:rPr>
                <w:rFonts w:asciiTheme="majorBidi" w:hAnsiTheme="majorBidi" w:cstheme="majorBidi"/>
                <w:b/>
                <w:sz w:val="17"/>
              </w:rPr>
              <w:t>Device control</w:t>
            </w:r>
          </w:p>
        </w:tc>
        <w:tc>
          <w:tcPr>
            <w:tcW w:w="6912" w:type="dxa"/>
            <w:vAlign w:val="center"/>
          </w:tcPr>
          <w:p w14:paraId="6F75E9AC" w14:textId="77777777" w:rsidR="0029093E" w:rsidRPr="00C30DF6" w:rsidRDefault="00C41D03">
            <w:pPr>
              <w:rPr>
                <w:rFonts w:asciiTheme="majorBidi" w:hAnsiTheme="majorBidi" w:cstheme="majorBidi"/>
              </w:rPr>
            </w:pPr>
            <w:r w:rsidRPr="00C30DF6">
              <w:rPr>
                <w:rFonts w:asciiTheme="majorBidi" w:hAnsiTheme="majorBidi" w:cstheme="majorBidi"/>
                <w:sz w:val="17"/>
              </w:rPr>
              <w:t xml:space="preserve">Manual </w:t>
            </w:r>
            <w:proofErr w:type="gramStart"/>
            <w:r w:rsidRPr="00C30DF6">
              <w:rPr>
                <w:rFonts w:asciiTheme="majorBidi" w:hAnsiTheme="majorBidi" w:cstheme="majorBidi"/>
                <w:sz w:val="17"/>
              </w:rPr>
              <w:t>publish</w:t>
            </w:r>
            <w:proofErr w:type="gramEnd"/>
            <w:r w:rsidRPr="00C30DF6">
              <w:rPr>
                <w:rFonts w:asciiTheme="majorBidi" w:hAnsiTheme="majorBidi" w:cstheme="majorBidi"/>
                <w:sz w:val="17"/>
              </w:rPr>
              <w:t xml:space="preserve"> and Relay ON/OFF controls are also included.</w:t>
            </w:r>
          </w:p>
        </w:tc>
      </w:tr>
    </w:tbl>
    <w:p w14:paraId="22063E82" w14:textId="77777777" w:rsidR="0029093E" w:rsidRPr="00C30DF6" w:rsidRDefault="00C41D03">
      <w:pPr>
        <w:pStyle w:val="Heading1"/>
        <w:rPr>
          <w:rFonts w:asciiTheme="majorBidi" w:hAnsiTheme="majorBidi"/>
        </w:rPr>
      </w:pPr>
      <w:r w:rsidRPr="00C30DF6">
        <w:rPr>
          <w:rFonts w:asciiTheme="majorBidi" w:hAnsiTheme="majorBidi"/>
        </w:rPr>
        <w:t>2. MQTT Topics Used</w:t>
      </w:r>
    </w:p>
    <w:p w14:paraId="6498C077"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Base topic: iot/6233/cubes</w:t>
      </w:r>
    </w:p>
    <w:p w14:paraId="531C7AC2"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DHT status: iot/6233/cubes/dht/sts</w:t>
      </w:r>
    </w:p>
    <w:p w14:paraId="069E430A"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Button status: iot/6233/cubes/button/sts</w:t>
      </w:r>
    </w:p>
    <w:p w14:paraId="007E92F4"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Relay command: iot/6233/cubes/relay/cmd</w:t>
      </w:r>
    </w:p>
    <w:p w14:paraId="12D85696"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Relay status: iot/6233/cubes/relay/sts</w:t>
      </w:r>
    </w:p>
    <w:p w14:paraId="107E77F6"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Continuous subscription: iot/6233/</w:t>
      </w:r>
      <w:proofErr w:type="gramStart"/>
      <w:r w:rsidRPr="00C30DF6">
        <w:rPr>
          <w:rFonts w:asciiTheme="majorBidi" w:hAnsiTheme="majorBidi" w:cstheme="majorBidi"/>
        </w:rPr>
        <w:t>cubes/#</w:t>
      </w:r>
      <w:proofErr w:type="gramEnd"/>
    </w:p>
    <w:p w14:paraId="5ECCD193" w14:textId="77777777" w:rsidR="0029093E" w:rsidRPr="00C30DF6" w:rsidRDefault="00C41D03">
      <w:pPr>
        <w:rPr>
          <w:rFonts w:asciiTheme="majorBidi" w:hAnsiTheme="majorBidi" w:cstheme="majorBidi"/>
        </w:rPr>
      </w:pPr>
      <w:r w:rsidRPr="00C30DF6">
        <w:rPr>
          <w:rFonts w:asciiTheme="majorBidi" w:hAnsiTheme="majorBidi" w:cstheme="majorBidi"/>
        </w:rPr>
        <w:br w:type="page"/>
      </w:r>
    </w:p>
    <w:p w14:paraId="7290D53F" w14:textId="77777777" w:rsidR="0029093E" w:rsidRPr="00C30DF6" w:rsidRDefault="00C41D03">
      <w:pPr>
        <w:pStyle w:val="Heading1"/>
        <w:rPr>
          <w:rFonts w:asciiTheme="majorBidi" w:hAnsiTheme="majorBidi"/>
        </w:rPr>
      </w:pPr>
      <w:r w:rsidRPr="00C30DF6">
        <w:rPr>
          <w:rFonts w:asciiTheme="majorBidi" w:hAnsiTheme="majorBidi"/>
        </w:rPr>
        <w:lastRenderedPageBreak/>
        <w:t>3. GUI and Live MQTT Connection</w:t>
      </w:r>
    </w:p>
    <w:p w14:paraId="3951B624" w14:textId="77777777" w:rsidR="0029093E" w:rsidRPr="00C30DF6" w:rsidRDefault="00C41D03">
      <w:pPr>
        <w:spacing w:after="140"/>
        <w:rPr>
          <w:rFonts w:asciiTheme="majorBidi" w:hAnsiTheme="majorBidi" w:cstheme="majorBidi"/>
        </w:rPr>
      </w:pPr>
      <w:r w:rsidRPr="00C30DF6">
        <w:rPr>
          <w:rFonts w:asciiTheme="majorBidi" w:hAnsiTheme="majorBidi" w:cstheme="majorBidi"/>
        </w:rPr>
        <w:t>The application was executed on Windows and connected successfully to the public HiveMQ broker on port 1883 for live verification. The GUI contains all configurable session fields requested by the assignment. The course White Cube server is also available as a preset in the code and GUI.</w:t>
      </w:r>
    </w:p>
    <w:p w14:paraId="0EC55E6B" w14:textId="77777777" w:rsidR="0029093E" w:rsidRPr="00C30DF6" w:rsidRDefault="00C41D03">
      <w:pPr>
        <w:rPr>
          <w:rFonts w:asciiTheme="majorBidi" w:hAnsiTheme="majorBidi" w:cstheme="majorBidi"/>
        </w:rPr>
      </w:pPr>
      <w:r w:rsidRPr="00C30DF6">
        <w:rPr>
          <w:rFonts w:asciiTheme="majorBidi" w:hAnsiTheme="majorBidi" w:cstheme="majorBidi"/>
          <w:noProof/>
        </w:rPr>
        <w:drawing>
          <wp:inline distT="0" distB="0" distL="0" distR="0" wp14:anchorId="23F8663C" wp14:editId="0B76D5E8">
            <wp:extent cx="6263640" cy="35126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d281db-d409-44ad-b609-610b3d33147b.png"/>
                    <pic:cNvPicPr/>
                  </pic:nvPicPr>
                  <pic:blipFill>
                    <a:blip r:embed="rId8"/>
                    <a:stretch>
                      <a:fillRect/>
                    </a:stretch>
                  </pic:blipFill>
                  <pic:spPr>
                    <a:xfrm>
                      <a:off x="0" y="0"/>
                      <a:ext cx="6263640" cy="3512647"/>
                    </a:xfrm>
                    <a:prstGeom prst="rect">
                      <a:avLst/>
                    </a:prstGeom>
                  </pic:spPr>
                </pic:pic>
              </a:graphicData>
            </a:graphic>
          </wp:inline>
        </w:drawing>
      </w:r>
    </w:p>
    <w:p w14:paraId="2C394633" w14:textId="77777777" w:rsidR="0029093E" w:rsidRPr="00C30DF6" w:rsidRDefault="00C41D03">
      <w:pPr>
        <w:pStyle w:val="Heading1"/>
        <w:rPr>
          <w:rFonts w:asciiTheme="majorBidi" w:hAnsiTheme="majorBidi"/>
        </w:rPr>
      </w:pPr>
      <w:r w:rsidRPr="00C30DF6">
        <w:rPr>
          <w:rFonts w:asciiTheme="majorBidi" w:hAnsiTheme="majorBidi"/>
        </w:rPr>
        <w:t>4. Event Handler Logic</w:t>
      </w:r>
    </w:p>
    <w:p w14:paraId="2C46E83F" w14:textId="77777777" w:rsidR="0029093E" w:rsidRPr="00C30DF6" w:rsidRDefault="00C41D03">
      <w:pPr>
        <w:spacing w:after="100"/>
        <w:rPr>
          <w:rFonts w:asciiTheme="majorBidi" w:hAnsiTheme="majorBidi" w:cstheme="majorBidi"/>
        </w:rPr>
      </w:pPr>
      <w:r w:rsidRPr="00C30DF6">
        <w:rPr>
          <w:rFonts w:asciiTheme="majorBidi" w:hAnsiTheme="majorBidi" w:cstheme="majorBidi"/>
        </w:rPr>
        <w:t>Incoming MQTT messages are routed by topic. For DHT data, the JSON payload is parsed, the temperature is compared with the GUI threshold, and the application automatically publishes a Relay command. Repeated commands are suppressed while readings remain on the same side of the threshold.</w:t>
      </w:r>
    </w:p>
    <w:p w14:paraId="37488AEF" w14:textId="77777777" w:rsidR="0029093E" w:rsidRPr="00C30DF6" w:rsidRDefault="00C41D03">
      <w:pPr>
        <w:shd w:val="clear" w:color="auto" w:fill="F3F4F6"/>
        <w:spacing w:after="120"/>
        <w:ind w:left="259" w:right="259"/>
        <w:rPr>
          <w:rFonts w:asciiTheme="majorBidi" w:hAnsiTheme="majorBidi" w:cstheme="majorBidi"/>
        </w:rPr>
      </w:pPr>
      <w:r w:rsidRPr="00C30DF6">
        <w:rPr>
          <w:rFonts w:asciiTheme="majorBidi" w:eastAsia="Consolas" w:hAnsiTheme="majorBidi" w:cstheme="majorBidi"/>
          <w:sz w:val="16"/>
        </w:rPr>
        <w:t xml:space="preserve">if </w:t>
      </w:r>
      <w:proofErr w:type="gramStart"/>
      <w:r w:rsidRPr="00C30DF6">
        <w:rPr>
          <w:rFonts w:asciiTheme="majorBidi" w:eastAsia="Consolas" w:hAnsiTheme="majorBidi" w:cstheme="majorBidi"/>
          <w:sz w:val="16"/>
        </w:rPr>
        <w:t>mode.startswith</w:t>
      </w:r>
      <w:proofErr w:type="gramEnd"/>
      <w:r w:rsidRPr="00C30DF6">
        <w:rPr>
          <w:rFonts w:asciiTheme="majorBidi" w:eastAsia="Consolas" w:hAnsiTheme="majorBidi" w:cstheme="majorBidi"/>
          <w:sz w:val="16"/>
        </w:rPr>
        <w:t>("DHT") and topic == DHT_TOPIC:</w:t>
      </w:r>
      <w:r w:rsidRPr="00C30DF6">
        <w:rPr>
          <w:rFonts w:asciiTheme="majorBidi" w:eastAsia="Consolas" w:hAnsiTheme="majorBidi" w:cstheme="majorBidi"/>
          <w:sz w:val="16"/>
        </w:rPr>
        <w:br/>
        <w:t xml:space="preserve">    </w:t>
      </w:r>
      <w:proofErr w:type="gramStart"/>
      <w:r w:rsidRPr="00C30DF6">
        <w:rPr>
          <w:rFonts w:asciiTheme="majorBidi" w:eastAsia="Consolas" w:hAnsiTheme="majorBidi" w:cstheme="majorBidi"/>
          <w:sz w:val="16"/>
        </w:rPr>
        <w:t>self.handle</w:t>
      </w:r>
      <w:proofErr w:type="gramEnd"/>
      <w:r w:rsidRPr="00C30DF6">
        <w:rPr>
          <w:rFonts w:asciiTheme="majorBidi" w:eastAsia="Consolas" w:hAnsiTheme="majorBidi" w:cstheme="majorBidi"/>
          <w:sz w:val="16"/>
        </w:rPr>
        <w:t>_dht_event(payload)</w:t>
      </w:r>
      <w:r w:rsidRPr="00C30DF6">
        <w:rPr>
          <w:rFonts w:asciiTheme="majorBidi" w:eastAsia="Consolas" w:hAnsiTheme="majorBidi" w:cstheme="majorBidi"/>
          <w:sz w:val="16"/>
        </w:rPr>
        <w:br/>
      </w:r>
      <w:r w:rsidRPr="00C30DF6">
        <w:rPr>
          <w:rFonts w:asciiTheme="majorBidi" w:eastAsia="Consolas" w:hAnsiTheme="majorBidi" w:cstheme="majorBidi"/>
          <w:sz w:val="16"/>
        </w:rPr>
        <w:br/>
        <w:t>threshold = float(</w:t>
      </w:r>
      <w:proofErr w:type="gramStart"/>
      <w:r w:rsidRPr="00C30DF6">
        <w:rPr>
          <w:rFonts w:asciiTheme="majorBidi" w:eastAsia="Consolas" w:hAnsiTheme="majorBidi" w:cstheme="majorBidi"/>
          <w:sz w:val="16"/>
        </w:rPr>
        <w:t>self.threshold</w:t>
      </w:r>
      <w:proofErr w:type="gramEnd"/>
      <w:r w:rsidRPr="00C30DF6">
        <w:rPr>
          <w:rFonts w:asciiTheme="majorBidi" w:eastAsia="Consolas" w:hAnsiTheme="majorBidi" w:cstheme="majorBidi"/>
          <w:sz w:val="16"/>
        </w:rPr>
        <w:t>.</w:t>
      </w:r>
      <w:proofErr w:type="gramStart"/>
      <w:r w:rsidRPr="00C30DF6">
        <w:rPr>
          <w:rFonts w:asciiTheme="majorBidi" w:eastAsia="Consolas" w:hAnsiTheme="majorBidi" w:cstheme="majorBidi"/>
          <w:sz w:val="16"/>
        </w:rPr>
        <w:t>value(</w:t>
      </w:r>
      <w:proofErr w:type="gramEnd"/>
      <w:r w:rsidRPr="00C30DF6">
        <w:rPr>
          <w:rFonts w:asciiTheme="majorBidi" w:eastAsia="Consolas" w:hAnsiTheme="majorBidi" w:cstheme="majorBidi"/>
          <w:sz w:val="16"/>
        </w:rPr>
        <w:t>))</w:t>
      </w:r>
      <w:r w:rsidRPr="00C30DF6">
        <w:rPr>
          <w:rFonts w:asciiTheme="majorBidi" w:eastAsia="Consolas" w:hAnsiTheme="majorBidi" w:cstheme="majorBidi"/>
          <w:sz w:val="16"/>
        </w:rPr>
        <w:br/>
        <w:t>desired = temp &gt;= threshold</w:t>
      </w:r>
      <w:r w:rsidRPr="00C30DF6">
        <w:rPr>
          <w:rFonts w:asciiTheme="majorBidi" w:eastAsia="Consolas" w:hAnsiTheme="majorBidi" w:cstheme="majorBidi"/>
          <w:sz w:val="16"/>
        </w:rPr>
        <w:br/>
        <w:t xml:space="preserve">if </w:t>
      </w:r>
      <w:proofErr w:type="gramStart"/>
      <w:r w:rsidRPr="00C30DF6">
        <w:rPr>
          <w:rFonts w:asciiTheme="majorBidi" w:eastAsia="Consolas" w:hAnsiTheme="majorBidi" w:cstheme="majorBidi"/>
          <w:sz w:val="16"/>
        </w:rPr>
        <w:t>self.last</w:t>
      </w:r>
      <w:proofErr w:type="gramEnd"/>
      <w:r w:rsidRPr="00C30DF6">
        <w:rPr>
          <w:rFonts w:asciiTheme="majorBidi" w:eastAsia="Consolas" w:hAnsiTheme="majorBidi" w:cstheme="majorBidi"/>
          <w:sz w:val="16"/>
        </w:rPr>
        <w:t>_event_</w:t>
      </w:r>
      <w:proofErr w:type="gramStart"/>
      <w:r w:rsidRPr="00C30DF6">
        <w:rPr>
          <w:rFonts w:asciiTheme="majorBidi" w:eastAsia="Consolas" w:hAnsiTheme="majorBidi" w:cstheme="majorBidi"/>
          <w:sz w:val="16"/>
        </w:rPr>
        <w:t>command !</w:t>
      </w:r>
      <w:proofErr w:type="gramEnd"/>
      <w:r w:rsidRPr="00C30DF6">
        <w:rPr>
          <w:rFonts w:asciiTheme="majorBidi" w:eastAsia="Consolas" w:hAnsiTheme="majorBidi" w:cstheme="majorBidi"/>
          <w:sz w:val="16"/>
        </w:rPr>
        <w:t>= desired:</w:t>
      </w:r>
      <w:r w:rsidRPr="00C30DF6">
        <w:rPr>
          <w:rFonts w:asciiTheme="majorBidi" w:eastAsia="Consolas" w:hAnsiTheme="majorBidi" w:cstheme="majorBidi"/>
          <w:sz w:val="16"/>
        </w:rPr>
        <w:br/>
      </w:r>
      <w:r w:rsidRPr="00C30DF6">
        <w:rPr>
          <w:rFonts w:asciiTheme="majorBidi" w:eastAsia="Consolas" w:hAnsiTheme="majorBidi" w:cstheme="majorBidi"/>
          <w:sz w:val="16"/>
        </w:rPr>
        <w:t xml:space="preserve">    self.set_</w:t>
      </w:r>
      <w:proofErr w:type="gramStart"/>
      <w:r w:rsidRPr="00C30DF6">
        <w:rPr>
          <w:rFonts w:asciiTheme="majorBidi" w:eastAsia="Consolas" w:hAnsiTheme="majorBidi" w:cstheme="majorBidi"/>
          <w:sz w:val="16"/>
        </w:rPr>
        <w:t>relay(</w:t>
      </w:r>
      <w:proofErr w:type="gramEnd"/>
      <w:r w:rsidRPr="00C30DF6">
        <w:rPr>
          <w:rFonts w:asciiTheme="majorBidi" w:eastAsia="Consolas" w:hAnsiTheme="majorBidi" w:cstheme="majorBidi"/>
          <w:sz w:val="16"/>
        </w:rPr>
        <w:t>desired, "DHT event handler")</w:t>
      </w:r>
      <w:r w:rsidRPr="00C30DF6">
        <w:rPr>
          <w:rFonts w:asciiTheme="majorBidi" w:eastAsia="Consolas" w:hAnsiTheme="majorBidi" w:cstheme="majorBidi"/>
          <w:sz w:val="16"/>
        </w:rPr>
        <w:br/>
        <w:t xml:space="preserve">    </w:t>
      </w:r>
      <w:proofErr w:type="gramStart"/>
      <w:r w:rsidRPr="00C30DF6">
        <w:rPr>
          <w:rFonts w:asciiTheme="majorBidi" w:eastAsia="Consolas" w:hAnsiTheme="majorBidi" w:cstheme="majorBidi"/>
          <w:sz w:val="16"/>
        </w:rPr>
        <w:t>self.last</w:t>
      </w:r>
      <w:proofErr w:type="gramEnd"/>
      <w:r w:rsidRPr="00C30DF6">
        <w:rPr>
          <w:rFonts w:asciiTheme="majorBidi" w:eastAsia="Consolas" w:hAnsiTheme="majorBidi" w:cstheme="majorBidi"/>
          <w:sz w:val="16"/>
        </w:rPr>
        <w:t>_event_command = desired</w:t>
      </w:r>
    </w:p>
    <w:p w14:paraId="7506C8B0" w14:textId="77777777" w:rsidR="0029093E" w:rsidRPr="00C30DF6" w:rsidRDefault="00C41D03">
      <w:pPr>
        <w:rPr>
          <w:rFonts w:asciiTheme="majorBidi" w:hAnsiTheme="majorBidi" w:cstheme="majorBidi"/>
        </w:rPr>
      </w:pPr>
      <w:r w:rsidRPr="00C30DF6">
        <w:rPr>
          <w:rFonts w:asciiTheme="majorBidi" w:hAnsiTheme="majorBidi" w:cstheme="majorBidi"/>
        </w:rPr>
        <w:br w:type="page"/>
      </w:r>
    </w:p>
    <w:p w14:paraId="204E0E49" w14:textId="77777777" w:rsidR="0029093E" w:rsidRPr="00C30DF6" w:rsidRDefault="00C41D03">
      <w:pPr>
        <w:pStyle w:val="Heading1"/>
        <w:rPr>
          <w:rFonts w:asciiTheme="majorBidi" w:hAnsiTheme="majorBidi"/>
        </w:rPr>
      </w:pPr>
      <w:r w:rsidRPr="00C30DF6">
        <w:rPr>
          <w:rFonts w:asciiTheme="majorBidi" w:hAnsiTheme="majorBidi"/>
        </w:rPr>
        <w:lastRenderedPageBreak/>
        <w:t>5. Live Test - High Temperature Event -&gt; Relay ON</w:t>
      </w:r>
    </w:p>
    <w:p w14:paraId="6D86D438" w14:textId="77777777" w:rsidR="0029093E" w:rsidRPr="00C30DF6" w:rsidRDefault="00C41D03">
      <w:pPr>
        <w:spacing w:after="140"/>
        <w:rPr>
          <w:rFonts w:asciiTheme="majorBidi" w:hAnsiTheme="majorBidi" w:cstheme="majorBidi"/>
        </w:rPr>
      </w:pPr>
      <w:r w:rsidRPr="00C30DF6">
        <w:rPr>
          <w:rFonts w:asciiTheme="majorBidi" w:hAnsiTheme="majorBidi" w:cstheme="majorBidi"/>
        </w:rPr>
        <w:t>Test condition: event handler enabled, threshold set to 22.5 C. The simulator sends a DHT message with temperature 23.5 C and humidity 74.0%. Since 23.5 &gt;= 22.5, the GUI reacts automatically by publishing a Relay ON command. The Relay state is visible as ON in both the main GUI and the simulator.</w:t>
      </w:r>
    </w:p>
    <w:p w14:paraId="7EA0BC8C" w14:textId="33B4248D" w:rsidR="0029093E" w:rsidRPr="00C30DF6" w:rsidRDefault="00C41D03" w:rsidP="00C30DF6">
      <w:pPr>
        <w:rPr>
          <w:rFonts w:asciiTheme="majorBidi" w:hAnsiTheme="majorBidi" w:cstheme="majorBidi"/>
        </w:rPr>
      </w:pPr>
      <w:r w:rsidRPr="00C30DF6">
        <w:rPr>
          <w:rFonts w:asciiTheme="majorBidi" w:hAnsiTheme="majorBidi" w:cstheme="majorBidi"/>
          <w:noProof/>
        </w:rPr>
        <w:drawing>
          <wp:inline distT="0" distB="0" distL="0" distR="0" wp14:anchorId="68F8CB0B" wp14:editId="2B9253D1">
            <wp:extent cx="6263640" cy="3373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f41965-8a43-4a67-a273-644b8a7e1b34.png"/>
                    <pic:cNvPicPr/>
                  </pic:nvPicPr>
                  <pic:blipFill>
                    <a:blip r:embed="rId9"/>
                    <a:stretch>
                      <a:fillRect/>
                    </a:stretch>
                  </pic:blipFill>
                  <pic:spPr>
                    <a:xfrm>
                      <a:off x="0" y="0"/>
                      <a:ext cx="6263640" cy="3373235"/>
                    </a:xfrm>
                    <a:prstGeom prst="rect">
                      <a:avLst/>
                    </a:prstGeom>
                  </pic:spPr>
                </pic:pic>
              </a:graphicData>
            </a:graphic>
          </wp:inline>
        </w:drawing>
      </w:r>
      <w:r w:rsidRPr="00C30DF6">
        <w:rPr>
          <w:rFonts w:asciiTheme="majorBidi" w:hAnsiTheme="majorBidi" w:cstheme="majorBidi"/>
        </w:rPr>
        <w:br w:type="page"/>
      </w:r>
    </w:p>
    <w:p w14:paraId="776E3407" w14:textId="77777777" w:rsidR="0029093E" w:rsidRPr="00C30DF6" w:rsidRDefault="00C41D03">
      <w:pPr>
        <w:pStyle w:val="Heading1"/>
        <w:rPr>
          <w:rFonts w:asciiTheme="majorBidi" w:hAnsiTheme="majorBidi"/>
        </w:rPr>
      </w:pPr>
      <w:r w:rsidRPr="00C30DF6">
        <w:rPr>
          <w:rFonts w:asciiTheme="majorBidi" w:hAnsiTheme="majorBidi"/>
        </w:rPr>
        <w:lastRenderedPageBreak/>
        <w:t>6. Live Test - Low Temperature Event -&gt; Relay OFF</w:t>
      </w:r>
    </w:p>
    <w:p w14:paraId="59CEE368" w14:textId="77777777" w:rsidR="0029093E" w:rsidRPr="00C30DF6" w:rsidRDefault="00C41D03">
      <w:pPr>
        <w:spacing w:after="140"/>
        <w:rPr>
          <w:rFonts w:asciiTheme="majorBidi" w:hAnsiTheme="majorBidi" w:cstheme="majorBidi"/>
        </w:rPr>
      </w:pPr>
      <w:r w:rsidRPr="00C30DF6">
        <w:rPr>
          <w:rFonts w:asciiTheme="majorBidi" w:hAnsiTheme="majorBidi" w:cstheme="majorBidi"/>
        </w:rPr>
        <w:t>The simulator then sends a DHT message with temperature 21.5 C and humidity 76.0%. Because 21.5 &lt; 22.5, the event-handler logic sends a Relay OFF command. The final Relay state is shown as OFF in both the main GUI and the simulator. The simulator log also shows the 21.5 C DHT messages used for this test.</w:t>
      </w:r>
    </w:p>
    <w:p w14:paraId="70F6F827" w14:textId="77777777" w:rsidR="0029093E" w:rsidRPr="00C30DF6" w:rsidRDefault="00C41D03">
      <w:pPr>
        <w:rPr>
          <w:rFonts w:asciiTheme="majorBidi" w:hAnsiTheme="majorBidi" w:cstheme="majorBidi"/>
        </w:rPr>
      </w:pPr>
      <w:r w:rsidRPr="00C30DF6">
        <w:rPr>
          <w:rFonts w:asciiTheme="majorBidi" w:hAnsiTheme="majorBidi" w:cstheme="majorBidi"/>
          <w:noProof/>
        </w:rPr>
        <w:drawing>
          <wp:inline distT="0" distB="0" distL="0" distR="0" wp14:anchorId="27A64534" wp14:editId="30B9B249">
            <wp:extent cx="6263640" cy="3432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532143-137c-456f-ac33-add01c4ce76b.png"/>
                    <pic:cNvPicPr/>
                  </pic:nvPicPr>
                  <pic:blipFill>
                    <a:blip r:embed="rId10"/>
                    <a:stretch>
                      <a:fillRect/>
                    </a:stretch>
                  </pic:blipFill>
                  <pic:spPr>
                    <a:xfrm>
                      <a:off x="0" y="0"/>
                      <a:ext cx="6263640" cy="3432086"/>
                    </a:xfrm>
                    <a:prstGeom prst="rect">
                      <a:avLst/>
                    </a:prstGeom>
                  </pic:spPr>
                </pic:pic>
              </a:graphicData>
            </a:graphic>
          </wp:inline>
        </w:drawing>
      </w:r>
    </w:p>
    <w:p w14:paraId="47F0CD21" w14:textId="77777777" w:rsidR="0029093E" w:rsidRPr="00C30DF6" w:rsidRDefault="00C41D03">
      <w:pPr>
        <w:rPr>
          <w:rFonts w:asciiTheme="majorBidi" w:hAnsiTheme="majorBidi" w:cstheme="majorBidi"/>
        </w:rPr>
      </w:pPr>
      <w:r w:rsidRPr="00C30DF6">
        <w:rPr>
          <w:rFonts w:asciiTheme="majorBidi" w:hAnsiTheme="majorBidi" w:cstheme="majorBidi"/>
        </w:rPr>
        <w:br w:type="page"/>
      </w:r>
    </w:p>
    <w:p w14:paraId="7BFA4426" w14:textId="77777777" w:rsidR="0029093E" w:rsidRPr="00C30DF6" w:rsidRDefault="00C41D03">
      <w:pPr>
        <w:pStyle w:val="Heading1"/>
        <w:rPr>
          <w:rFonts w:asciiTheme="majorBidi" w:hAnsiTheme="majorBidi"/>
        </w:rPr>
      </w:pPr>
      <w:r w:rsidRPr="00C30DF6">
        <w:rPr>
          <w:rFonts w:asciiTheme="majorBidi" w:hAnsiTheme="majorBidi"/>
        </w:rPr>
        <w:lastRenderedPageBreak/>
        <w:t>7. Main Code Components</w:t>
      </w:r>
    </w:p>
    <w:tbl>
      <w:tblPr>
        <w:tblStyle w:val="TableGrid"/>
        <w:tblW w:w="0" w:type="auto"/>
        <w:jc w:val="center"/>
        <w:tblLook w:val="04A0" w:firstRow="1" w:lastRow="0" w:firstColumn="1" w:lastColumn="0" w:noHBand="0" w:noVBand="1"/>
      </w:tblPr>
      <w:tblGrid>
        <w:gridCol w:w="5108"/>
        <w:gridCol w:w="5106"/>
      </w:tblGrid>
      <w:tr w:rsidR="0029093E" w:rsidRPr="00C30DF6" w14:paraId="54E641C9" w14:textId="77777777">
        <w:trPr>
          <w:jc w:val="center"/>
        </w:trPr>
        <w:tc>
          <w:tcPr>
            <w:tcW w:w="5112" w:type="dxa"/>
            <w:shd w:val="clear" w:color="auto" w:fill="315A7D"/>
            <w:vAlign w:val="center"/>
          </w:tcPr>
          <w:p w14:paraId="4B156BDA" w14:textId="77777777" w:rsidR="0029093E" w:rsidRPr="00C30DF6" w:rsidRDefault="00C41D03">
            <w:pPr>
              <w:rPr>
                <w:rFonts w:asciiTheme="majorBidi" w:hAnsiTheme="majorBidi" w:cstheme="majorBidi"/>
              </w:rPr>
            </w:pPr>
            <w:r w:rsidRPr="00C30DF6">
              <w:rPr>
                <w:rFonts w:asciiTheme="majorBidi" w:hAnsiTheme="majorBidi" w:cstheme="majorBidi"/>
                <w:b/>
                <w:color w:val="FFFFFF"/>
                <w:sz w:val="18"/>
              </w:rPr>
              <w:t>File</w:t>
            </w:r>
          </w:p>
        </w:tc>
        <w:tc>
          <w:tcPr>
            <w:tcW w:w="5112" w:type="dxa"/>
            <w:shd w:val="clear" w:color="auto" w:fill="315A7D"/>
            <w:vAlign w:val="center"/>
          </w:tcPr>
          <w:p w14:paraId="0FD76264" w14:textId="77777777" w:rsidR="0029093E" w:rsidRPr="00C30DF6" w:rsidRDefault="00C41D03">
            <w:pPr>
              <w:rPr>
                <w:rFonts w:asciiTheme="majorBidi" w:hAnsiTheme="majorBidi" w:cstheme="majorBidi"/>
              </w:rPr>
            </w:pPr>
            <w:r w:rsidRPr="00C30DF6">
              <w:rPr>
                <w:rFonts w:asciiTheme="majorBidi" w:hAnsiTheme="majorBidi" w:cstheme="majorBidi"/>
                <w:b/>
                <w:color w:val="FFFFFF"/>
                <w:sz w:val="18"/>
              </w:rPr>
              <w:t>Purpose</w:t>
            </w:r>
          </w:p>
        </w:tc>
      </w:tr>
      <w:tr w:rsidR="0029093E" w:rsidRPr="00C30DF6" w14:paraId="043A16EE" w14:textId="77777777">
        <w:trPr>
          <w:jc w:val="center"/>
        </w:trPr>
        <w:tc>
          <w:tcPr>
            <w:tcW w:w="5112" w:type="dxa"/>
            <w:vAlign w:val="center"/>
          </w:tcPr>
          <w:p w14:paraId="2076A359" w14:textId="77777777" w:rsidR="0029093E" w:rsidRPr="00C30DF6" w:rsidRDefault="00C41D03">
            <w:pPr>
              <w:rPr>
                <w:rFonts w:asciiTheme="majorBidi" w:hAnsiTheme="majorBidi" w:cstheme="majorBidi"/>
              </w:rPr>
            </w:pPr>
            <w:r w:rsidRPr="00C30DF6">
              <w:rPr>
                <w:rFonts w:asciiTheme="majorBidi" w:hAnsiTheme="majorBidi" w:cstheme="majorBidi"/>
                <w:b/>
                <w:sz w:val="17"/>
              </w:rPr>
              <w:t>IoT_GUI_6233.py</w:t>
            </w:r>
          </w:p>
        </w:tc>
        <w:tc>
          <w:tcPr>
            <w:tcW w:w="5112" w:type="dxa"/>
            <w:vAlign w:val="center"/>
          </w:tcPr>
          <w:p w14:paraId="02655352" w14:textId="77777777" w:rsidR="0029093E" w:rsidRPr="00C30DF6" w:rsidRDefault="00C41D03">
            <w:pPr>
              <w:rPr>
                <w:rFonts w:asciiTheme="majorBidi" w:hAnsiTheme="majorBidi" w:cstheme="majorBidi"/>
              </w:rPr>
            </w:pPr>
            <w:r w:rsidRPr="00C30DF6">
              <w:rPr>
                <w:rFonts w:asciiTheme="majorBidi" w:hAnsiTheme="majorBidi" w:cstheme="majorBidi"/>
                <w:sz w:val="17"/>
              </w:rPr>
              <w:t>Main PyQt5 application: connection settings, subscriber, publisher, Relay controls, event handler, message log and connection status.</w:t>
            </w:r>
          </w:p>
        </w:tc>
      </w:tr>
      <w:tr w:rsidR="0029093E" w:rsidRPr="00C30DF6" w14:paraId="2413691F" w14:textId="77777777">
        <w:trPr>
          <w:jc w:val="center"/>
        </w:trPr>
        <w:tc>
          <w:tcPr>
            <w:tcW w:w="5112" w:type="dxa"/>
            <w:vAlign w:val="center"/>
          </w:tcPr>
          <w:p w14:paraId="438E6D66" w14:textId="77777777" w:rsidR="0029093E" w:rsidRPr="00C30DF6" w:rsidRDefault="00C41D03">
            <w:pPr>
              <w:rPr>
                <w:rFonts w:asciiTheme="majorBidi" w:hAnsiTheme="majorBidi" w:cstheme="majorBidi"/>
              </w:rPr>
            </w:pPr>
            <w:r w:rsidRPr="00C30DF6">
              <w:rPr>
                <w:rFonts w:asciiTheme="majorBidi" w:hAnsiTheme="majorBidi" w:cstheme="majorBidi"/>
                <w:b/>
                <w:sz w:val="17"/>
              </w:rPr>
              <w:t>CUBE_SIMULATOR_6233.py</w:t>
            </w:r>
          </w:p>
        </w:tc>
        <w:tc>
          <w:tcPr>
            <w:tcW w:w="5112" w:type="dxa"/>
            <w:vAlign w:val="center"/>
          </w:tcPr>
          <w:p w14:paraId="4A07B0B8" w14:textId="77777777" w:rsidR="0029093E" w:rsidRPr="00C30DF6" w:rsidRDefault="00C41D03">
            <w:pPr>
              <w:rPr>
                <w:rFonts w:asciiTheme="majorBidi" w:hAnsiTheme="majorBidi" w:cstheme="majorBidi"/>
              </w:rPr>
            </w:pPr>
            <w:r w:rsidRPr="00C30DF6">
              <w:rPr>
                <w:rFonts w:asciiTheme="majorBidi" w:hAnsiTheme="majorBidi" w:cstheme="majorBidi"/>
                <w:sz w:val="17"/>
              </w:rPr>
              <w:t>Live test simulator that publishes DHT/Button events, receives Relay commands, and publishes Relay status.</w:t>
            </w:r>
          </w:p>
        </w:tc>
      </w:tr>
      <w:tr w:rsidR="0029093E" w:rsidRPr="00C30DF6" w14:paraId="66AFC4AD" w14:textId="77777777">
        <w:trPr>
          <w:jc w:val="center"/>
        </w:trPr>
        <w:tc>
          <w:tcPr>
            <w:tcW w:w="5112" w:type="dxa"/>
            <w:vAlign w:val="center"/>
          </w:tcPr>
          <w:p w14:paraId="17B4A1C8" w14:textId="77777777" w:rsidR="0029093E" w:rsidRPr="00C30DF6" w:rsidRDefault="00C41D03">
            <w:pPr>
              <w:rPr>
                <w:rFonts w:asciiTheme="majorBidi" w:hAnsiTheme="majorBidi" w:cstheme="majorBidi"/>
              </w:rPr>
            </w:pPr>
            <w:r w:rsidRPr="00C30DF6">
              <w:rPr>
                <w:rFonts w:asciiTheme="majorBidi" w:hAnsiTheme="majorBidi" w:cstheme="majorBidi"/>
                <w:b/>
                <w:sz w:val="17"/>
              </w:rPr>
              <w:t>requirements.txt</w:t>
            </w:r>
          </w:p>
        </w:tc>
        <w:tc>
          <w:tcPr>
            <w:tcW w:w="5112" w:type="dxa"/>
            <w:vAlign w:val="center"/>
          </w:tcPr>
          <w:p w14:paraId="07AF2F21" w14:textId="77777777" w:rsidR="0029093E" w:rsidRPr="00C30DF6" w:rsidRDefault="00C41D03">
            <w:pPr>
              <w:rPr>
                <w:rFonts w:asciiTheme="majorBidi" w:hAnsiTheme="majorBidi" w:cstheme="majorBidi"/>
              </w:rPr>
            </w:pPr>
            <w:r w:rsidRPr="00C30DF6">
              <w:rPr>
                <w:rFonts w:asciiTheme="majorBidi" w:hAnsiTheme="majorBidi" w:cstheme="majorBidi"/>
                <w:sz w:val="17"/>
              </w:rPr>
              <w:t>Python dependencies: paho-mqtt and PyQt5.</w:t>
            </w:r>
          </w:p>
        </w:tc>
      </w:tr>
      <w:tr w:rsidR="0029093E" w:rsidRPr="00C30DF6" w14:paraId="5764DEFA" w14:textId="77777777">
        <w:trPr>
          <w:jc w:val="center"/>
        </w:trPr>
        <w:tc>
          <w:tcPr>
            <w:tcW w:w="5112" w:type="dxa"/>
            <w:vAlign w:val="center"/>
          </w:tcPr>
          <w:p w14:paraId="001909D4" w14:textId="77777777" w:rsidR="0029093E" w:rsidRPr="00C30DF6" w:rsidRDefault="00C41D03">
            <w:pPr>
              <w:rPr>
                <w:rFonts w:asciiTheme="majorBidi" w:hAnsiTheme="majorBidi" w:cstheme="majorBidi"/>
              </w:rPr>
            </w:pPr>
            <w:r w:rsidRPr="00C30DF6">
              <w:rPr>
                <w:rFonts w:asciiTheme="majorBidi" w:hAnsiTheme="majorBidi" w:cstheme="majorBidi"/>
                <w:b/>
                <w:sz w:val="17"/>
              </w:rPr>
              <w:t>RUN_ASSIGNMENT3_6233.bat</w:t>
            </w:r>
          </w:p>
        </w:tc>
        <w:tc>
          <w:tcPr>
            <w:tcW w:w="5112" w:type="dxa"/>
            <w:vAlign w:val="center"/>
          </w:tcPr>
          <w:p w14:paraId="5B9AA97C" w14:textId="77777777" w:rsidR="0029093E" w:rsidRPr="00C30DF6" w:rsidRDefault="00C41D03">
            <w:pPr>
              <w:rPr>
                <w:rFonts w:asciiTheme="majorBidi" w:hAnsiTheme="majorBidi" w:cstheme="majorBidi"/>
              </w:rPr>
            </w:pPr>
            <w:r w:rsidRPr="00C30DF6">
              <w:rPr>
                <w:rFonts w:asciiTheme="majorBidi" w:hAnsiTheme="majorBidi" w:cstheme="majorBidi"/>
                <w:sz w:val="17"/>
              </w:rPr>
              <w:t>Convenience launcher for the assignment files.</w:t>
            </w:r>
          </w:p>
        </w:tc>
      </w:tr>
    </w:tbl>
    <w:p w14:paraId="53CAF7A2" w14:textId="77777777" w:rsidR="0029093E" w:rsidRPr="00C30DF6" w:rsidRDefault="00C41D03">
      <w:pPr>
        <w:pStyle w:val="Heading1"/>
        <w:rPr>
          <w:rFonts w:asciiTheme="majorBidi" w:hAnsiTheme="majorBidi"/>
        </w:rPr>
      </w:pPr>
      <w:r w:rsidRPr="00C30DF6">
        <w:rPr>
          <w:rFonts w:asciiTheme="majorBidi" w:hAnsiTheme="majorBidi"/>
        </w:rPr>
        <w:t>8. Result Summary</w:t>
      </w:r>
    </w:p>
    <w:p w14:paraId="2C8AE163"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GUI starts successfully and supports editable broker, port, running time, topics, Client ID, username and password.</w:t>
      </w:r>
    </w:p>
    <w:p w14:paraId="66F55D24"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MQTT connection status is shown directly in the interface.</w:t>
      </w:r>
    </w:p>
    <w:p w14:paraId="6E032789"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 xml:space="preserve">Continuous subscription to the </w:t>
      </w:r>
      <w:proofErr w:type="gramStart"/>
      <w:r w:rsidRPr="00C30DF6">
        <w:rPr>
          <w:rFonts w:asciiTheme="majorBidi" w:hAnsiTheme="majorBidi" w:cstheme="majorBidi"/>
        </w:rPr>
        <w:t>6233 cube</w:t>
      </w:r>
      <w:proofErr w:type="gramEnd"/>
      <w:r w:rsidRPr="00C30DF6">
        <w:rPr>
          <w:rFonts w:asciiTheme="majorBidi" w:hAnsiTheme="majorBidi" w:cstheme="majorBidi"/>
        </w:rPr>
        <w:t xml:space="preserve"> topic group is implemented.</w:t>
      </w:r>
    </w:p>
    <w:p w14:paraId="0A109D79"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DHT event handling was verified live through MQTT.</w:t>
      </w:r>
    </w:p>
    <w:p w14:paraId="3A75D13F"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23.5 C with a 22.5 C threshold caused Relay ON.</w:t>
      </w:r>
    </w:p>
    <w:p w14:paraId="54E930C2"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21.5 C with the same threshold caused Relay OFF.</w:t>
      </w:r>
    </w:p>
    <w:p w14:paraId="11005846"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Manual publisher and manual Relay controls are included in addition to the automatic reaction.</w:t>
      </w:r>
    </w:p>
    <w:p w14:paraId="55472815" w14:textId="77777777" w:rsidR="0029093E" w:rsidRPr="00C30DF6" w:rsidRDefault="00C41D03">
      <w:pPr>
        <w:pStyle w:val="ListBullet"/>
        <w:spacing w:after="60"/>
        <w:rPr>
          <w:rFonts w:asciiTheme="majorBidi" w:hAnsiTheme="majorBidi" w:cstheme="majorBidi"/>
        </w:rPr>
      </w:pPr>
      <w:r w:rsidRPr="00C30DF6">
        <w:rPr>
          <w:rFonts w:asciiTheme="majorBidi" w:hAnsiTheme="majorBidi" w:cstheme="majorBidi"/>
        </w:rPr>
        <w:t>A Button event-handler mode is also implemented and can toggle the Relay on each press.</w:t>
      </w:r>
    </w:p>
    <w:p w14:paraId="25D97F61" w14:textId="77777777" w:rsidR="0029093E" w:rsidRPr="00C30DF6" w:rsidRDefault="00C41D03">
      <w:pPr>
        <w:spacing w:before="200"/>
        <w:rPr>
          <w:rFonts w:asciiTheme="majorBidi" w:hAnsiTheme="majorBidi" w:cstheme="majorBidi"/>
        </w:rPr>
      </w:pPr>
      <w:r w:rsidRPr="00C30DF6">
        <w:rPr>
          <w:rFonts w:asciiTheme="majorBidi" w:hAnsiTheme="majorBidi" w:cstheme="majorBidi"/>
          <w:b/>
        </w:rPr>
        <w:t xml:space="preserve">Conclusion: </w:t>
      </w:r>
      <w:r w:rsidRPr="00C30DF6">
        <w:rPr>
          <w:rFonts w:asciiTheme="majorBidi" w:hAnsiTheme="majorBidi" w:cstheme="majorBidi"/>
        </w:rPr>
        <w:t>The implemented PyQt5 application satisfies the Hands-On 6 GUI and MQTT requirements and demonstrates an automatic reaction to sensor data using a working event handler.</w:t>
      </w:r>
    </w:p>
    <w:p>
      <w:pPr>
        <w:sectPr>
          <w:headerReference w:type="default" r:id="rId11"/>
          <w:footerReference w:type="default" r:id="rId12"/>
          <w:pgSz w:w="12240" w:h="15840"/>
          <w:pgMar w:top="936" w:right="1008" w:bottom="936" w:left="1008" w:header="720" w:footer="720" w:gutter="0"/>
          <w:cols w:space="720"/>
          <w:docGrid w:linePitch="360"/>
        </w:sectPr>
      </w:pPr>
    </w:p>
    <w:p>
      <w:pPr>
        <w:pStyle w:val="Heading1"/>
      </w:pPr>
      <w:r>
        <w:rPr>
          <w:color w:val="1F4E79"/>
        </w:rPr>
        <w:t>Appendix – Full Source Code</w:t>
      </w:r>
    </w:p>
    <w:p>
      <w:r>
        <w:rPr>
          <w:b/>
        </w:rPr>
        <w:t>Student: Itzhak Davidov | Last 4 digits: 6233</w:t>
      </w:r>
    </w:p>
    <w:p>
      <w:r>
        <w:t>The complete source used for this assignment is included below and is also provided as separate files in the GitHub repository.</w:t>
      </w:r>
    </w:p>
    <w:p>
      <w:pPr>
        <w:pStyle w:val="Heading2"/>
      </w:pPr>
      <w:r>
        <w:t>IoT_GUI_6233.py</w:t>
      </w:r>
    </w:p>
    <w:p>
      <w:pPr>
        <w:pStyle w:val="CodeLine"/>
        <w:shd w:fill="F3F4F6"/>
      </w:pPr>
      <w:r>
        <w:rPr>
          <w:rFonts w:ascii="Consolas" w:hAnsi="Consolas"/>
          <w:sz w:val="14"/>
        </w:rPr>
        <w:t>001  # Assignment 3 - IoT / Hands-On 6</w:t>
      </w:r>
    </w:p>
    <w:p>
      <w:pPr>
        <w:pStyle w:val="CodeLine"/>
        <w:shd w:fill="F3F4F6"/>
      </w:pPr>
      <w:r>
        <w:rPr>
          <w:rFonts w:ascii="Consolas" w:hAnsi="Consolas"/>
          <w:sz w:val="14"/>
        </w:rPr>
        <w:t>002  # Student: Itzhak Davidov | Last 4 digits: 6233</w:t>
      </w:r>
    </w:p>
    <w:p>
      <w:pPr>
        <w:pStyle w:val="CodeLine"/>
        <w:shd w:fill="F3F4F6"/>
      </w:pPr>
      <w:r>
        <w:rPr>
          <w:rFonts w:ascii="Consolas" w:hAnsi="Consolas"/>
          <w:sz w:val="14"/>
        </w:rPr>
        <w:t xml:space="preserve">003  </w:t>
      </w:r>
    </w:p>
    <w:p>
      <w:pPr>
        <w:pStyle w:val="CodeLine"/>
        <w:shd w:fill="F3F4F6"/>
      </w:pPr>
      <w:r>
        <w:rPr>
          <w:rFonts w:ascii="Consolas" w:hAnsi="Consolas"/>
          <w:sz w:val="14"/>
        </w:rPr>
        <w:t>004  import json</w:t>
      </w:r>
    </w:p>
    <w:p>
      <w:pPr>
        <w:pStyle w:val="CodeLine"/>
        <w:shd w:fill="F3F4F6"/>
      </w:pPr>
      <w:r>
        <w:rPr>
          <w:rFonts w:ascii="Consolas" w:hAnsi="Consolas"/>
          <w:sz w:val="14"/>
        </w:rPr>
        <w:t>005  import random</w:t>
      </w:r>
    </w:p>
    <w:p>
      <w:pPr>
        <w:pStyle w:val="CodeLine"/>
        <w:shd w:fill="F3F4F6"/>
      </w:pPr>
      <w:r>
        <w:rPr>
          <w:rFonts w:ascii="Consolas" w:hAnsi="Consolas"/>
          <w:sz w:val="14"/>
        </w:rPr>
        <w:t>006  import sys</w:t>
      </w:r>
    </w:p>
    <w:p>
      <w:pPr>
        <w:pStyle w:val="CodeLine"/>
        <w:shd w:fill="F3F4F6"/>
      </w:pPr>
      <w:r>
        <w:rPr>
          <w:rFonts w:ascii="Consolas" w:hAnsi="Consolas"/>
          <w:sz w:val="14"/>
        </w:rPr>
        <w:t>007  from datetime import datetime</w:t>
      </w:r>
    </w:p>
    <w:p>
      <w:pPr>
        <w:pStyle w:val="CodeLine"/>
        <w:shd w:fill="F3F4F6"/>
      </w:pPr>
      <w:r>
        <w:rPr>
          <w:rFonts w:ascii="Consolas" w:hAnsi="Consolas"/>
          <w:sz w:val="14"/>
        </w:rPr>
        <w:t xml:space="preserve">008  </w:t>
      </w:r>
    </w:p>
    <w:p>
      <w:pPr>
        <w:pStyle w:val="CodeLine"/>
        <w:shd w:fill="F3F4F6"/>
      </w:pPr>
      <w:r>
        <w:rPr>
          <w:rFonts w:ascii="Consolas" w:hAnsi="Consolas"/>
          <w:sz w:val="14"/>
        </w:rPr>
        <w:t>009  from PyQt5 import QtCore, QtGui, QtWidgets</w:t>
      </w:r>
    </w:p>
    <w:p>
      <w:pPr>
        <w:pStyle w:val="CodeLine"/>
        <w:shd w:fill="F3F4F6"/>
      </w:pPr>
      <w:r>
        <w:rPr>
          <w:rFonts w:ascii="Consolas" w:hAnsi="Consolas"/>
          <w:sz w:val="14"/>
        </w:rPr>
        <w:t>010  import paho.mqtt.client as mqtt</w:t>
      </w:r>
    </w:p>
    <w:p>
      <w:pPr>
        <w:pStyle w:val="CodeLine"/>
        <w:shd w:fill="F3F4F6"/>
      </w:pPr>
      <w:r>
        <w:rPr>
          <w:rFonts w:ascii="Consolas" w:hAnsi="Consolas"/>
          <w:sz w:val="14"/>
        </w:rPr>
        <w:t xml:space="preserve">011  </w:t>
      </w:r>
    </w:p>
    <w:p>
      <w:pPr>
        <w:pStyle w:val="CodeLine"/>
        <w:shd w:fill="F3F4F6"/>
      </w:pPr>
      <w:r>
        <w:rPr>
          <w:rFonts w:ascii="Consolas" w:hAnsi="Consolas"/>
          <w:sz w:val="14"/>
        </w:rPr>
        <w:t>012  STUDENT = "Itzhak Davidov"</w:t>
      </w:r>
    </w:p>
    <w:p>
      <w:pPr>
        <w:pStyle w:val="CodeLine"/>
        <w:shd w:fill="F3F4F6"/>
      </w:pPr>
      <w:r>
        <w:rPr>
          <w:rFonts w:ascii="Consolas" w:hAnsi="Consolas"/>
          <w:sz w:val="14"/>
        </w:rPr>
        <w:t>013  LAST4 = "6233"</w:t>
      </w:r>
    </w:p>
    <w:p>
      <w:pPr>
        <w:pStyle w:val="CodeLine"/>
        <w:shd w:fill="F3F4F6"/>
      </w:pPr>
      <w:r>
        <w:rPr>
          <w:rFonts w:ascii="Consolas" w:hAnsi="Consolas"/>
          <w:sz w:val="14"/>
        </w:rPr>
        <w:t xml:space="preserve">014  </w:t>
      </w:r>
    </w:p>
    <w:p>
      <w:pPr>
        <w:pStyle w:val="CodeLine"/>
        <w:shd w:fill="F3F4F6"/>
      </w:pPr>
      <w:r>
        <w:rPr>
          <w:rFonts w:ascii="Consolas" w:hAnsi="Consolas"/>
          <w:sz w:val="14"/>
        </w:rPr>
        <w:t>015  DEFAULT_BROKER = "broker.hivemq.com"</w:t>
      </w:r>
    </w:p>
    <w:p>
      <w:pPr>
        <w:pStyle w:val="CodeLine"/>
        <w:shd w:fill="F3F4F6"/>
      </w:pPr>
      <w:r>
        <w:rPr>
          <w:rFonts w:ascii="Consolas" w:hAnsi="Consolas"/>
          <w:sz w:val="14"/>
        </w:rPr>
        <w:t>016  DEFAULT_PORT = 1883</w:t>
      </w:r>
    </w:p>
    <w:p>
      <w:pPr>
        <w:pStyle w:val="CodeLine"/>
        <w:shd w:fill="F3F4F6"/>
      </w:pPr>
      <w:r>
        <w:rPr>
          <w:rFonts w:ascii="Consolas" w:hAnsi="Consolas"/>
          <w:sz w:val="14"/>
        </w:rPr>
        <w:t>017  COURSE_BROKER = "139.162.222.115"</w:t>
      </w:r>
    </w:p>
    <w:p>
      <w:pPr>
        <w:pStyle w:val="CodeLine"/>
        <w:shd w:fill="F3F4F6"/>
      </w:pPr>
      <w:r>
        <w:rPr>
          <w:rFonts w:ascii="Consolas" w:hAnsi="Consolas"/>
          <w:sz w:val="14"/>
        </w:rPr>
        <w:t>018  COURSE_PORT = 80</w:t>
      </w:r>
    </w:p>
    <w:p>
      <w:pPr>
        <w:pStyle w:val="CodeLine"/>
        <w:shd w:fill="F3F4F6"/>
      </w:pPr>
      <w:r>
        <w:rPr>
          <w:rFonts w:ascii="Consolas" w:hAnsi="Consolas"/>
          <w:sz w:val="14"/>
        </w:rPr>
        <w:t>019  COURSE_USERNAME = "MATZI"</w:t>
      </w:r>
    </w:p>
    <w:p>
      <w:pPr>
        <w:pStyle w:val="CodeLine"/>
        <w:shd w:fill="F3F4F6"/>
      </w:pPr>
      <w:r>
        <w:rPr>
          <w:rFonts w:ascii="Consolas" w:hAnsi="Consolas"/>
          <w:sz w:val="14"/>
        </w:rPr>
        <w:t>020  COURSE_PASSWORD = "MATZI"</w:t>
      </w:r>
    </w:p>
    <w:p>
      <w:pPr>
        <w:pStyle w:val="CodeLine"/>
        <w:shd w:fill="F3F4F6"/>
      </w:pPr>
      <w:r>
        <w:rPr>
          <w:rFonts w:ascii="Consolas" w:hAnsi="Consolas"/>
          <w:sz w:val="14"/>
        </w:rPr>
        <w:t xml:space="preserve">021  </w:t>
      </w:r>
    </w:p>
    <w:p>
      <w:pPr>
        <w:pStyle w:val="CodeLine"/>
        <w:shd w:fill="F3F4F6"/>
      </w:pPr>
      <w:r>
        <w:rPr>
          <w:rFonts w:ascii="Consolas" w:hAnsi="Consolas"/>
          <w:sz w:val="14"/>
        </w:rPr>
        <w:t>022  BASE_TOPIC = f"iot/{LAST4}/cubes"</w:t>
      </w:r>
    </w:p>
    <w:p>
      <w:pPr>
        <w:pStyle w:val="CodeLine"/>
        <w:shd w:fill="F3F4F6"/>
      </w:pPr>
      <w:r>
        <w:rPr>
          <w:rFonts w:ascii="Consolas" w:hAnsi="Consolas"/>
          <w:sz w:val="14"/>
        </w:rPr>
        <w:t>023  DHT_TOPIC = f"{BASE_TOPIC}/dht/sts"</w:t>
      </w:r>
    </w:p>
    <w:p>
      <w:pPr>
        <w:pStyle w:val="CodeLine"/>
        <w:shd w:fill="F3F4F6"/>
      </w:pPr>
      <w:r>
        <w:rPr>
          <w:rFonts w:ascii="Consolas" w:hAnsi="Consolas"/>
          <w:sz w:val="14"/>
        </w:rPr>
        <w:t>024  BUTTON_TOPIC = f"{BASE_TOPIC}/button/sts"</w:t>
      </w:r>
    </w:p>
    <w:p>
      <w:pPr>
        <w:pStyle w:val="CodeLine"/>
        <w:shd w:fill="F3F4F6"/>
      </w:pPr>
      <w:r>
        <w:rPr>
          <w:rFonts w:ascii="Consolas" w:hAnsi="Consolas"/>
          <w:sz w:val="14"/>
        </w:rPr>
        <w:t>025  RELAY_CMD_TOPIC = f"{BASE_TOPIC}/relay/cmd"</w:t>
      </w:r>
    </w:p>
    <w:p>
      <w:pPr>
        <w:pStyle w:val="CodeLine"/>
        <w:shd w:fill="F3F4F6"/>
      </w:pPr>
      <w:r>
        <w:rPr>
          <w:rFonts w:ascii="Consolas" w:hAnsi="Consolas"/>
          <w:sz w:val="14"/>
        </w:rPr>
        <w:t>026  RELAY_STATUS_TOPIC = f"{BASE_TOPIC}/relay/sts"</w:t>
      </w:r>
    </w:p>
    <w:p>
      <w:pPr>
        <w:pStyle w:val="CodeLine"/>
        <w:shd w:fill="F3F4F6"/>
      </w:pPr>
      <w:r>
        <w:rPr>
          <w:rFonts w:ascii="Consolas" w:hAnsi="Consolas"/>
          <w:sz w:val="14"/>
        </w:rPr>
        <w:t>027  DEFAULT_SUB_TOPIC = f"{BASE_TOPIC}/#"</w:t>
      </w:r>
    </w:p>
    <w:p>
      <w:pPr>
        <w:pStyle w:val="CodeLine"/>
        <w:shd w:fill="F3F4F6"/>
      </w:pPr>
      <w:r>
        <w:rPr>
          <w:rFonts w:ascii="Consolas" w:hAnsi="Consolas"/>
          <w:sz w:val="14"/>
        </w:rPr>
        <w:t xml:space="preserve">028  </w:t>
      </w:r>
    </w:p>
    <w:p>
      <w:pPr>
        <w:pStyle w:val="CodeLine"/>
        <w:shd w:fill="F3F4F6"/>
      </w:pPr>
      <w:r>
        <w:rPr>
          <w:rFonts w:ascii="Consolas" w:hAnsi="Consolas"/>
          <w:sz w:val="14"/>
        </w:rPr>
        <w:t xml:space="preserve">029  </w:t>
      </w:r>
    </w:p>
    <w:p>
      <w:pPr>
        <w:pStyle w:val="CodeLine"/>
        <w:shd w:fill="F3F4F6"/>
      </w:pPr>
      <w:r>
        <w:rPr>
          <w:rFonts w:ascii="Consolas" w:hAnsi="Consolas"/>
          <w:sz w:val="14"/>
        </w:rPr>
        <w:t>030  def make_client(client_id, clean_session=True):</w:t>
      </w:r>
    </w:p>
    <w:p>
      <w:pPr>
        <w:pStyle w:val="CodeLine"/>
        <w:shd w:fill="F3F4F6"/>
      </w:pPr>
      <w:r>
        <w:rPr>
          <w:rFonts w:ascii="Consolas" w:hAnsi="Consolas"/>
          <w:sz w:val="14"/>
        </w:rPr>
        <w:t>031      """Create a paho client compatible with paho-mqtt 1.x and 2.x."""</w:t>
      </w:r>
    </w:p>
    <w:p>
      <w:pPr>
        <w:pStyle w:val="CodeLine"/>
        <w:shd w:fill="F3F4F6"/>
      </w:pPr>
      <w:r>
        <w:rPr>
          <w:rFonts w:ascii="Consolas" w:hAnsi="Consolas"/>
          <w:sz w:val="14"/>
        </w:rPr>
        <w:t>032      try:</w:t>
      </w:r>
    </w:p>
    <w:p>
      <w:pPr>
        <w:pStyle w:val="CodeLine"/>
        <w:shd w:fill="F3F4F6"/>
      </w:pPr>
      <w:r>
        <w:rPr>
          <w:rFonts w:ascii="Consolas" w:hAnsi="Consolas"/>
          <w:sz w:val="14"/>
        </w:rPr>
        <w:t>033          return mqtt.Client(</w:t>
      </w:r>
    </w:p>
    <w:p>
      <w:pPr>
        <w:pStyle w:val="CodeLine"/>
        <w:shd w:fill="F3F4F6"/>
      </w:pPr>
      <w:r>
        <w:rPr>
          <w:rFonts w:ascii="Consolas" w:hAnsi="Consolas"/>
          <w:sz w:val="14"/>
        </w:rPr>
        <w:t>034              mqtt.CallbackAPIVersion.VERSION1,</w:t>
      </w:r>
    </w:p>
    <w:p>
      <w:pPr>
        <w:pStyle w:val="CodeLine"/>
        <w:shd w:fill="F3F4F6"/>
      </w:pPr>
      <w:r>
        <w:rPr>
          <w:rFonts w:ascii="Consolas" w:hAnsi="Consolas"/>
          <w:sz w:val="14"/>
        </w:rPr>
        <w:t>035              client_id=client_id,</w:t>
      </w:r>
    </w:p>
    <w:p>
      <w:pPr>
        <w:pStyle w:val="CodeLine"/>
        <w:shd w:fill="F3F4F6"/>
      </w:pPr>
      <w:r>
        <w:rPr>
          <w:rFonts w:ascii="Consolas" w:hAnsi="Consolas"/>
          <w:sz w:val="14"/>
        </w:rPr>
        <w:t>036              clean_session=clean_session,</w:t>
      </w:r>
    </w:p>
    <w:p>
      <w:pPr>
        <w:pStyle w:val="CodeLine"/>
        <w:shd w:fill="F3F4F6"/>
      </w:pPr>
      <w:r>
        <w:rPr>
          <w:rFonts w:ascii="Consolas" w:hAnsi="Consolas"/>
          <w:sz w:val="14"/>
        </w:rPr>
        <w:t>037          )</w:t>
      </w:r>
    </w:p>
    <w:p>
      <w:pPr>
        <w:pStyle w:val="CodeLine"/>
        <w:shd w:fill="F3F4F6"/>
      </w:pPr>
      <w:r>
        <w:rPr>
          <w:rFonts w:ascii="Consolas" w:hAnsi="Consolas"/>
          <w:sz w:val="14"/>
        </w:rPr>
        <w:t>038      except Exception:</w:t>
      </w:r>
    </w:p>
    <w:p>
      <w:pPr>
        <w:pStyle w:val="CodeLine"/>
        <w:shd w:fill="F3F4F6"/>
      </w:pPr>
      <w:r>
        <w:rPr>
          <w:rFonts w:ascii="Consolas" w:hAnsi="Consolas"/>
          <w:sz w:val="14"/>
        </w:rPr>
        <w:t>039          return mqtt.Client(client_id=client_id, clean_session=clean_session)</w:t>
      </w:r>
    </w:p>
    <w:p>
      <w:pPr>
        <w:pStyle w:val="CodeLine"/>
        <w:shd w:fill="F3F4F6"/>
      </w:pPr>
      <w:r>
        <w:rPr>
          <w:rFonts w:ascii="Consolas" w:hAnsi="Consolas"/>
          <w:sz w:val="14"/>
        </w:rPr>
        <w:t xml:space="preserve">040  </w:t>
      </w:r>
    </w:p>
    <w:p>
      <w:pPr>
        <w:pStyle w:val="CodeLine"/>
        <w:shd w:fill="F3F4F6"/>
      </w:pPr>
      <w:r>
        <w:rPr>
          <w:rFonts w:ascii="Consolas" w:hAnsi="Consolas"/>
          <w:sz w:val="14"/>
        </w:rPr>
        <w:t xml:space="preserve">041  </w:t>
      </w:r>
    </w:p>
    <w:p>
      <w:pPr>
        <w:pStyle w:val="CodeLine"/>
        <w:shd w:fill="F3F4F6"/>
      </w:pPr>
      <w:r>
        <w:rPr>
          <w:rFonts w:ascii="Consolas" w:hAnsi="Consolas"/>
          <w:sz w:val="14"/>
        </w:rPr>
        <w:t>042  class MqttSignals(QtCore.QObject):</w:t>
      </w:r>
    </w:p>
    <w:p>
      <w:pPr>
        <w:pStyle w:val="CodeLine"/>
        <w:shd w:fill="F3F4F6"/>
      </w:pPr>
      <w:r>
        <w:rPr>
          <w:rFonts w:ascii="Consolas" w:hAnsi="Consolas"/>
          <w:sz w:val="14"/>
        </w:rPr>
        <w:t>043      connected = QtCore.pyqtSignal(int)</w:t>
      </w:r>
    </w:p>
    <w:p>
      <w:pPr>
        <w:pStyle w:val="CodeLine"/>
        <w:shd w:fill="F3F4F6"/>
      </w:pPr>
      <w:r>
        <w:rPr>
          <w:rFonts w:ascii="Consolas" w:hAnsi="Consolas"/>
          <w:sz w:val="14"/>
        </w:rPr>
        <w:t>044      disconnected = QtCore.pyqtSignal(int)</w:t>
      </w:r>
    </w:p>
    <w:p>
      <w:pPr>
        <w:pStyle w:val="CodeLine"/>
        <w:shd w:fill="F3F4F6"/>
      </w:pPr>
      <w:r>
        <w:rPr>
          <w:rFonts w:ascii="Consolas" w:hAnsi="Consolas"/>
          <w:sz w:val="14"/>
        </w:rPr>
        <w:t>045      message = QtCore.pyqtSignal(str, str)</w:t>
      </w:r>
    </w:p>
    <w:p>
      <w:pPr>
        <w:pStyle w:val="CodeLine"/>
        <w:shd w:fill="F3F4F6"/>
      </w:pPr>
      <w:r>
        <w:rPr>
          <w:rFonts w:ascii="Consolas" w:hAnsi="Consolas"/>
          <w:sz w:val="14"/>
        </w:rPr>
        <w:t>046      log = QtCore.pyqtSignal(str)</w:t>
      </w:r>
    </w:p>
    <w:p>
      <w:pPr>
        <w:pStyle w:val="CodeLine"/>
        <w:shd w:fill="F3F4F6"/>
      </w:pPr>
      <w:r>
        <w:rPr>
          <w:rFonts w:ascii="Consolas" w:hAnsi="Consolas"/>
          <w:sz w:val="14"/>
        </w:rPr>
        <w:t xml:space="preserve">047  </w:t>
      </w:r>
    </w:p>
    <w:p>
      <w:pPr>
        <w:pStyle w:val="CodeLine"/>
        <w:shd w:fill="F3F4F6"/>
      </w:pPr>
      <w:r>
        <w:rPr>
          <w:rFonts w:ascii="Consolas" w:hAnsi="Consolas"/>
          <w:sz w:val="14"/>
        </w:rPr>
        <w:t xml:space="preserve">048  </w:t>
      </w:r>
    </w:p>
    <w:p>
      <w:pPr>
        <w:pStyle w:val="CodeLine"/>
        <w:shd w:fill="F3F4F6"/>
      </w:pPr>
      <w:r>
        <w:rPr>
          <w:rFonts w:ascii="Consolas" w:hAnsi="Consolas"/>
          <w:sz w:val="14"/>
        </w:rPr>
        <w:t>049  class MainWindow(QtWidgets.QMainWindow):</w:t>
      </w:r>
    </w:p>
    <w:p>
      <w:pPr>
        <w:pStyle w:val="CodeLine"/>
        <w:shd w:fill="F3F4F6"/>
      </w:pPr>
      <w:r>
        <w:rPr>
          <w:rFonts w:ascii="Consolas" w:hAnsi="Consolas"/>
          <w:sz w:val="14"/>
        </w:rPr>
        <w:t>050      def __init__(self):</w:t>
      </w:r>
    </w:p>
    <w:p>
      <w:pPr>
        <w:pStyle w:val="CodeLine"/>
        <w:shd w:fill="F3F4F6"/>
      </w:pPr>
      <w:r>
        <w:rPr>
          <w:rFonts w:ascii="Consolas" w:hAnsi="Consolas"/>
          <w:sz w:val="14"/>
        </w:rPr>
        <w:t>051          super().__init__()</w:t>
      </w:r>
    </w:p>
    <w:p>
      <w:pPr>
        <w:pStyle w:val="CodeLine"/>
        <w:shd w:fill="F3F4F6"/>
      </w:pPr>
      <w:r>
        <w:rPr>
          <w:rFonts w:ascii="Consolas" w:hAnsi="Consolas"/>
          <w:sz w:val="14"/>
        </w:rPr>
        <w:t>052          self.setWindowTitle(f"IoT Hands-On 6 - {STUDENT} ({LAST4})")</w:t>
      </w:r>
    </w:p>
    <w:p>
      <w:pPr>
        <w:pStyle w:val="CodeLine"/>
        <w:shd w:fill="F3F4F6"/>
      </w:pPr>
      <w:r>
        <w:rPr>
          <w:rFonts w:ascii="Consolas" w:hAnsi="Consolas"/>
          <w:sz w:val="14"/>
        </w:rPr>
        <w:t>053          self.resize(1150, 760)</w:t>
      </w:r>
    </w:p>
    <w:p>
      <w:pPr>
        <w:pStyle w:val="CodeLine"/>
        <w:shd w:fill="F3F4F6"/>
      </w:pPr>
      <w:r>
        <w:rPr>
          <w:rFonts w:ascii="Consolas" w:hAnsi="Consolas"/>
          <w:sz w:val="14"/>
        </w:rPr>
        <w:t xml:space="preserve">054  </w:t>
      </w:r>
    </w:p>
    <w:p>
      <w:pPr>
        <w:pStyle w:val="CodeLine"/>
        <w:shd w:fill="F3F4F6"/>
      </w:pPr>
      <w:r>
        <w:rPr>
          <w:rFonts w:ascii="Consolas" w:hAnsi="Consolas"/>
          <w:sz w:val="14"/>
        </w:rPr>
        <w:t>055          self.client = None</w:t>
      </w:r>
    </w:p>
    <w:p>
      <w:pPr>
        <w:pStyle w:val="CodeLine"/>
        <w:shd w:fill="F3F4F6"/>
      </w:pPr>
      <w:r>
        <w:rPr>
          <w:rFonts w:ascii="Consolas" w:hAnsi="Consolas"/>
          <w:sz w:val="14"/>
        </w:rPr>
        <w:t>056          self.signals = MqttSignals()</w:t>
      </w:r>
    </w:p>
    <w:p>
      <w:pPr>
        <w:pStyle w:val="CodeLine"/>
        <w:shd w:fill="F3F4F6"/>
      </w:pPr>
      <w:r>
        <w:rPr>
          <w:rFonts w:ascii="Consolas" w:hAnsi="Consolas"/>
          <w:sz w:val="14"/>
        </w:rPr>
        <w:t>057          self.signals.connected.connect(self.on_mqtt_connected)</w:t>
      </w:r>
    </w:p>
    <w:p>
      <w:pPr>
        <w:pStyle w:val="CodeLine"/>
        <w:shd w:fill="F3F4F6"/>
      </w:pPr>
      <w:r>
        <w:rPr>
          <w:rFonts w:ascii="Consolas" w:hAnsi="Consolas"/>
          <w:sz w:val="14"/>
        </w:rPr>
        <w:t>058          self.signals.disconnected.connect(self.on_mqtt_disconnected)</w:t>
      </w:r>
    </w:p>
    <w:p>
      <w:pPr>
        <w:pStyle w:val="CodeLine"/>
        <w:shd w:fill="F3F4F6"/>
      </w:pPr>
      <w:r>
        <w:rPr>
          <w:rFonts w:ascii="Consolas" w:hAnsi="Consolas"/>
          <w:sz w:val="14"/>
        </w:rPr>
        <w:t>059          self.signals.message.connect(self.on_mqtt_message)</w:t>
      </w:r>
    </w:p>
    <w:p>
      <w:pPr>
        <w:pStyle w:val="CodeLine"/>
        <w:shd w:fill="F3F4F6"/>
      </w:pPr>
      <w:r>
        <w:rPr>
          <w:rFonts w:ascii="Consolas" w:hAnsi="Consolas"/>
          <w:sz w:val="14"/>
        </w:rPr>
        <w:t>060          self.signals.log.connect(self.append_log)</w:t>
      </w:r>
    </w:p>
    <w:p>
      <w:pPr>
        <w:pStyle w:val="CodeLine"/>
        <w:shd w:fill="F3F4F6"/>
      </w:pPr>
      <w:r>
        <w:rPr>
          <w:rFonts w:ascii="Consolas" w:hAnsi="Consolas"/>
          <w:sz w:val="14"/>
        </w:rPr>
        <w:t xml:space="preserve">061  </w:t>
      </w:r>
    </w:p>
    <w:p>
      <w:pPr>
        <w:pStyle w:val="CodeLine"/>
        <w:shd w:fill="F3F4F6"/>
      </w:pPr>
      <w:r>
        <w:rPr>
          <w:rFonts w:ascii="Consolas" w:hAnsi="Consolas"/>
          <w:sz w:val="14"/>
        </w:rPr>
        <w:t>062          self.relay_state = False</w:t>
      </w:r>
    </w:p>
    <w:p>
      <w:pPr>
        <w:pStyle w:val="CodeLine"/>
        <w:shd w:fill="F3F4F6"/>
      </w:pPr>
      <w:r>
        <w:rPr>
          <w:rFonts w:ascii="Consolas" w:hAnsi="Consolas"/>
          <w:sz w:val="14"/>
        </w:rPr>
        <w:t>063          self.last_event_command = None</w:t>
      </w:r>
    </w:p>
    <w:p>
      <w:pPr>
        <w:pStyle w:val="CodeLine"/>
        <w:shd w:fill="F3F4F6"/>
      </w:pPr>
      <w:r>
        <w:rPr>
          <w:rFonts w:ascii="Consolas" w:hAnsi="Consolas"/>
          <w:sz w:val="14"/>
        </w:rPr>
        <w:t>064          self.running_timer = QtCore.QTimer(self)</w:t>
      </w:r>
    </w:p>
    <w:p>
      <w:pPr>
        <w:pStyle w:val="CodeLine"/>
        <w:shd w:fill="F3F4F6"/>
      </w:pPr>
      <w:r>
        <w:rPr>
          <w:rFonts w:ascii="Consolas" w:hAnsi="Consolas"/>
          <w:sz w:val="14"/>
        </w:rPr>
        <w:t>065          self.running_timer.setSingleShot(True)</w:t>
      </w:r>
    </w:p>
    <w:p>
      <w:pPr>
        <w:pStyle w:val="CodeLine"/>
        <w:shd w:fill="F3F4F6"/>
      </w:pPr>
      <w:r>
        <w:rPr>
          <w:rFonts w:ascii="Consolas" w:hAnsi="Consolas"/>
          <w:sz w:val="14"/>
        </w:rPr>
        <w:t>066          self.running_timer.timeout.connect(self.disconnect_mqtt)</w:t>
      </w:r>
    </w:p>
    <w:p>
      <w:pPr>
        <w:pStyle w:val="CodeLine"/>
        <w:shd w:fill="F3F4F6"/>
      </w:pPr>
      <w:r>
        <w:rPr>
          <w:rFonts w:ascii="Consolas" w:hAnsi="Consolas"/>
          <w:sz w:val="14"/>
        </w:rPr>
        <w:t xml:space="preserve">067  </w:t>
      </w:r>
    </w:p>
    <w:p>
      <w:pPr>
        <w:pStyle w:val="CodeLine"/>
        <w:shd w:fill="F3F4F6"/>
      </w:pPr>
      <w:r>
        <w:rPr>
          <w:rFonts w:ascii="Consolas" w:hAnsi="Consolas"/>
          <w:sz w:val="14"/>
        </w:rPr>
        <w:t>068          self.build_ui()</w:t>
      </w:r>
    </w:p>
    <w:p>
      <w:pPr>
        <w:pStyle w:val="CodeLine"/>
        <w:shd w:fill="F3F4F6"/>
      </w:pPr>
      <w:r>
        <w:rPr>
          <w:rFonts w:ascii="Consolas" w:hAnsi="Consolas"/>
          <w:sz w:val="14"/>
        </w:rPr>
        <w:t>069          self.apply_profile(0)</w:t>
      </w:r>
    </w:p>
    <w:p>
      <w:pPr>
        <w:pStyle w:val="CodeLine"/>
        <w:shd w:fill="F3F4F6"/>
      </w:pPr>
      <w:r>
        <w:rPr>
          <w:rFonts w:ascii="Consolas" w:hAnsi="Consolas"/>
          <w:sz w:val="14"/>
        </w:rPr>
        <w:t xml:space="preserve">070  </w:t>
      </w:r>
    </w:p>
    <w:p>
      <w:pPr>
        <w:pStyle w:val="CodeLine"/>
        <w:shd w:fill="F3F4F6"/>
      </w:pPr>
      <w:r>
        <w:rPr>
          <w:rFonts w:ascii="Consolas" w:hAnsi="Consolas"/>
          <w:sz w:val="14"/>
        </w:rPr>
        <w:t>071      # ---------- UI ----------</w:t>
      </w:r>
    </w:p>
    <w:p>
      <w:pPr>
        <w:pStyle w:val="CodeLine"/>
        <w:shd w:fill="F3F4F6"/>
      </w:pPr>
      <w:r>
        <w:rPr>
          <w:rFonts w:ascii="Consolas" w:hAnsi="Consolas"/>
          <w:sz w:val="14"/>
        </w:rPr>
        <w:t>072      def build_ui(self):</w:t>
      </w:r>
    </w:p>
    <w:p>
      <w:pPr>
        <w:pStyle w:val="CodeLine"/>
        <w:shd w:fill="F3F4F6"/>
      </w:pPr>
      <w:r>
        <w:rPr>
          <w:rFonts w:ascii="Consolas" w:hAnsi="Consolas"/>
          <w:sz w:val="14"/>
        </w:rPr>
        <w:t>073          central = QtWidgets.QWidget()</w:t>
      </w:r>
    </w:p>
    <w:p>
      <w:pPr>
        <w:pStyle w:val="CodeLine"/>
        <w:shd w:fill="F3F4F6"/>
      </w:pPr>
      <w:r>
        <w:rPr>
          <w:rFonts w:ascii="Consolas" w:hAnsi="Consolas"/>
          <w:sz w:val="14"/>
        </w:rPr>
        <w:t>074          self.setCentralWidget(central)</w:t>
      </w:r>
    </w:p>
    <w:p>
      <w:pPr>
        <w:pStyle w:val="CodeLine"/>
        <w:shd w:fill="F3F4F6"/>
      </w:pPr>
      <w:r>
        <w:rPr>
          <w:rFonts w:ascii="Consolas" w:hAnsi="Consolas"/>
          <w:sz w:val="14"/>
        </w:rPr>
        <w:t>075          root = QtWidgets.QVBoxLayout(central)</w:t>
      </w:r>
    </w:p>
    <w:p>
      <w:pPr>
        <w:pStyle w:val="CodeLine"/>
        <w:shd w:fill="F3F4F6"/>
      </w:pPr>
      <w:r>
        <w:rPr>
          <w:rFonts w:ascii="Consolas" w:hAnsi="Consolas"/>
          <w:sz w:val="14"/>
        </w:rPr>
        <w:t xml:space="preserve">076  </w:t>
      </w:r>
    </w:p>
    <w:p>
      <w:pPr>
        <w:pStyle w:val="CodeLine"/>
        <w:shd w:fill="F3F4F6"/>
      </w:pPr>
      <w:r>
        <w:rPr>
          <w:rFonts w:ascii="Consolas" w:hAnsi="Consolas"/>
          <w:sz w:val="14"/>
        </w:rPr>
        <w:t>077          title = QtWidgets.QLabel("Assignment 3 - MQTT GUI + Event Handler")</w:t>
      </w:r>
    </w:p>
    <w:p>
      <w:pPr>
        <w:pStyle w:val="CodeLine"/>
        <w:shd w:fill="F3F4F6"/>
      </w:pPr>
      <w:r>
        <w:rPr>
          <w:rFonts w:ascii="Consolas" w:hAnsi="Consolas"/>
          <w:sz w:val="14"/>
        </w:rPr>
        <w:t>078          title.setAlignment(QtCore.Qt.AlignCenter)</w:t>
      </w:r>
    </w:p>
    <w:p>
      <w:pPr>
        <w:pStyle w:val="CodeLine"/>
        <w:shd w:fill="F3F4F6"/>
      </w:pPr>
      <w:r>
        <w:rPr>
          <w:rFonts w:ascii="Consolas" w:hAnsi="Consolas"/>
          <w:sz w:val="14"/>
        </w:rPr>
        <w:t>079          title.setStyleSheet("font-size: 22px; font-weight: 700; padding: 8px;")</w:t>
      </w:r>
    </w:p>
    <w:p>
      <w:pPr>
        <w:pStyle w:val="CodeLine"/>
        <w:shd w:fill="F3F4F6"/>
      </w:pPr>
      <w:r>
        <w:rPr>
          <w:rFonts w:ascii="Consolas" w:hAnsi="Consolas"/>
          <w:sz w:val="14"/>
        </w:rPr>
        <w:t>080          root.addWidget(title)</w:t>
      </w:r>
    </w:p>
    <w:p>
      <w:pPr>
        <w:pStyle w:val="CodeLine"/>
        <w:shd w:fill="F3F4F6"/>
      </w:pPr>
      <w:r>
        <w:rPr>
          <w:rFonts w:ascii="Consolas" w:hAnsi="Consolas"/>
          <w:sz w:val="14"/>
        </w:rPr>
        <w:t xml:space="preserve">081  </w:t>
      </w:r>
    </w:p>
    <w:p>
      <w:pPr>
        <w:pStyle w:val="CodeLine"/>
        <w:shd w:fill="F3F4F6"/>
      </w:pPr>
      <w:r>
        <w:rPr>
          <w:rFonts w:ascii="Consolas" w:hAnsi="Consolas"/>
          <w:sz w:val="14"/>
        </w:rPr>
        <w:t>082          subtitle = QtWidgets.QLabel(</w:t>
      </w:r>
    </w:p>
    <w:p>
      <w:pPr>
        <w:pStyle w:val="CodeLine"/>
        <w:shd w:fill="F3F4F6"/>
      </w:pPr>
      <w:r>
        <w:rPr>
          <w:rFonts w:ascii="Consolas" w:hAnsi="Consolas"/>
          <w:sz w:val="14"/>
        </w:rPr>
        <w:t>083              f"Student: {STUDENT} | Last 4 digits: {LAST4} | Topics: {BASE_TOPIC}/..."</w:t>
      </w:r>
    </w:p>
    <w:p>
      <w:pPr>
        <w:pStyle w:val="CodeLine"/>
        <w:shd w:fill="F3F4F6"/>
      </w:pPr>
      <w:r>
        <w:rPr>
          <w:rFonts w:ascii="Consolas" w:hAnsi="Consolas"/>
          <w:sz w:val="14"/>
        </w:rPr>
        <w:t>084          )</w:t>
      </w:r>
    </w:p>
    <w:p>
      <w:pPr>
        <w:pStyle w:val="CodeLine"/>
        <w:shd w:fill="F3F4F6"/>
      </w:pPr>
      <w:r>
        <w:rPr>
          <w:rFonts w:ascii="Consolas" w:hAnsi="Consolas"/>
          <w:sz w:val="14"/>
        </w:rPr>
        <w:t>085          subtitle.setAlignment(QtCore.Qt.AlignCenter)</w:t>
      </w:r>
    </w:p>
    <w:p>
      <w:pPr>
        <w:pStyle w:val="CodeLine"/>
        <w:shd w:fill="F3F4F6"/>
      </w:pPr>
      <w:r>
        <w:rPr>
          <w:rFonts w:ascii="Consolas" w:hAnsi="Consolas"/>
          <w:sz w:val="14"/>
        </w:rPr>
        <w:t>086          subtitle.setStyleSheet("color: #555; padding-bottom: 8px;")</w:t>
      </w:r>
    </w:p>
    <w:p>
      <w:pPr>
        <w:pStyle w:val="CodeLine"/>
        <w:shd w:fill="F3F4F6"/>
      </w:pPr>
      <w:r>
        <w:rPr>
          <w:rFonts w:ascii="Consolas" w:hAnsi="Consolas"/>
          <w:sz w:val="14"/>
        </w:rPr>
        <w:t>087          root.addWidget(subtitle)</w:t>
      </w:r>
    </w:p>
    <w:p>
      <w:pPr>
        <w:pStyle w:val="CodeLine"/>
        <w:shd w:fill="F3F4F6"/>
      </w:pPr>
      <w:r>
        <w:rPr>
          <w:rFonts w:ascii="Consolas" w:hAnsi="Consolas"/>
          <w:sz w:val="14"/>
        </w:rPr>
        <w:t xml:space="preserve">088  </w:t>
      </w:r>
    </w:p>
    <w:p>
      <w:pPr>
        <w:pStyle w:val="CodeLine"/>
        <w:shd w:fill="F3F4F6"/>
      </w:pPr>
      <w:r>
        <w:rPr>
          <w:rFonts w:ascii="Consolas" w:hAnsi="Consolas"/>
          <w:sz w:val="14"/>
        </w:rPr>
        <w:t>089          # Connection group</w:t>
      </w:r>
    </w:p>
    <w:p>
      <w:pPr>
        <w:pStyle w:val="CodeLine"/>
        <w:shd w:fill="F3F4F6"/>
      </w:pPr>
      <w:r>
        <w:rPr>
          <w:rFonts w:ascii="Consolas" w:hAnsi="Consolas"/>
          <w:sz w:val="14"/>
        </w:rPr>
        <w:t>090          connection = QtWidgets.QGroupBox("Connection / Session Settings")</w:t>
      </w:r>
    </w:p>
    <w:p>
      <w:pPr>
        <w:pStyle w:val="CodeLine"/>
        <w:shd w:fill="F3F4F6"/>
      </w:pPr>
      <w:r>
        <w:rPr>
          <w:rFonts w:ascii="Consolas" w:hAnsi="Consolas"/>
          <w:sz w:val="14"/>
        </w:rPr>
        <w:t>091          grid = QtWidgets.QGridLayout(connection)</w:t>
      </w:r>
    </w:p>
    <w:p>
      <w:pPr>
        <w:pStyle w:val="CodeLine"/>
        <w:shd w:fill="F3F4F6"/>
      </w:pPr>
      <w:r>
        <w:rPr>
          <w:rFonts w:ascii="Consolas" w:hAnsi="Consolas"/>
          <w:sz w:val="14"/>
        </w:rPr>
        <w:t xml:space="preserve">092  </w:t>
      </w:r>
    </w:p>
    <w:p>
      <w:pPr>
        <w:pStyle w:val="CodeLine"/>
        <w:shd w:fill="F3F4F6"/>
      </w:pPr>
      <w:r>
        <w:rPr>
          <w:rFonts w:ascii="Consolas" w:hAnsi="Consolas"/>
          <w:sz w:val="14"/>
        </w:rPr>
        <w:t>093          self.profile = QtWidgets.QComboBox()</w:t>
      </w:r>
    </w:p>
    <w:p>
      <w:pPr>
        <w:pStyle w:val="CodeLine"/>
        <w:shd w:fill="F3F4F6"/>
      </w:pPr>
      <w:r>
        <w:rPr>
          <w:rFonts w:ascii="Consolas" w:hAnsi="Consolas"/>
          <w:sz w:val="14"/>
        </w:rPr>
        <w:t>094          self.profile.addItems(["HiveMQ Demo", "White Cube (course preset)"])</w:t>
      </w:r>
    </w:p>
    <w:p>
      <w:pPr>
        <w:pStyle w:val="CodeLine"/>
        <w:shd w:fill="F3F4F6"/>
      </w:pPr>
      <w:r>
        <w:rPr>
          <w:rFonts w:ascii="Consolas" w:hAnsi="Consolas"/>
          <w:sz w:val="14"/>
        </w:rPr>
        <w:t>095          self.profile.currentIndexChanged.connect(self.apply_profile)</w:t>
      </w:r>
    </w:p>
    <w:p>
      <w:pPr>
        <w:pStyle w:val="CodeLine"/>
        <w:shd w:fill="F3F4F6"/>
      </w:pPr>
      <w:r>
        <w:rPr>
          <w:rFonts w:ascii="Consolas" w:hAnsi="Consolas"/>
          <w:sz w:val="14"/>
        </w:rPr>
        <w:t xml:space="preserve">096  </w:t>
      </w:r>
    </w:p>
    <w:p>
      <w:pPr>
        <w:pStyle w:val="CodeLine"/>
        <w:shd w:fill="F3F4F6"/>
      </w:pPr>
      <w:r>
        <w:rPr>
          <w:rFonts w:ascii="Consolas" w:hAnsi="Consolas"/>
          <w:sz w:val="14"/>
        </w:rPr>
        <w:t>097          self.host = QtWidgets.QLineEdit()</w:t>
      </w:r>
    </w:p>
    <w:p>
      <w:pPr>
        <w:pStyle w:val="CodeLine"/>
        <w:shd w:fill="F3F4F6"/>
      </w:pPr>
      <w:r>
        <w:rPr>
          <w:rFonts w:ascii="Consolas" w:hAnsi="Consolas"/>
          <w:sz w:val="14"/>
        </w:rPr>
        <w:t>098          self.port = QtWidgets.QSpinBox()</w:t>
      </w:r>
    </w:p>
    <w:p>
      <w:pPr>
        <w:pStyle w:val="CodeLine"/>
        <w:shd w:fill="F3F4F6"/>
      </w:pPr>
      <w:r>
        <w:rPr>
          <w:rFonts w:ascii="Consolas" w:hAnsi="Consolas"/>
          <w:sz w:val="14"/>
        </w:rPr>
        <w:t>099          self.port.setRange(1, 65535)</w:t>
      </w:r>
    </w:p>
    <w:p>
      <w:pPr>
        <w:pStyle w:val="CodeLine"/>
        <w:shd w:fill="F3F4F6"/>
      </w:pPr>
      <w:r>
        <w:rPr>
          <w:rFonts w:ascii="Consolas" w:hAnsi="Consolas"/>
          <w:sz w:val="14"/>
        </w:rPr>
        <w:t>100          self.runtime = QtWidgets.QSpinBox()</w:t>
      </w:r>
    </w:p>
    <w:p>
      <w:pPr>
        <w:pStyle w:val="CodeLine"/>
        <w:shd w:fill="F3F4F6"/>
      </w:pPr>
      <w:r>
        <w:rPr>
          <w:rFonts w:ascii="Consolas" w:hAnsi="Consolas"/>
          <w:sz w:val="14"/>
        </w:rPr>
        <w:t>101          self.runtime.setRange(0, 86400)</w:t>
      </w:r>
    </w:p>
    <w:p>
      <w:pPr>
        <w:pStyle w:val="CodeLine"/>
        <w:shd w:fill="F3F4F6"/>
      </w:pPr>
      <w:r>
        <w:rPr>
          <w:rFonts w:ascii="Consolas" w:hAnsi="Consolas"/>
          <w:sz w:val="14"/>
        </w:rPr>
        <w:t>102          self.runtime.setSuffix(" sec (0 = unlimited)")</w:t>
      </w:r>
    </w:p>
    <w:p>
      <w:pPr>
        <w:pStyle w:val="CodeLine"/>
        <w:shd w:fill="F3F4F6"/>
      </w:pPr>
      <w:r>
        <w:rPr>
          <w:rFonts w:ascii="Consolas" w:hAnsi="Consolas"/>
          <w:sz w:val="14"/>
        </w:rPr>
        <w:t>103          self.runtime.setValue(0)</w:t>
      </w:r>
    </w:p>
    <w:p>
      <w:pPr>
        <w:pStyle w:val="CodeLine"/>
        <w:shd w:fill="F3F4F6"/>
      </w:pPr>
      <w:r>
        <w:rPr>
          <w:rFonts w:ascii="Consolas" w:hAnsi="Consolas"/>
          <w:sz w:val="14"/>
        </w:rPr>
        <w:t>104          self.client_id = QtWidgets.QLineEdit(f"IOT_GUI_{LAST4}_{random.randint(1000, 9999)}")</w:t>
      </w:r>
    </w:p>
    <w:p>
      <w:pPr>
        <w:pStyle w:val="CodeLine"/>
        <w:shd w:fill="F3F4F6"/>
      </w:pPr>
      <w:r>
        <w:rPr>
          <w:rFonts w:ascii="Consolas" w:hAnsi="Consolas"/>
          <w:sz w:val="14"/>
        </w:rPr>
        <w:t>105          self.username = QtWidgets.QLineEdit()</w:t>
      </w:r>
    </w:p>
    <w:p>
      <w:pPr>
        <w:pStyle w:val="CodeLine"/>
        <w:shd w:fill="F3F4F6"/>
      </w:pPr>
      <w:r>
        <w:rPr>
          <w:rFonts w:ascii="Consolas" w:hAnsi="Consolas"/>
          <w:sz w:val="14"/>
        </w:rPr>
        <w:t>106          self.password = QtWidgets.QLineEdit()</w:t>
      </w:r>
    </w:p>
    <w:p>
      <w:pPr>
        <w:pStyle w:val="CodeLine"/>
        <w:shd w:fill="F3F4F6"/>
      </w:pPr>
      <w:r>
        <w:rPr>
          <w:rFonts w:ascii="Consolas" w:hAnsi="Consolas"/>
          <w:sz w:val="14"/>
        </w:rPr>
        <w:t>107          self.password.setEchoMode(QtWidgets.QLineEdit.Password)</w:t>
      </w:r>
    </w:p>
    <w:p>
      <w:pPr>
        <w:pStyle w:val="CodeLine"/>
        <w:shd w:fill="F3F4F6"/>
      </w:pPr>
      <w:r>
        <w:rPr>
          <w:rFonts w:ascii="Consolas" w:hAnsi="Consolas"/>
          <w:sz w:val="14"/>
        </w:rPr>
        <w:t>108          self.keepalive = QtWidgets.QSpinBox()</w:t>
      </w:r>
    </w:p>
    <w:p>
      <w:pPr>
        <w:pStyle w:val="CodeLine"/>
        <w:shd w:fill="F3F4F6"/>
      </w:pPr>
      <w:r>
        <w:rPr>
          <w:rFonts w:ascii="Consolas" w:hAnsi="Consolas"/>
          <w:sz w:val="14"/>
        </w:rPr>
        <w:t>109          self.keepalive.setRange(10, 600)</w:t>
      </w:r>
    </w:p>
    <w:p>
      <w:pPr>
        <w:pStyle w:val="CodeLine"/>
        <w:shd w:fill="F3F4F6"/>
      </w:pPr>
      <w:r>
        <w:rPr>
          <w:rFonts w:ascii="Consolas" w:hAnsi="Consolas"/>
          <w:sz w:val="14"/>
        </w:rPr>
        <w:t>110          self.keepalive.setValue(60)</w:t>
      </w:r>
    </w:p>
    <w:p>
      <w:pPr>
        <w:pStyle w:val="CodeLine"/>
        <w:shd w:fill="F3F4F6"/>
      </w:pPr>
      <w:r>
        <w:rPr>
          <w:rFonts w:ascii="Consolas" w:hAnsi="Consolas"/>
          <w:sz w:val="14"/>
        </w:rPr>
        <w:t xml:space="preserve">111  </w:t>
      </w:r>
    </w:p>
    <w:p>
      <w:pPr>
        <w:pStyle w:val="CodeLine"/>
        <w:shd w:fill="F3F4F6"/>
      </w:pPr>
      <w:r>
        <w:rPr>
          <w:rFonts w:ascii="Consolas" w:hAnsi="Consolas"/>
          <w:sz w:val="14"/>
        </w:rPr>
        <w:t>112          self.connect_btn = QtWidgets.QPushButton("CONNECT")</w:t>
      </w:r>
    </w:p>
    <w:p>
      <w:pPr>
        <w:pStyle w:val="CodeLine"/>
        <w:shd w:fill="F3F4F6"/>
      </w:pPr>
      <w:r>
        <w:rPr>
          <w:rFonts w:ascii="Consolas" w:hAnsi="Consolas"/>
          <w:sz w:val="14"/>
        </w:rPr>
        <w:t>113          self.connect_btn.clicked.connect(self.toggle_connection)</w:t>
      </w:r>
    </w:p>
    <w:p>
      <w:pPr>
        <w:pStyle w:val="CodeLine"/>
        <w:shd w:fill="F3F4F6"/>
      </w:pPr>
      <w:r>
        <w:rPr>
          <w:rFonts w:ascii="Consolas" w:hAnsi="Consolas"/>
          <w:sz w:val="14"/>
        </w:rPr>
        <w:t>114          self.status = QtWidgets.QLabel("DISCONNECTED")</w:t>
      </w:r>
    </w:p>
    <w:p>
      <w:pPr>
        <w:pStyle w:val="CodeLine"/>
        <w:shd w:fill="F3F4F6"/>
      </w:pPr>
      <w:r>
        <w:rPr>
          <w:rFonts w:ascii="Consolas" w:hAnsi="Consolas"/>
          <w:sz w:val="14"/>
        </w:rPr>
        <w:t>115          self.status.setAlignment(QtCore.Qt.AlignCenter)</w:t>
      </w:r>
    </w:p>
    <w:p>
      <w:pPr>
        <w:pStyle w:val="CodeLine"/>
        <w:shd w:fill="F3F4F6"/>
      </w:pPr>
      <w:r>
        <w:rPr>
          <w:rFonts w:ascii="Consolas" w:hAnsi="Consolas"/>
          <w:sz w:val="14"/>
        </w:rPr>
        <w:t>116          self.set_status(False)</w:t>
      </w:r>
    </w:p>
    <w:p>
      <w:pPr>
        <w:pStyle w:val="CodeLine"/>
        <w:shd w:fill="F3F4F6"/>
      </w:pPr>
      <w:r>
        <w:rPr>
          <w:rFonts w:ascii="Consolas" w:hAnsi="Consolas"/>
          <w:sz w:val="14"/>
        </w:rPr>
        <w:t xml:space="preserve">117  </w:t>
      </w:r>
    </w:p>
    <w:p>
      <w:pPr>
        <w:pStyle w:val="CodeLine"/>
        <w:shd w:fill="F3F4F6"/>
      </w:pPr>
      <w:r>
        <w:rPr>
          <w:rFonts w:ascii="Consolas" w:hAnsi="Consolas"/>
          <w:sz w:val="14"/>
        </w:rPr>
        <w:t>118          labels_widgets = [</w:t>
      </w:r>
    </w:p>
    <w:p>
      <w:pPr>
        <w:pStyle w:val="CodeLine"/>
        <w:shd w:fill="F3F4F6"/>
      </w:pPr>
      <w:r>
        <w:rPr>
          <w:rFonts w:ascii="Consolas" w:hAnsi="Consolas"/>
          <w:sz w:val="14"/>
        </w:rPr>
        <w:t>119              ("Broker profile", self.profile),</w:t>
      </w:r>
    </w:p>
    <w:p>
      <w:pPr>
        <w:pStyle w:val="CodeLine"/>
        <w:shd w:fill="F3F4F6"/>
      </w:pPr>
      <w:r>
        <w:rPr>
          <w:rFonts w:ascii="Consolas" w:hAnsi="Consolas"/>
          <w:sz w:val="14"/>
        </w:rPr>
        <w:t>120              ("Broker / Host", self.host),</w:t>
      </w:r>
    </w:p>
    <w:p>
      <w:pPr>
        <w:pStyle w:val="CodeLine"/>
        <w:shd w:fill="F3F4F6"/>
      </w:pPr>
      <w:r>
        <w:rPr>
          <w:rFonts w:ascii="Consolas" w:hAnsi="Consolas"/>
          <w:sz w:val="14"/>
        </w:rPr>
        <w:t>121              ("Port", self.port),</w:t>
      </w:r>
    </w:p>
    <w:p>
      <w:pPr>
        <w:pStyle w:val="CodeLine"/>
        <w:shd w:fill="F3F4F6"/>
      </w:pPr>
      <w:r>
        <w:rPr>
          <w:rFonts w:ascii="Consolas" w:hAnsi="Consolas"/>
          <w:sz w:val="14"/>
        </w:rPr>
        <w:t>122              ("Running time", self.runtime),</w:t>
      </w:r>
    </w:p>
    <w:p>
      <w:pPr>
        <w:pStyle w:val="CodeLine"/>
        <w:shd w:fill="F3F4F6"/>
      </w:pPr>
      <w:r>
        <w:rPr>
          <w:rFonts w:ascii="Consolas" w:hAnsi="Consolas"/>
          <w:sz w:val="14"/>
        </w:rPr>
        <w:t>123              ("Client ID", self.client_id),</w:t>
      </w:r>
    </w:p>
    <w:p>
      <w:pPr>
        <w:pStyle w:val="CodeLine"/>
        <w:shd w:fill="F3F4F6"/>
      </w:pPr>
      <w:r>
        <w:rPr>
          <w:rFonts w:ascii="Consolas" w:hAnsi="Consolas"/>
          <w:sz w:val="14"/>
        </w:rPr>
        <w:t>124              ("Username", self.username),</w:t>
      </w:r>
    </w:p>
    <w:p>
      <w:pPr>
        <w:pStyle w:val="CodeLine"/>
        <w:shd w:fill="F3F4F6"/>
      </w:pPr>
      <w:r>
        <w:rPr>
          <w:rFonts w:ascii="Consolas" w:hAnsi="Consolas"/>
          <w:sz w:val="14"/>
        </w:rPr>
        <w:t>125              ("Password", self.password),</w:t>
      </w:r>
    </w:p>
    <w:p>
      <w:pPr>
        <w:pStyle w:val="CodeLine"/>
        <w:shd w:fill="F3F4F6"/>
      </w:pPr>
      <w:r>
        <w:rPr>
          <w:rFonts w:ascii="Consolas" w:hAnsi="Consolas"/>
          <w:sz w:val="14"/>
        </w:rPr>
        <w:t>126              ("Keep Alive", self.keepalive),</w:t>
      </w:r>
    </w:p>
    <w:p>
      <w:pPr>
        <w:pStyle w:val="CodeLine"/>
        <w:shd w:fill="F3F4F6"/>
      </w:pPr>
      <w:r>
        <w:rPr>
          <w:rFonts w:ascii="Consolas" w:hAnsi="Consolas"/>
          <w:sz w:val="14"/>
        </w:rPr>
        <w:t>127          ]</w:t>
      </w:r>
    </w:p>
    <w:p>
      <w:pPr>
        <w:pStyle w:val="CodeLine"/>
        <w:shd w:fill="F3F4F6"/>
      </w:pPr>
      <w:r>
        <w:rPr>
          <w:rFonts w:ascii="Consolas" w:hAnsi="Consolas"/>
          <w:sz w:val="14"/>
        </w:rPr>
        <w:t>128          for i, (label, widget) in enumerate(labels_widgets):</w:t>
      </w:r>
    </w:p>
    <w:p>
      <w:pPr>
        <w:pStyle w:val="CodeLine"/>
        <w:shd w:fill="F3F4F6"/>
      </w:pPr>
      <w:r>
        <w:rPr>
          <w:rFonts w:ascii="Consolas" w:hAnsi="Consolas"/>
          <w:sz w:val="14"/>
        </w:rPr>
        <w:t>129              row, col = divmod(i, 4)</w:t>
      </w:r>
    </w:p>
    <w:p>
      <w:pPr>
        <w:pStyle w:val="CodeLine"/>
        <w:shd w:fill="F3F4F6"/>
      </w:pPr>
      <w:r>
        <w:rPr>
          <w:rFonts w:ascii="Consolas" w:hAnsi="Consolas"/>
          <w:sz w:val="14"/>
        </w:rPr>
        <w:t>130              base = col * 2</w:t>
      </w:r>
    </w:p>
    <w:p>
      <w:pPr>
        <w:pStyle w:val="CodeLine"/>
        <w:shd w:fill="F3F4F6"/>
      </w:pPr>
      <w:r>
        <w:rPr>
          <w:rFonts w:ascii="Consolas" w:hAnsi="Consolas"/>
          <w:sz w:val="14"/>
        </w:rPr>
        <w:t>131              grid.addWidget(QtWidgets.QLabel(label), row, base)</w:t>
      </w:r>
    </w:p>
    <w:p>
      <w:pPr>
        <w:pStyle w:val="CodeLine"/>
        <w:shd w:fill="F3F4F6"/>
      </w:pPr>
      <w:r>
        <w:rPr>
          <w:rFonts w:ascii="Consolas" w:hAnsi="Consolas"/>
          <w:sz w:val="14"/>
        </w:rPr>
        <w:t>132              grid.addWidget(widget, row, base + 1)</w:t>
      </w:r>
    </w:p>
    <w:p>
      <w:pPr>
        <w:pStyle w:val="CodeLine"/>
        <w:shd w:fill="F3F4F6"/>
      </w:pPr>
      <w:r>
        <w:rPr>
          <w:rFonts w:ascii="Consolas" w:hAnsi="Consolas"/>
          <w:sz w:val="14"/>
        </w:rPr>
        <w:t xml:space="preserve">133  </w:t>
      </w:r>
    </w:p>
    <w:p>
      <w:pPr>
        <w:pStyle w:val="CodeLine"/>
        <w:shd w:fill="F3F4F6"/>
      </w:pPr>
      <w:r>
        <w:rPr>
          <w:rFonts w:ascii="Consolas" w:hAnsi="Consolas"/>
          <w:sz w:val="14"/>
        </w:rPr>
        <w:t>134          grid.addWidget(self.connect_btn, 2, 0, 1, 2)</w:t>
      </w:r>
    </w:p>
    <w:p>
      <w:pPr>
        <w:pStyle w:val="CodeLine"/>
        <w:shd w:fill="F3F4F6"/>
      </w:pPr>
      <w:r>
        <w:rPr>
          <w:rFonts w:ascii="Consolas" w:hAnsi="Consolas"/>
          <w:sz w:val="14"/>
        </w:rPr>
        <w:t>135          grid.addWidget(QtWidgets.QLabel("Connection status"), 2, 2)</w:t>
      </w:r>
    </w:p>
    <w:p>
      <w:pPr>
        <w:pStyle w:val="CodeLine"/>
        <w:shd w:fill="F3F4F6"/>
      </w:pPr>
      <w:r>
        <w:rPr>
          <w:rFonts w:ascii="Consolas" w:hAnsi="Consolas"/>
          <w:sz w:val="14"/>
        </w:rPr>
        <w:t>136          grid.addWidget(self.status, 2, 3, 1, 2)</w:t>
      </w:r>
    </w:p>
    <w:p>
      <w:pPr>
        <w:pStyle w:val="CodeLine"/>
        <w:shd w:fill="F3F4F6"/>
      </w:pPr>
      <w:r>
        <w:rPr>
          <w:rFonts w:ascii="Consolas" w:hAnsi="Consolas"/>
          <w:sz w:val="14"/>
        </w:rPr>
        <w:t>137          root.addWidget(connection)</w:t>
      </w:r>
    </w:p>
    <w:p>
      <w:pPr>
        <w:pStyle w:val="CodeLine"/>
        <w:shd w:fill="F3F4F6"/>
      </w:pPr>
      <w:r>
        <w:rPr>
          <w:rFonts w:ascii="Consolas" w:hAnsi="Consolas"/>
          <w:sz w:val="14"/>
        </w:rPr>
        <w:t xml:space="preserve">138  </w:t>
      </w:r>
    </w:p>
    <w:p>
      <w:pPr>
        <w:pStyle w:val="CodeLine"/>
        <w:shd w:fill="F3F4F6"/>
      </w:pPr>
      <w:r>
        <w:rPr>
          <w:rFonts w:ascii="Consolas" w:hAnsi="Consolas"/>
          <w:sz w:val="14"/>
        </w:rPr>
        <w:t>139          middle = QtWidgets.QHBoxLayout()</w:t>
      </w:r>
    </w:p>
    <w:p>
      <w:pPr>
        <w:pStyle w:val="CodeLine"/>
        <w:shd w:fill="F3F4F6"/>
      </w:pPr>
      <w:r>
        <w:rPr>
          <w:rFonts w:ascii="Consolas" w:hAnsi="Consolas"/>
          <w:sz w:val="14"/>
        </w:rPr>
        <w:t>140          root.addLayout(middle, 1)</w:t>
      </w:r>
    </w:p>
    <w:p>
      <w:pPr>
        <w:pStyle w:val="CodeLine"/>
        <w:shd w:fill="F3F4F6"/>
      </w:pPr>
      <w:r>
        <w:rPr>
          <w:rFonts w:ascii="Consolas" w:hAnsi="Consolas"/>
          <w:sz w:val="14"/>
        </w:rPr>
        <w:t xml:space="preserve">141  </w:t>
      </w:r>
    </w:p>
    <w:p>
      <w:pPr>
        <w:pStyle w:val="CodeLine"/>
        <w:shd w:fill="F3F4F6"/>
      </w:pPr>
      <w:r>
        <w:rPr>
          <w:rFonts w:ascii="Consolas" w:hAnsi="Consolas"/>
          <w:sz w:val="14"/>
        </w:rPr>
        <w:t>142          # Left: subscribe/publish</w:t>
      </w:r>
    </w:p>
    <w:p>
      <w:pPr>
        <w:pStyle w:val="CodeLine"/>
        <w:shd w:fill="F3F4F6"/>
      </w:pPr>
      <w:r>
        <w:rPr>
          <w:rFonts w:ascii="Consolas" w:hAnsi="Consolas"/>
          <w:sz w:val="14"/>
        </w:rPr>
        <w:t>143          left = QtWidgets.QVBoxLayout()</w:t>
      </w:r>
    </w:p>
    <w:p>
      <w:pPr>
        <w:pStyle w:val="CodeLine"/>
        <w:shd w:fill="F3F4F6"/>
      </w:pPr>
      <w:r>
        <w:rPr>
          <w:rFonts w:ascii="Consolas" w:hAnsi="Consolas"/>
          <w:sz w:val="14"/>
        </w:rPr>
        <w:t>144          middle.addLayout(left, 1)</w:t>
      </w:r>
    </w:p>
    <w:p>
      <w:pPr>
        <w:pStyle w:val="CodeLine"/>
        <w:shd w:fill="F3F4F6"/>
      </w:pPr>
      <w:r>
        <w:rPr>
          <w:rFonts w:ascii="Consolas" w:hAnsi="Consolas"/>
          <w:sz w:val="14"/>
        </w:rPr>
        <w:t xml:space="preserve">145  </w:t>
      </w:r>
    </w:p>
    <w:p>
      <w:pPr>
        <w:pStyle w:val="CodeLine"/>
        <w:shd w:fill="F3F4F6"/>
      </w:pPr>
      <w:r>
        <w:rPr>
          <w:rFonts w:ascii="Consolas" w:hAnsi="Consolas"/>
          <w:sz w:val="14"/>
        </w:rPr>
        <w:t>146          sub_group = QtWidgets.QGroupBox("Continuous Subscriber")</w:t>
      </w:r>
    </w:p>
    <w:p>
      <w:pPr>
        <w:pStyle w:val="CodeLine"/>
        <w:shd w:fill="F3F4F6"/>
      </w:pPr>
      <w:r>
        <w:rPr>
          <w:rFonts w:ascii="Consolas" w:hAnsi="Consolas"/>
          <w:sz w:val="14"/>
        </w:rPr>
        <w:t>147          sub_form = QtWidgets.QFormLayout(sub_group)</w:t>
      </w:r>
    </w:p>
    <w:p>
      <w:pPr>
        <w:pStyle w:val="CodeLine"/>
        <w:shd w:fill="F3F4F6"/>
      </w:pPr>
      <w:r>
        <w:rPr>
          <w:rFonts w:ascii="Consolas" w:hAnsi="Consolas"/>
          <w:sz w:val="14"/>
        </w:rPr>
        <w:t>148          self.sub_topic = QtWidgets.QLineEdit(DEFAULT_SUB_TOPIC)</w:t>
      </w:r>
    </w:p>
    <w:p>
      <w:pPr>
        <w:pStyle w:val="CodeLine"/>
        <w:shd w:fill="F3F4F6"/>
      </w:pPr>
      <w:r>
        <w:rPr>
          <w:rFonts w:ascii="Consolas" w:hAnsi="Consolas"/>
          <w:sz w:val="14"/>
        </w:rPr>
        <w:t>149          self.subscribe_btn = QtWidgets.QPushButton("SUBSCRIBE")</w:t>
      </w:r>
    </w:p>
    <w:p>
      <w:pPr>
        <w:pStyle w:val="CodeLine"/>
        <w:shd w:fill="F3F4F6"/>
      </w:pPr>
      <w:r>
        <w:rPr>
          <w:rFonts w:ascii="Consolas" w:hAnsi="Consolas"/>
          <w:sz w:val="14"/>
        </w:rPr>
        <w:t>150          self.subscribe_btn.clicked.connect(self.subscribe_topic)</w:t>
      </w:r>
    </w:p>
    <w:p>
      <w:pPr>
        <w:pStyle w:val="CodeLine"/>
        <w:shd w:fill="F3F4F6"/>
      </w:pPr>
      <w:r>
        <w:rPr>
          <w:rFonts w:ascii="Consolas" w:hAnsi="Consolas"/>
          <w:sz w:val="14"/>
        </w:rPr>
        <w:t>151          sub_form.addRow("Topic", self.sub_topic)</w:t>
      </w:r>
    </w:p>
    <w:p>
      <w:pPr>
        <w:pStyle w:val="CodeLine"/>
        <w:shd w:fill="F3F4F6"/>
      </w:pPr>
      <w:r>
        <w:rPr>
          <w:rFonts w:ascii="Consolas" w:hAnsi="Consolas"/>
          <w:sz w:val="14"/>
        </w:rPr>
        <w:t>152          sub_form.addRow(self.subscribe_btn)</w:t>
      </w:r>
    </w:p>
    <w:p>
      <w:pPr>
        <w:pStyle w:val="CodeLine"/>
        <w:shd w:fill="F3F4F6"/>
      </w:pPr>
      <w:r>
        <w:rPr>
          <w:rFonts w:ascii="Consolas" w:hAnsi="Consolas"/>
          <w:sz w:val="14"/>
        </w:rPr>
        <w:t>153          left.addWidget(sub_group)</w:t>
      </w:r>
    </w:p>
    <w:p>
      <w:pPr>
        <w:pStyle w:val="CodeLine"/>
        <w:shd w:fill="F3F4F6"/>
      </w:pPr>
      <w:r>
        <w:rPr>
          <w:rFonts w:ascii="Consolas" w:hAnsi="Consolas"/>
          <w:sz w:val="14"/>
        </w:rPr>
        <w:t xml:space="preserve">154  </w:t>
      </w:r>
    </w:p>
    <w:p>
      <w:pPr>
        <w:pStyle w:val="CodeLine"/>
        <w:shd w:fill="F3F4F6"/>
      </w:pPr>
      <w:r>
        <w:rPr>
          <w:rFonts w:ascii="Consolas" w:hAnsi="Consolas"/>
          <w:sz w:val="14"/>
        </w:rPr>
        <w:t>155          pub_group = QtWidgets.QGroupBox("Publisher / Device Control")</w:t>
      </w:r>
    </w:p>
    <w:p>
      <w:pPr>
        <w:pStyle w:val="CodeLine"/>
        <w:shd w:fill="F3F4F6"/>
      </w:pPr>
      <w:r>
        <w:rPr>
          <w:rFonts w:ascii="Consolas" w:hAnsi="Consolas"/>
          <w:sz w:val="14"/>
        </w:rPr>
        <w:t>156          pub_form = QtWidgets.QFormLayout(pub_group)</w:t>
      </w:r>
    </w:p>
    <w:p>
      <w:pPr>
        <w:pStyle w:val="CodeLine"/>
        <w:shd w:fill="F3F4F6"/>
      </w:pPr>
      <w:r>
        <w:rPr>
          <w:rFonts w:ascii="Consolas" w:hAnsi="Consolas"/>
          <w:sz w:val="14"/>
        </w:rPr>
        <w:t>157          self.pub_topic = QtWidgets.QLineEdit(RELAY_CMD_TOPIC)</w:t>
      </w:r>
    </w:p>
    <w:p>
      <w:pPr>
        <w:pStyle w:val="CodeLine"/>
        <w:shd w:fill="F3F4F6"/>
      </w:pPr>
      <w:r>
        <w:rPr>
          <w:rFonts w:ascii="Consolas" w:hAnsi="Consolas"/>
          <w:sz w:val="14"/>
        </w:rPr>
        <w:t>158          self.pub_message = QtWidgets.QLineEdit('{"value": 1}')</w:t>
      </w:r>
    </w:p>
    <w:p>
      <w:pPr>
        <w:pStyle w:val="CodeLine"/>
        <w:shd w:fill="F3F4F6"/>
      </w:pPr>
      <w:r>
        <w:rPr>
          <w:rFonts w:ascii="Consolas" w:hAnsi="Consolas"/>
          <w:sz w:val="14"/>
        </w:rPr>
        <w:t>159          self.publish_btn = QtWidgets.QPushButton("PUBLISH")</w:t>
      </w:r>
    </w:p>
    <w:p>
      <w:pPr>
        <w:pStyle w:val="CodeLine"/>
        <w:shd w:fill="F3F4F6"/>
      </w:pPr>
      <w:r>
        <w:rPr>
          <w:rFonts w:ascii="Consolas" w:hAnsi="Consolas"/>
          <w:sz w:val="14"/>
        </w:rPr>
        <w:t>160          self.publish_btn.clicked.connect(self.publish_manual)</w:t>
      </w:r>
    </w:p>
    <w:p>
      <w:pPr>
        <w:pStyle w:val="CodeLine"/>
        <w:shd w:fill="F3F4F6"/>
      </w:pPr>
      <w:r>
        <w:rPr>
          <w:rFonts w:ascii="Consolas" w:hAnsi="Consolas"/>
          <w:sz w:val="14"/>
        </w:rPr>
        <w:t xml:space="preserve">161  </w:t>
      </w:r>
    </w:p>
    <w:p>
      <w:pPr>
        <w:pStyle w:val="CodeLine"/>
        <w:shd w:fill="F3F4F6"/>
      </w:pPr>
      <w:r>
        <w:rPr>
          <w:rFonts w:ascii="Consolas" w:hAnsi="Consolas"/>
          <w:sz w:val="14"/>
        </w:rPr>
        <w:t>162          relay_buttons = QtWidgets.QHBoxLayout()</w:t>
      </w:r>
    </w:p>
    <w:p>
      <w:pPr>
        <w:pStyle w:val="CodeLine"/>
        <w:shd w:fill="F3F4F6"/>
      </w:pPr>
      <w:r>
        <w:rPr>
          <w:rFonts w:ascii="Consolas" w:hAnsi="Consolas"/>
          <w:sz w:val="14"/>
        </w:rPr>
        <w:t>163          self.relay_on_btn = QtWidgets.QPushButton("RELAY ON")</w:t>
      </w:r>
    </w:p>
    <w:p>
      <w:pPr>
        <w:pStyle w:val="CodeLine"/>
        <w:shd w:fill="F3F4F6"/>
      </w:pPr>
      <w:r>
        <w:rPr>
          <w:rFonts w:ascii="Consolas" w:hAnsi="Consolas"/>
          <w:sz w:val="14"/>
        </w:rPr>
        <w:t>164          self.relay_off_btn = QtWidgets.QPushButton("RELAY OFF")</w:t>
      </w:r>
    </w:p>
    <w:p>
      <w:pPr>
        <w:pStyle w:val="CodeLine"/>
        <w:shd w:fill="F3F4F6"/>
      </w:pPr>
      <w:r>
        <w:rPr>
          <w:rFonts w:ascii="Consolas" w:hAnsi="Consolas"/>
          <w:sz w:val="14"/>
        </w:rPr>
        <w:t>165          self.relay_on_btn.clicked.connect(lambda: self.set_relay(True, "manual control"))</w:t>
      </w:r>
    </w:p>
    <w:p>
      <w:pPr>
        <w:pStyle w:val="CodeLine"/>
        <w:shd w:fill="F3F4F6"/>
      </w:pPr>
      <w:r>
        <w:rPr>
          <w:rFonts w:ascii="Consolas" w:hAnsi="Consolas"/>
          <w:sz w:val="14"/>
        </w:rPr>
        <w:t>166          self.relay_off_btn.clicked.connect(lambda: self.set_relay(False, "manual control"))</w:t>
      </w:r>
    </w:p>
    <w:p>
      <w:pPr>
        <w:pStyle w:val="CodeLine"/>
        <w:shd w:fill="F3F4F6"/>
      </w:pPr>
      <w:r>
        <w:rPr>
          <w:rFonts w:ascii="Consolas" w:hAnsi="Consolas"/>
          <w:sz w:val="14"/>
        </w:rPr>
        <w:t>167          relay_buttons.addWidget(self.relay_on_btn)</w:t>
      </w:r>
    </w:p>
    <w:p>
      <w:pPr>
        <w:pStyle w:val="CodeLine"/>
        <w:shd w:fill="F3F4F6"/>
      </w:pPr>
      <w:r>
        <w:rPr>
          <w:rFonts w:ascii="Consolas" w:hAnsi="Consolas"/>
          <w:sz w:val="14"/>
        </w:rPr>
        <w:t>168          relay_buttons.addWidget(self.relay_off_btn)</w:t>
      </w:r>
    </w:p>
    <w:p>
      <w:pPr>
        <w:pStyle w:val="CodeLine"/>
        <w:shd w:fill="F3F4F6"/>
      </w:pPr>
      <w:r>
        <w:rPr>
          <w:rFonts w:ascii="Consolas" w:hAnsi="Consolas"/>
          <w:sz w:val="14"/>
        </w:rPr>
        <w:t>169          relay_widget = QtWidgets.QWidget()</w:t>
      </w:r>
    </w:p>
    <w:p>
      <w:pPr>
        <w:pStyle w:val="CodeLine"/>
        <w:shd w:fill="F3F4F6"/>
      </w:pPr>
      <w:r>
        <w:rPr>
          <w:rFonts w:ascii="Consolas" w:hAnsi="Consolas"/>
          <w:sz w:val="14"/>
        </w:rPr>
        <w:t>170          relay_widget.setLayout(relay_buttons)</w:t>
      </w:r>
    </w:p>
    <w:p>
      <w:pPr>
        <w:pStyle w:val="CodeLine"/>
        <w:shd w:fill="F3F4F6"/>
      </w:pPr>
      <w:r>
        <w:rPr>
          <w:rFonts w:ascii="Consolas" w:hAnsi="Consolas"/>
          <w:sz w:val="14"/>
        </w:rPr>
        <w:t xml:space="preserve">171  </w:t>
      </w:r>
    </w:p>
    <w:p>
      <w:pPr>
        <w:pStyle w:val="CodeLine"/>
        <w:shd w:fill="F3F4F6"/>
      </w:pPr>
      <w:r>
        <w:rPr>
          <w:rFonts w:ascii="Consolas" w:hAnsi="Consolas"/>
          <w:sz w:val="14"/>
        </w:rPr>
        <w:t>172          self.relay_indicator = QtWidgets.QLabel("UNKNOWN")</w:t>
      </w:r>
    </w:p>
    <w:p>
      <w:pPr>
        <w:pStyle w:val="CodeLine"/>
        <w:shd w:fill="F3F4F6"/>
      </w:pPr>
      <w:r>
        <w:rPr>
          <w:rFonts w:ascii="Consolas" w:hAnsi="Consolas"/>
          <w:sz w:val="14"/>
        </w:rPr>
        <w:t>173          self.relay_indicator.setAlignment(QtCore.Qt.AlignCenter)</w:t>
      </w:r>
    </w:p>
    <w:p>
      <w:pPr>
        <w:pStyle w:val="CodeLine"/>
        <w:shd w:fill="F3F4F6"/>
      </w:pPr>
      <w:r>
        <w:rPr>
          <w:rFonts w:ascii="Consolas" w:hAnsi="Consolas"/>
          <w:sz w:val="14"/>
        </w:rPr>
        <w:t>174          self.relay_indicator.setStyleSheet("font-size:18px;font-weight:700;background:#ddd;padding:6px;")</w:t>
      </w:r>
    </w:p>
    <w:p>
      <w:pPr>
        <w:pStyle w:val="CodeLine"/>
        <w:shd w:fill="F3F4F6"/>
      </w:pPr>
      <w:r>
        <w:rPr>
          <w:rFonts w:ascii="Consolas" w:hAnsi="Consolas"/>
          <w:sz w:val="14"/>
        </w:rPr>
        <w:t xml:space="preserve">175  </w:t>
      </w:r>
    </w:p>
    <w:p>
      <w:pPr>
        <w:pStyle w:val="CodeLine"/>
        <w:shd w:fill="F3F4F6"/>
      </w:pPr>
      <w:r>
        <w:rPr>
          <w:rFonts w:ascii="Consolas" w:hAnsi="Consolas"/>
          <w:sz w:val="14"/>
        </w:rPr>
        <w:t>176          pub_form.addRow("Topic", self.pub_topic)</w:t>
      </w:r>
    </w:p>
    <w:p>
      <w:pPr>
        <w:pStyle w:val="CodeLine"/>
        <w:shd w:fill="F3F4F6"/>
      </w:pPr>
      <w:r>
        <w:rPr>
          <w:rFonts w:ascii="Consolas" w:hAnsi="Consolas"/>
          <w:sz w:val="14"/>
        </w:rPr>
        <w:t>177          pub_form.addRow("Message", self.pub_message)</w:t>
      </w:r>
    </w:p>
    <w:p>
      <w:pPr>
        <w:pStyle w:val="CodeLine"/>
        <w:shd w:fill="F3F4F6"/>
      </w:pPr>
      <w:r>
        <w:rPr>
          <w:rFonts w:ascii="Consolas" w:hAnsi="Consolas"/>
          <w:sz w:val="14"/>
        </w:rPr>
        <w:t>178          pub_form.addRow(self.publish_btn)</w:t>
      </w:r>
    </w:p>
    <w:p>
      <w:pPr>
        <w:pStyle w:val="CodeLine"/>
        <w:shd w:fill="F3F4F6"/>
      </w:pPr>
      <w:r>
        <w:rPr>
          <w:rFonts w:ascii="Consolas" w:hAnsi="Consolas"/>
          <w:sz w:val="14"/>
        </w:rPr>
        <w:t>179          pub_form.addRow("Relay control", relay_widget)</w:t>
      </w:r>
    </w:p>
    <w:p>
      <w:pPr>
        <w:pStyle w:val="CodeLine"/>
        <w:shd w:fill="F3F4F6"/>
      </w:pPr>
      <w:r>
        <w:rPr>
          <w:rFonts w:ascii="Consolas" w:hAnsi="Consolas"/>
          <w:sz w:val="14"/>
        </w:rPr>
        <w:t>180          pub_form.addRow("Relay status", self.relay_indicator)</w:t>
      </w:r>
    </w:p>
    <w:p>
      <w:pPr>
        <w:pStyle w:val="CodeLine"/>
        <w:shd w:fill="F3F4F6"/>
      </w:pPr>
      <w:r>
        <w:rPr>
          <w:rFonts w:ascii="Consolas" w:hAnsi="Consolas"/>
          <w:sz w:val="14"/>
        </w:rPr>
        <w:t>181          left.addWidget(pub_group)</w:t>
      </w:r>
    </w:p>
    <w:p>
      <w:pPr>
        <w:pStyle w:val="CodeLine"/>
        <w:shd w:fill="F3F4F6"/>
      </w:pPr>
      <w:r>
        <w:rPr>
          <w:rFonts w:ascii="Consolas" w:hAnsi="Consolas"/>
          <w:sz w:val="14"/>
        </w:rPr>
        <w:t xml:space="preserve">182  </w:t>
      </w:r>
    </w:p>
    <w:p>
      <w:pPr>
        <w:pStyle w:val="CodeLine"/>
        <w:shd w:fill="F3F4F6"/>
      </w:pPr>
      <w:r>
        <w:rPr>
          <w:rFonts w:ascii="Consolas" w:hAnsi="Consolas"/>
          <w:sz w:val="14"/>
        </w:rPr>
        <w:t>183          # Right: event handler</w:t>
      </w:r>
    </w:p>
    <w:p>
      <w:pPr>
        <w:pStyle w:val="CodeLine"/>
        <w:shd w:fill="F3F4F6"/>
      </w:pPr>
      <w:r>
        <w:rPr>
          <w:rFonts w:ascii="Consolas" w:hAnsi="Consolas"/>
          <w:sz w:val="14"/>
        </w:rPr>
        <w:t>184          event_group = QtWidgets.QGroupBox("Event Handler / Automatic Reaction")</w:t>
      </w:r>
    </w:p>
    <w:p>
      <w:pPr>
        <w:pStyle w:val="CodeLine"/>
        <w:shd w:fill="F3F4F6"/>
      </w:pPr>
      <w:r>
        <w:rPr>
          <w:rFonts w:ascii="Consolas" w:hAnsi="Consolas"/>
          <w:sz w:val="14"/>
        </w:rPr>
        <w:t>185          event_form = QtWidgets.QFormLayout(event_group)</w:t>
      </w:r>
    </w:p>
    <w:p>
      <w:pPr>
        <w:pStyle w:val="CodeLine"/>
        <w:shd w:fill="F3F4F6"/>
      </w:pPr>
      <w:r>
        <w:rPr>
          <w:rFonts w:ascii="Consolas" w:hAnsi="Consolas"/>
          <w:sz w:val="14"/>
        </w:rPr>
        <w:t>186          self.event_enabled = QtWidgets.QCheckBox("Enable event handler")</w:t>
      </w:r>
    </w:p>
    <w:p>
      <w:pPr>
        <w:pStyle w:val="CodeLine"/>
        <w:shd w:fill="F3F4F6"/>
      </w:pPr>
      <w:r>
        <w:rPr>
          <w:rFonts w:ascii="Consolas" w:hAnsi="Consolas"/>
          <w:sz w:val="14"/>
        </w:rPr>
        <w:t>187          self.event_enabled.setChecked(True)</w:t>
      </w:r>
    </w:p>
    <w:p>
      <w:pPr>
        <w:pStyle w:val="CodeLine"/>
        <w:shd w:fill="F3F4F6"/>
      </w:pPr>
      <w:r>
        <w:rPr>
          <w:rFonts w:ascii="Consolas" w:hAnsi="Consolas"/>
          <w:sz w:val="14"/>
        </w:rPr>
        <w:t>188          self.event_mode = QtWidgets.QComboBox()</w:t>
      </w:r>
    </w:p>
    <w:p>
      <w:pPr>
        <w:pStyle w:val="CodeLine"/>
        <w:shd w:fill="F3F4F6"/>
      </w:pPr>
      <w:r>
        <w:rPr>
          <w:rFonts w:ascii="Consolas" w:hAnsi="Consolas"/>
          <w:sz w:val="14"/>
        </w:rPr>
        <w:t>189          self.event_mode.addItems([</w:t>
      </w:r>
    </w:p>
    <w:p>
      <w:pPr>
        <w:pStyle w:val="CodeLine"/>
        <w:shd w:fill="F3F4F6"/>
      </w:pPr>
      <w:r>
        <w:rPr>
          <w:rFonts w:ascii="Consolas" w:hAnsi="Consolas"/>
          <w:sz w:val="14"/>
        </w:rPr>
        <w:t>190              "DHT temperature -&gt; Relay",</w:t>
      </w:r>
    </w:p>
    <w:p>
      <w:pPr>
        <w:pStyle w:val="CodeLine"/>
        <w:shd w:fill="F3F4F6"/>
      </w:pPr>
      <w:r>
        <w:rPr>
          <w:rFonts w:ascii="Consolas" w:hAnsi="Consolas"/>
          <w:sz w:val="14"/>
        </w:rPr>
        <w:t>191              "Button press -&gt; Relay toggle",</w:t>
      </w:r>
    </w:p>
    <w:p>
      <w:pPr>
        <w:pStyle w:val="CodeLine"/>
        <w:shd w:fill="F3F4F6"/>
      </w:pPr>
      <w:r>
        <w:rPr>
          <w:rFonts w:ascii="Consolas" w:hAnsi="Consolas"/>
          <w:sz w:val="14"/>
        </w:rPr>
        <w:t>192          ])</w:t>
      </w:r>
    </w:p>
    <w:p>
      <w:pPr>
        <w:pStyle w:val="CodeLine"/>
        <w:shd w:fill="F3F4F6"/>
      </w:pPr>
      <w:r>
        <w:rPr>
          <w:rFonts w:ascii="Consolas" w:hAnsi="Consolas"/>
          <w:sz w:val="14"/>
        </w:rPr>
        <w:t>193          self.threshold = QtWidgets.QDoubleSpinBox()</w:t>
      </w:r>
    </w:p>
    <w:p>
      <w:pPr>
        <w:pStyle w:val="CodeLine"/>
        <w:shd w:fill="F3F4F6"/>
      </w:pPr>
      <w:r>
        <w:rPr>
          <w:rFonts w:ascii="Consolas" w:hAnsi="Consolas"/>
          <w:sz w:val="14"/>
        </w:rPr>
        <w:t>194          self.threshold.setRange(-20.0, 80.0)</w:t>
      </w:r>
    </w:p>
    <w:p>
      <w:pPr>
        <w:pStyle w:val="CodeLine"/>
        <w:shd w:fill="F3F4F6"/>
      </w:pPr>
      <w:r>
        <w:rPr>
          <w:rFonts w:ascii="Consolas" w:hAnsi="Consolas"/>
          <w:sz w:val="14"/>
        </w:rPr>
        <w:t>195          self.threshold.setDecimals(1)</w:t>
      </w:r>
    </w:p>
    <w:p>
      <w:pPr>
        <w:pStyle w:val="CodeLine"/>
        <w:shd w:fill="F3F4F6"/>
      </w:pPr>
      <w:r>
        <w:rPr>
          <w:rFonts w:ascii="Consolas" w:hAnsi="Consolas"/>
          <w:sz w:val="14"/>
        </w:rPr>
        <w:t>196          self.threshold.setValue(22.5)</w:t>
      </w:r>
    </w:p>
    <w:p>
      <w:pPr>
        <w:pStyle w:val="CodeLine"/>
        <w:shd w:fill="F3F4F6"/>
      </w:pPr>
      <w:r>
        <w:rPr>
          <w:rFonts w:ascii="Consolas" w:hAnsi="Consolas"/>
          <w:sz w:val="14"/>
        </w:rPr>
        <w:t>197          self.threshold.setSuffix(" C")</w:t>
      </w:r>
    </w:p>
    <w:p>
      <w:pPr>
        <w:pStyle w:val="CodeLine"/>
        <w:shd w:fill="F3F4F6"/>
      </w:pPr>
      <w:r>
        <w:rPr>
          <w:rFonts w:ascii="Consolas" w:hAnsi="Consolas"/>
          <w:sz w:val="14"/>
        </w:rPr>
        <w:t>198          self.event_status = QtWidgets.QLabel("Waiting for sensor event...")</w:t>
      </w:r>
    </w:p>
    <w:p>
      <w:pPr>
        <w:pStyle w:val="CodeLine"/>
        <w:shd w:fill="F3F4F6"/>
      </w:pPr>
      <w:r>
        <w:rPr>
          <w:rFonts w:ascii="Consolas" w:hAnsi="Consolas"/>
          <w:sz w:val="14"/>
        </w:rPr>
        <w:t>199          self.event_status.setWordWrap(True)</w:t>
      </w:r>
    </w:p>
    <w:p>
      <w:pPr>
        <w:pStyle w:val="CodeLine"/>
        <w:shd w:fill="F3F4F6"/>
      </w:pPr>
      <w:r>
        <w:rPr>
          <w:rFonts w:ascii="Consolas" w:hAnsi="Consolas"/>
          <w:sz w:val="14"/>
        </w:rPr>
        <w:t>200          self.event_status.setStyleSheet("font-weight:600;padding:8px;background:#f3f3f3;")</w:t>
      </w:r>
    </w:p>
    <w:p>
      <w:pPr>
        <w:pStyle w:val="CodeLine"/>
        <w:shd w:fill="F3F4F6"/>
      </w:pPr>
      <w:r>
        <w:rPr>
          <w:rFonts w:ascii="Consolas" w:hAnsi="Consolas"/>
          <w:sz w:val="14"/>
        </w:rPr>
        <w:t xml:space="preserve">201  </w:t>
      </w:r>
    </w:p>
    <w:p>
      <w:pPr>
        <w:pStyle w:val="CodeLine"/>
        <w:shd w:fill="F3F4F6"/>
      </w:pPr>
      <w:r>
        <w:rPr>
          <w:rFonts w:ascii="Consolas" w:hAnsi="Consolas"/>
          <w:sz w:val="14"/>
        </w:rPr>
        <w:t>202          explanation = QtWidgets.QLabel(</w:t>
      </w:r>
    </w:p>
    <w:p>
      <w:pPr>
        <w:pStyle w:val="CodeLine"/>
        <w:shd w:fill="F3F4F6"/>
      </w:pPr>
      <w:r>
        <w:rPr>
          <w:rFonts w:ascii="Consolas" w:hAnsi="Consolas"/>
          <w:sz w:val="14"/>
        </w:rPr>
        <w:t>203              "Reaction: in DHT mode, T &gt;= threshold turns the relay ON; "</w:t>
      </w:r>
    </w:p>
    <w:p>
      <w:pPr>
        <w:pStyle w:val="CodeLine"/>
        <w:shd w:fill="F3F4F6"/>
      </w:pPr>
      <w:r>
        <w:rPr>
          <w:rFonts w:ascii="Consolas" w:hAnsi="Consolas"/>
          <w:sz w:val="14"/>
        </w:rPr>
        <w:t>204              "T &lt; threshold turns it OFF. In Button mode, each press toggles the relay."</w:t>
      </w:r>
    </w:p>
    <w:p>
      <w:pPr>
        <w:pStyle w:val="CodeLine"/>
        <w:shd w:fill="F3F4F6"/>
      </w:pPr>
      <w:r>
        <w:rPr>
          <w:rFonts w:ascii="Consolas" w:hAnsi="Consolas"/>
          <w:sz w:val="14"/>
        </w:rPr>
        <w:t>205          )</w:t>
      </w:r>
    </w:p>
    <w:p>
      <w:pPr>
        <w:pStyle w:val="CodeLine"/>
        <w:shd w:fill="F3F4F6"/>
      </w:pPr>
      <w:r>
        <w:rPr>
          <w:rFonts w:ascii="Consolas" w:hAnsi="Consolas"/>
          <w:sz w:val="14"/>
        </w:rPr>
        <w:t>206          explanation.setWordWrap(True)</w:t>
      </w:r>
    </w:p>
    <w:p>
      <w:pPr>
        <w:pStyle w:val="CodeLine"/>
        <w:shd w:fill="F3F4F6"/>
      </w:pPr>
      <w:r>
        <w:rPr>
          <w:rFonts w:ascii="Consolas" w:hAnsi="Consolas"/>
          <w:sz w:val="14"/>
        </w:rPr>
        <w:t xml:space="preserve">207  </w:t>
      </w:r>
    </w:p>
    <w:p>
      <w:pPr>
        <w:pStyle w:val="CodeLine"/>
        <w:shd w:fill="F3F4F6"/>
      </w:pPr>
      <w:r>
        <w:rPr>
          <w:rFonts w:ascii="Consolas" w:hAnsi="Consolas"/>
          <w:sz w:val="14"/>
        </w:rPr>
        <w:t>208          event_form.addRow(self.event_enabled)</w:t>
      </w:r>
    </w:p>
    <w:p>
      <w:pPr>
        <w:pStyle w:val="CodeLine"/>
        <w:shd w:fill="F3F4F6"/>
      </w:pPr>
      <w:r>
        <w:rPr>
          <w:rFonts w:ascii="Consolas" w:hAnsi="Consolas"/>
          <w:sz w:val="14"/>
        </w:rPr>
        <w:t>209          event_form.addRow("Event source", self.event_mode)</w:t>
      </w:r>
    </w:p>
    <w:p>
      <w:pPr>
        <w:pStyle w:val="CodeLine"/>
        <w:shd w:fill="F3F4F6"/>
      </w:pPr>
      <w:r>
        <w:rPr>
          <w:rFonts w:ascii="Consolas" w:hAnsi="Consolas"/>
          <w:sz w:val="14"/>
        </w:rPr>
        <w:t>210          event_form.addRow("Temperature threshold", self.threshold)</w:t>
      </w:r>
    </w:p>
    <w:p>
      <w:pPr>
        <w:pStyle w:val="CodeLine"/>
        <w:shd w:fill="F3F4F6"/>
      </w:pPr>
      <w:r>
        <w:rPr>
          <w:rFonts w:ascii="Consolas" w:hAnsi="Consolas"/>
          <w:sz w:val="14"/>
        </w:rPr>
        <w:t>211          event_form.addRow("Current reaction", self.event_status)</w:t>
      </w:r>
    </w:p>
    <w:p>
      <w:pPr>
        <w:pStyle w:val="CodeLine"/>
        <w:shd w:fill="F3F4F6"/>
      </w:pPr>
      <w:r>
        <w:rPr>
          <w:rFonts w:ascii="Consolas" w:hAnsi="Consolas"/>
          <w:sz w:val="14"/>
        </w:rPr>
        <w:t>212          event_form.addRow(explanation)</w:t>
      </w:r>
    </w:p>
    <w:p>
      <w:pPr>
        <w:pStyle w:val="CodeLine"/>
        <w:shd w:fill="F3F4F6"/>
      </w:pPr>
      <w:r>
        <w:rPr>
          <w:rFonts w:ascii="Consolas" w:hAnsi="Consolas"/>
          <w:sz w:val="14"/>
        </w:rPr>
        <w:t>213          middle.addWidget(event_group, 1)</w:t>
      </w:r>
    </w:p>
    <w:p>
      <w:pPr>
        <w:pStyle w:val="CodeLine"/>
        <w:shd w:fill="F3F4F6"/>
      </w:pPr>
      <w:r>
        <w:rPr>
          <w:rFonts w:ascii="Consolas" w:hAnsi="Consolas"/>
          <w:sz w:val="14"/>
        </w:rPr>
        <w:t xml:space="preserve">214  </w:t>
      </w:r>
    </w:p>
    <w:p>
      <w:pPr>
        <w:pStyle w:val="CodeLine"/>
        <w:shd w:fill="F3F4F6"/>
      </w:pPr>
      <w:r>
        <w:rPr>
          <w:rFonts w:ascii="Consolas" w:hAnsi="Consolas"/>
          <w:sz w:val="14"/>
        </w:rPr>
        <w:t>215          # Log</w:t>
      </w:r>
    </w:p>
    <w:p>
      <w:pPr>
        <w:pStyle w:val="CodeLine"/>
        <w:shd w:fill="F3F4F6"/>
      </w:pPr>
      <w:r>
        <w:rPr>
          <w:rFonts w:ascii="Consolas" w:hAnsi="Consolas"/>
          <w:sz w:val="14"/>
        </w:rPr>
        <w:t>216          log_group = QtWidgets.QGroupBox("MQTT Messages / Application Log")</w:t>
      </w:r>
    </w:p>
    <w:p>
      <w:pPr>
        <w:pStyle w:val="CodeLine"/>
        <w:shd w:fill="F3F4F6"/>
      </w:pPr>
      <w:r>
        <w:rPr>
          <w:rFonts w:ascii="Consolas" w:hAnsi="Consolas"/>
          <w:sz w:val="14"/>
        </w:rPr>
        <w:t>217          log_layout = QtWidgets.QVBoxLayout(log_group)</w:t>
      </w:r>
    </w:p>
    <w:p>
      <w:pPr>
        <w:pStyle w:val="CodeLine"/>
        <w:shd w:fill="F3F4F6"/>
      </w:pPr>
      <w:r>
        <w:rPr>
          <w:rFonts w:ascii="Consolas" w:hAnsi="Consolas"/>
          <w:sz w:val="14"/>
        </w:rPr>
        <w:t>218          self.log_box = QtWidgets.QPlainTextEdit()</w:t>
      </w:r>
    </w:p>
    <w:p>
      <w:pPr>
        <w:pStyle w:val="CodeLine"/>
        <w:shd w:fill="F3F4F6"/>
      </w:pPr>
      <w:r>
        <w:rPr>
          <w:rFonts w:ascii="Consolas" w:hAnsi="Consolas"/>
          <w:sz w:val="14"/>
        </w:rPr>
        <w:t>219          self.log_box.setReadOnly(True)</w:t>
      </w:r>
    </w:p>
    <w:p>
      <w:pPr>
        <w:pStyle w:val="CodeLine"/>
        <w:shd w:fill="F3F4F6"/>
      </w:pPr>
      <w:r>
        <w:rPr>
          <w:rFonts w:ascii="Consolas" w:hAnsi="Consolas"/>
          <w:sz w:val="14"/>
        </w:rPr>
        <w:t>220          self.log_box.setFont(QtGui.QFont("Consolas", 10))</w:t>
      </w:r>
    </w:p>
    <w:p>
      <w:pPr>
        <w:pStyle w:val="CodeLine"/>
        <w:shd w:fill="F3F4F6"/>
      </w:pPr>
      <w:r>
        <w:rPr>
          <w:rFonts w:ascii="Consolas" w:hAnsi="Consolas"/>
          <w:sz w:val="14"/>
        </w:rPr>
        <w:t>221          clear_btn = QtWidgets.QPushButton("Clear log")</w:t>
      </w:r>
    </w:p>
    <w:p>
      <w:pPr>
        <w:pStyle w:val="CodeLine"/>
        <w:shd w:fill="F3F4F6"/>
      </w:pPr>
      <w:r>
        <w:rPr>
          <w:rFonts w:ascii="Consolas" w:hAnsi="Consolas"/>
          <w:sz w:val="14"/>
        </w:rPr>
        <w:t>222          clear_btn.clicked.connect(self.log_box.clear)</w:t>
      </w:r>
    </w:p>
    <w:p>
      <w:pPr>
        <w:pStyle w:val="CodeLine"/>
        <w:shd w:fill="F3F4F6"/>
      </w:pPr>
      <w:r>
        <w:rPr>
          <w:rFonts w:ascii="Consolas" w:hAnsi="Consolas"/>
          <w:sz w:val="14"/>
        </w:rPr>
        <w:t>223          log_layout.addWidget(self.log_box)</w:t>
      </w:r>
    </w:p>
    <w:p>
      <w:pPr>
        <w:pStyle w:val="CodeLine"/>
        <w:shd w:fill="F3F4F6"/>
      </w:pPr>
      <w:r>
        <w:rPr>
          <w:rFonts w:ascii="Consolas" w:hAnsi="Consolas"/>
          <w:sz w:val="14"/>
        </w:rPr>
        <w:t>224          log_layout.addWidget(clear_btn)</w:t>
      </w:r>
    </w:p>
    <w:p>
      <w:pPr>
        <w:pStyle w:val="CodeLine"/>
        <w:shd w:fill="F3F4F6"/>
      </w:pPr>
      <w:r>
        <w:rPr>
          <w:rFonts w:ascii="Consolas" w:hAnsi="Consolas"/>
          <w:sz w:val="14"/>
        </w:rPr>
        <w:t>225          root.addWidget(log_group, 2)</w:t>
      </w:r>
    </w:p>
    <w:p>
      <w:pPr>
        <w:pStyle w:val="CodeLine"/>
        <w:shd w:fill="F3F4F6"/>
      </w:pPr>
      <w:r>
        <w:rPr>
          <w:rFonts w:ascii="Consolas" w:hAnsi="Consolas"/>
          <w:sz w:val="14"/>
        </w:rPr>
        <w:t xml:space="preserve">226  </w:t>
      </w:r>
    </w:p>
    <w:p>
      <w:pPr>
        <w:pStyle w:val="CodeLine"/>
        <w:shd w:fill="F3F4F6"/>
      </w:pPr>
      <w:r>
        <w:rPr>
          <w:rFonts w:ascii="Consolas" w:hAnsi="Consolas"/>
          <w:sz w:val="14"/>
        </w:rPr>
        <w:t>227      def apply_profile(self, index):</w:t>
      </w:r>
    </w:p>
    <w:p>
      <w:pPr>
        <w:pStyle w:val="CodeLine"/>
        <w:shd w:fill="F3F4F6"/>
      </w:pPr>
      <w:r>
        <w:rPr>
          <w:rFonts w:ascii="Consolas" w:hAnsi="Consolas"/>
          <w:sz w:val="14"/>
        </w:rPr>
        <w:t>228          if index == 1:</w:t>
      </w:r>
    </w:p>
    <w:p>
      <w:pPr>
        <w:pStyle w:val="CodeLine"/>
        <w:shd w:fill="F3F4F6"/>
      </w:pPr>
      <w:r>
        <w:rPr>
          <w:rFonts w:ascii="Consolas" w:hAnsi="Consolas"/>
          <w:sz w:val="14"/>
        </w:rPr>
        <w:t>229              self.host.setText(COURSE_BROKER)</w:t>
      </w:r>
    </w:p>
    <w:p>
      <w:pPr>
        <w:pStyle w:val="CodeLine"/>
        <w:shd w:fill="F3F4F6"/>
      </w:pPr>
      <w:r>
        <w:rPr>
          <w:rFonts w:ascii="Consolas" w:hAnsi="Consolas"/>
          <w:sz w:val="14"/>
        </w:rPr>
        <w:t>230              self.port.setValue(COURSE_PORT)</w:t>
      </w:r>
    </w:p>
    <w:p>
      <w:pPr>
        <w:pStyle w:val="CodeLine"/>
        <w:shd w:fill="F3F4F6"/>
      </w:pPr>
      <w:r>
        <w:rPr>
          <w:rFonts w:ascii="Consolas" w:hAnsi="Consolas"/>
          <w:sz w:val="14"/>
        </w:rPr>
        <w:t>231              self.username.setText(COURSE_USERNAME)</w:t>
      </w:r>
    </w:p>
    <w:p>
      <w:pPr>
        <w:pStyle w:val="CodeLine"/>
        <w:shd w:fill="F3F4F6"/>
      </w:pPr>
      <w:r>
        <w:rPr>
          <w:rFonts w:ascii="Consolas" w:hAnsi="Consolas"/>
          <w:sz w:val="14"/>
        </w:rPr>
        <w:t>232              self.password.setText(COURSE_PASSWORD)</w:t>
      </w:r>
    </w:p>
    <w:p>
      <w:pPr>
        <w:pStyle w:val="CodeLine"/>
        <w:shd w:fill="F3F4F6"/>
      </w:pPr>
      <w:r>
        <w:rPr>
          <w:rFonts w:ascii="Consolas" w:hAnsi="Consolas"/>
          <w:sz w:val="14"/>
        </w:rPr>
        <w:t>233          else:</w:t>
      </w:r>
    </w:p>
    <w:p>
      <w:pPr>
        <w:pStyle w:val="CodeLine"/>
        <w:shd w:fill="F3F4F6"/>
      </w:pPr>
      <w:r>
        <w:rPr>
          <w:rFonts w:ascii="Consolas" w:hAnsi="Consolas"/>
          <w:sz w:val="14"/>
        </w:rPr>
        <w:t>234              self.host.setText(DEFAULT_BROKER)</w:t>
      </w:r>
    </w:p>
    <w:p>
      <w:pPr>
        <w:pStyle w:val="CodeLine"/>
        <w:shd w:fill="F3F4F6"/>
      </w:pPr>
      <w:r>
        <w:rPr>
          <w:rFonts w:ascii="Consolas" w:hAnsi="Consolas"/>
          <w:sz w:val="14"/>
        </w:rPr>
        <w:t>235              self.port.setValue(DEFAULT_PORT)</w:t>
      </w:r>
    </w:p>
    <w:p>
      <w:pPr>
        <w:pStyle w:val="CodeLine"/>
        <w:shd w:fill="F3F4F6"/>
      </w:pPr>
      <w:r>
        <w:rPr>
          <w:rFonts w:ascii="Consolas" w:hAnsi="Consolas"/>
          <w:sz w:val="14"/>
        </w:rPr>
        <w:t>236              self.username.clear()</w:t>
      </w:r>
    </w:p>
    <w:p>
      <w:pPr>
        <w:pStyle w:val="CodeLine"/>
        <w:shd w:fill="F3F4F6"/>
      </w:pPr>
      <w:r>
        <w:rPr>
          <w:rFonts w:ascii="Consolas" w:hAnsi="Consolas"/>
          <w:sz w:val="14"/>
        </w:rPr>
        <w:t>237              self.password.clear()</w:t>
      </w:r>
    </w:p>
    <w:p>
      <w:pPr>
        <w:pStyle w:val="CodeLine"/>
        <w:shd w:fill="F3F4F6"/>
      </w:pPr>
      <w:r>
        <w:rPr>
          <w:rFonts w:ascii="Consolas" w:hAnsi="Consolas"/>
          <w:sz w:val="14"/>
        </w:rPr>
        <w:t xml:space="preserve">238  </w:t>
      </w:r>
    </w:p>
    <w:p>
      <w:pPr>
        <w:pStyle w:val="CodeLine"/>
        <w:shd w:fill="F3F4F6"/>
      </w:pPr>
      <w:r>
        <w:rPr>
          <w:rFonts w:ascii="Consolas" w:hAnsi="Consolas"/>
          <w:sz w:val="14"/>
        </w:rPr>
        <w:t>239      def set_status(self, connected):</w:t>
      </w:r>
    </w:p>
    <w:p>
      <w:pPr>
        <w:pStyle w:val="CodeLine"/>
        <w:shd w:fill="F3F4F6"/>
      </w:pPr>
      <w:r>
        <w:rPr>
          <w:rFonts w:ascii="Consolas" w:hAnsi="Consolas"/>
          <w:sz w:val="14"/>
        </w:rPr>
        <w:t>240          if connected:</w:t>
      </w:r>
    </w:p>
    <w:p>
      <w:pPr>
        <w:pStyle w:val="CodeLine"/>
        <w:shd w:fill="F3F4F6"/>
      </w:pPr>
      <w:r>
        <w:rPr>
          <w:rFonts w:ascii="Consolas" w:hAnsi="Consolas"/>
          <w:sz w:val="14"/>
        </w:rPr>
        <w:t>241              self.status.setText("CONNECTED")</w:t>
      </w:r>
    </w:p>
    <w:p>
      <w:pPr>
        <w:pStyle w:val="CodeLine"/>
        <w:shd w:fill="F3F4F6"/>
      </w:pPr>
      <w:r>
        <w:rPr>
          <w:rFonts w:ascii="Consolas" w:hAnsi="Consolas"/>
          <w:sz w:val="14"/>
        </w:rPr>
        <w:t>242              self.status.setStyleSheet(</w:t>
      </w:r>
    </w:p>
    <w:p>
      <w:pPr>
        <w:pStyle w:val="CodeLine"/>
        <w:shd w:fill="F3F4F6"/>
      </w:pPr>
      <w:r>
        <w:rPr>
          <w:rFonts w:ascii="Consolas" w:hAnsi="Consolas"/>
          <w:sz w:val="14"/>
        </w:rPr>
        <w:t>243                  "background:#b8f5bf;color:#14551d;font-weight:800;padding:7px;border-radius:4px;"</w:t>
      </w:r>
    </w:p>
    <w:p>
      <w:pPr>
        <w:pStyle w:val="CodeLine"/>
        <w:shd w:fill="F3F4F6"/>
      </w:pPr>
      <w:r>
        <w:rPr>
          <w:rFonts w:ascii="Consolas" w:hAnsi="Consolas"/>
          <w:sz w:val="14"/>
        </w:rPr>
        <w:t>244              )</w:t>
      </w:r>
    </w:p>
    <w:p>
      <w:pPr>
        <w:pStyle w:val="CodeLine"/>
        <w:shd w:fill="F3F4F6"/>
      </w:pPr>
      <w:r>
        <w:rPr>
          <w:rFonts w:ascii="Consolas" w:hAnsi="Consolas"/>
          <w:sz w:val="14"/>
        </w:rPr>
        <w:t>245              self.connect_btn.setText("DISCONNECT")</w:t>
      </w:r>
    </w:p>
    <w:p>
      <w:pPr>
        <w:pStyle w:val="CodeLine"/>
        <w:shd w:fill="F3F4F6"/>
      </w:pPr>
      <w:r>
        <w:rPr>
          <w:rFonts w:ascii="Consolas" w:hAnsi="Consolas"/>
          <w:sz w:val="14"/>
        </w:rPr>
        <w:t>246          else:</w:t>
      </w:r>
    </w:p>
    <w:p>
      <w:pPr>
        <w:pStyle w:val="CodeLine"/>
        <w:shd w:fill="F3F4F6"/>
      </w:pPr>
      <w:r>
        <w:rPr>
          <w:rFonts w:ascii="Consolas" w:hAnsi="Consolas"/>
          <w:sz w:val="14"/>
        </w:rPr>
        <w:t>247              self.status.setText("DISCONNECTED")</w:t>
      </w:r>
    </w:p>
    <w:p>
      <w:pPr>
        <w:pStyle w:val="CodeLine"/>
        <w:shd w:fill="F3F4F6"/>
      </w:pPr>
      <w:r>
        <w:rPr>
          <w:rFonts w:ascii="Consolas" w:hAnsi="Consolas"/>
          <w:sz w:val="14"/>
        </w:rPr>
        <w:t>248              self.status.setStyleSheet(</w:t>
      </w:r>
    </w:p>
    <w:p>
      <w:pPr>
        <w:pStyle w:val="CodeLine"/>
        <w:shd w:fill="F3F4F6"/>
      </w:pPr>
      <w:r>
        <w:rPr>
          <w:rFonts w:ascii="Consolas" w:hAnsi="Consolas"/>
          <w:sz w:val="14"/>
        </w:rPr>
        <w:t>249                  "background:#ffd1d1;color:#7d1111;font-weight:800;padding:7px;border-radius:4px;"</w:t>
      </w:r>
    </w:p>
    <w:p>
      <w:pPr>
        <w:pStyle w:val="CodeLine"/>
        <w:shd w:fill="F3F4F6"/>
      </w:pPr>
      <w:r>
        <w:rPr>
          <w:rFonts w:ascii="Consolas" w:hAnsi="Consolas"/>
          <w:sz w:val="14"/>
        </w:rPr>
        <w:t>250              )</w:t>
      </w:r>
    </w:p>
    <w:p>
      <w:pPr>
        <w:pStyle w:val="CodeLine"/>
        <w:shd w:fill="F3F4F6"/>
      </w:pPr>
      <w:r>
        <w:rPr>
          <w:rFonts w:ascii="Consolas" w:hAnsi="Consolas"/>
          <w:sz w:val="14"/>
        </w:rPr>
        <w:t>251              self.connect_btn.setText("CONNECT")</w:t>
      </w:r>
    </w:p>
    <w:p>
      <w:pPr>
        <w:pStyle w:val="CodeLine"/>
        <w:shd w:fill="F3F4F6"/>
      </w:pPr>
      <w:r>
        <w:rPr>
          <w:rFonts w:ascii="Consolas" w:hAnsi="Consolas"/>
          <w:sz w:val="14"/>
        </w:rPr>
        <w:t xml:space="preserve">252  </w:t>
      </w:r>
    </w:p>
    <w:p>
      <w:pPr>
        <w:pStyle w:val="CodeLine"/>
        <w:shd w:fill="F3F4F6"/>
      </w:pPr>
      <w:r>
        <w:rPr>
          <w:rFonts w:ascii="Consolas" w:hAnsi="Consolas"/>
          <w:sz w:val="14"/>
        </w:rPr>
        <w:t>253      # ---------- MQTT ----------</w:t>
      </w:r>
    </w:p>
    <w:p>
      <w:pPr>
        <w:pStyle w:val="CodeLine"/>
        <w:shd w:fill="F3F4F6"/>
      </w:pPr>
      <w:r>
        <w:rPr>
          <w:rFonts w:ascii="Consolas" w:hAnsi="Consolas"/>
          <w:sz w:val="14"/>
        </w:rPr>
        <w:t>254      def toggle_connection(self):</w:t>
      </w:r>
    </w:p>
    <w:p>
      <w:pPr>
        <w:pStyle w:val="CodeLine"/>
        <w:shd w:fill="F3F4F6"/>
      </w:pPr>
      <w:r>
        <w:rPr>
          <w:rFonts w:ascii="Consolas" w:hAnsi="Consolas"/>
          <w:sz w:val="14"/>
        </w:rPr>
        <w:t>255          if self.client is not None and self.client.is_connected():</w:t>
      </w:r>
    </w:p>
    <w:p>
      <w:pPr>
        <w:pStyle w:val="CodeLine"/>
        <w:shd w:fill="F3F4F6"/>
      </w:pPr>
      <w:r>
        <w:rPr>
          <w:rFonts w:ascii="Consolas" w:hAnsi="Consolas"/>
          <w:sz w:val="14"/>
        </w:rPr>
        <w:t>256              self.disconnect_mqtt()</w:t>
      </w:r>
    </w:p>
    <w:p>
      <w:pPr>
        <w:pStyle w:val="CodeLine"/>
        <w:shd w:fill="F3F4F6"/>
      </w:pPr>
      <w:r>
        <w:rPr>
          <w:rFonts w:ascii="Consolas" w:hAnsi="Consolas"/>
          <w:sz w:val="14"/>
        </w:rPr>
        <w:t>257          else:</w:t>
      </w:r>
    </w:p>
    <w:p>
      <w:pPr>
        <w:pStyle w:val="CodeLine"/>
        <w:shd w:fill="F3F4F6"/>
      </w:pPr>
      <w:r>
        <w:rPr>
          <w:rFonts w:ascii="Consolas" w:hAnsi="Consolas"/>
          <w:sz w:val="14"/>
        </w:rPr>
        <w:t>258              self.connect_mqtt()</w:t>
      </w:r>
    </w:p>
    <w:p>
      <w:pPr>
        <w:pStyle w:val="CodeLine"/>
        <w:shd w:fill="F3F4F6"/>
      </w:pPr>
      <w:r>
        <w:rPr>
          <w:rFonts w:ascii="Consolas" w:hAnsi="Consolas"/>
          <w:sz w:val="14"/>
        </w:rPr>
        <w:t xml:space="preserve">259  </w:t>
      </w:r>
    </w:p>
    <w:p>
      <w:pPr>
        <w:pStyle w:val="CodeLine"/>
        <w:shd w:fill="F3F4F6"/>
      </w:pPr>
      <w:r>
        <w:rPr>
          <w:rFonts w:ascii="Consolas" w:hAnsi="Consolas"/>
          <w:sz w:val="14"/>
        </w:rPr>
        <w:t>260      def connect_mqtt(self):</w:t>
      </w:r>
    </w:p>
    <w:p>
      <w:pPr>
        <w:pStyle w:val="CodeLine"/>
        <w:shd w:fill="F3F4F6"/>
      </w:pPr>
      <w:r>
        <w:rPr>
          <w:rFonts w:ascii="Consolas" w:hAnsi="Consolas"/>
          <w:sz w:val="14"/>
        </w:rPr>
        <w:t>261          try:</w:t>
      </w:r>
    </w:p>
    <w:p>
      <w:pPr>
        <w:pStyle w:val="CodeLine"/>
        <w:shd w:fill="F3F4F6"/>
      </w:pPr>
      <w:r>
        <w:rPr>
          <w:rFonts w:ascii="Consolas" w:hAnsi="Consolas"/>
          <w:sz w:val="14"/>
        </w:rPr>
        <w:t>262              cid = self.client_id.text().strip() or f"IOT_GUI_{LAST4}_{random.randint(1000,9999)}"</w:t>
      </w:r>
    </w:p>
    <w:p>
      <w:pPr>
        <w:pStyle w:val="CodeLine"/>
        <w:shd w:fill="F3F4F6"/>
      </w:pPr>
      <w:r>
        <w:rPr>
          <w:rFonts w:ascii="Consolas" w:hAnsi="Consolas"/>
          <w:sz w:val="14"/>
        </w:rPr>
        <w:t>263              self.client = make_client(cid, clean_session=True)</w:t>
      </w:r>
    </w:p>
    <w:p>
      <w:pPr>
        <w:pStyle w:val="CodeLine"/>
        <w:shd w:fill="F3F4F6"/>
      </w:pPr>
      <w:r>
        <w:rPr>
          <w:rFonts w:ascii="Consolas" w:hAnsi="Consolas"/>
          <w:sz w:val="14"/>
        </w:rPr>
        <w:t>264              self.client.on_connect = self._on_connect</w:t>
      </w:r>
    </w:p>
    <w:p>
      <w:pPr>
        <w:pStyle w:val="CodeLine"/>
        <w:shd w:fill="F3F4F6"/>
      </w:pPr>
      <w:r>
        <w:rPr>
          <w:rFonts w:ascii="Consolas" w:hAnsi="Consolas"/>
          <w:sz w:val="14"/>
        </w:rPr>
        <w:t>265              self.client.on_disconnect = self._on_disconnect</w:t>
      </w:r>
    </w:p>
    <w:p>
      <w:pPr>
        <w:pStyle w:val="CodeLine"/>
        <w:shd w:fill="F3F4F6"/>
      </w:pPr>
      <w:r>
        <w:rPr>
          <w:rFonts w:ascii="Consolas" w:hAnsi="Consolas"/>
          <w:sz w:val="14"/>
        </w:rPr>
        <w:t>266              self.client.on_message = self._on_message</w:t>
      </w:r>
    </w:p>
    <w:p>
      <w:pPr>
        <w:pStyle w:val="CodeLine"/>
        <w:shd w:fill="F3F4F6"/>
      </w:pPr>
      <w:r>
        <w:rPr>
          <w:rFonts w:ascii="Consolas" w:hAnsi="Consolas"/>
          <w:sz w:val="14"/>
        </w:rPr>
        <w:t xml:space="preserve">267  </w:t>
      </w:r>
    </w:p>
    <w:p>
      <w:pPr>
        <w:pStyle w:val="CodeLine"/>
        <w:shd w:fill="F3F4F6"/>
      </w:pPr>
      <w:r>
        <w:rPr>
          <w:rFonts w:ascii="Consolas" w:hAnsi="Consolas"/>
          <w:sz w:val="14"/>
        </w:rPr>
        <w:t>268              user = self.username.text().strip()</w:t>
      </w:r>
    </w:p>
    <w:p>
      <w:pPr>
        <w:pStyle w:val="CodeLine"/>
        <w:shd w:fill="F3F4F6"/>
      </w:pPr>
      <w:r>
        <w:rPr>
          <w:rFonts w:ascii="Consolas" w:hAnsi="Consolas"/>
          <w:sz w:val="14"/>
        </w:rPr>
        <w:t>269              if user:</w:t>
      </w:r>
    </w:p>
    <w:p>
      <w:pPr>
        <w:pStyle w:val="CodeLine"/>
        <w:shd w:fill="F3F4F6"/>
      </w:pPr>
      <w:r>
        <w:rPr>
          <w:rFonts w:ascii="Consolas" w:hAnsi="Consolas"/>
          <w:sz w:val="14"/>
        </w:rPr>
        <w:t>270                  self.client.username_pw_set(user, self.password.text())</w:t>
      </w:r>
    </w:p>
    <w:p>
      <w:pPr>
        <w:pStyle w:val="CodeLine"/>
        <w:shd w:fill="F3F4F6"/>
      </w:pPr>
      <w:r>
        <w:rPr>
          <w:rFonts w:ascii="Consolas" w:hAnsi="Consolas"/>
          <w:sz w:val="14"/>
        </w:rPr>
        <w:t xml:space="preserve">271  </w:t>
      </w:r>
    </w:p>
    <w:p>
      <w:pPr>
        <w:pStyle w:val="CodeLine"/>
        <w:shd w:fill="F3F4F6"/>
      </w:pPr>
      <w:r>
        <w:rPr>
          <w:rFonts w:ascii="Consolas" w:hAnsi="Consolas"/>
          <w:sz w:val="14"/>
        </w:rPr>
        <w:t>272              host = self.host.text().strip()</w:t>
      </w:r>
    </w:p>
    <w:p>
      <w:pPr>
        <w:pStyle w:val="CodeLine"/>
        <w:shd w:fill="F3F4F6"/>
      </w:pPr>
      <w:r>
        <w:rPr>
          <w:rFonts w:ascii="Consolas" w:hAnsi="Consolas"/>
          <w:sz w:val="14"/>
        </w:rPr>
        <w:t>273              port = int(self.port.value())</w:t>
      </w:r>
    </w:p>
    <w:p>
      <w:pPr>
        <w:pStyle w:val="CodeLine"/>
        <w:shd w:fill="F3F4F6"/>
      </w:pPr>
      <w:r>
        <w:rPr>
          <w:rFonts w:ascii="Consolas" w:hAnsi="Consolas"/>
          <w:sz w:val="14"/>
        </w:rPr>
        <w:t>274              keepalive = int(self.keepalive.value())</w:t>
      </w:r>
    </w:p>
    <w:p>
      <w:pPr>
        <w:pStyle w:val="CodeLine"/>
        <w:shd w:fill="F3F4F6"/>
      </w:pPr>
      <w:r>
        <w:rPr>
          <w:rFonts w:ascii="Consolas" w:hAnsi="Consolas"/>
          <w:sz w:val="14"/>
        </w:rPr>
        <w:t>275              self.append_log(f"Connecting to {host}:{port} as {cid} ...")</w:t>
      </w:r>
    </w:p>
    <w:p>
      <w:pPr>
        <w:pStyle w:val="CodeLine"/>
        <w:shd w:fill="F3F4F6"/>
      </w:pPr>
      <w:r>
        <w:rPr>
          <w:rFonts w:ascii="Consolas" w:hAnsi="Consolas"/>
          <w:sz w:val="14"/>
        </w:rPr>
        <w:t>276              self.client.connect(host, port, keepalive)</w:t>
      </w:r>
    </w:p>
    <w:p>
      <w:pPr>
        <w:pStyle w:val="CodeLine"/>
        <w:shd w:fill="F3F4F6"/>
      </w:pPr>
      <w:r>
        <w:rPr>
          <w:rFonts w:ascii="Consolas" w:hAnsi="Consolas"/>
          <w:sz w:val="14"/>
        </w:rPr>
        <w:t>277              self.client.loop_start()</w:t>
      </w:r>
    </w:p>
    <w:p>
      <w:pPr>
        <w:pStyle w:val="CodeLine"/>
        <w:shd w:fill="F3F4F6"/>
      </w:pPr>
      <w:r>
        <w:rPr>
          <w:rFonts w:ascii="Consolas" w:hAnsi="Consolas"/>
          <w:sz w:val="14"/>
        </w:rPr>
        <w:t>278          except Exception as exc:</w:t>
      </w:r>
    </w:p>
    <w:p>
      <w:pPr>
        <w:pStyle w:val="CodeLine"/>
        <w:shd w:fill="F3F4F6"/>
      </w:pPr>
      <w:r>
        <w:rPr>
          <w:rFonts w:ascii="Consolas" w:hAnsi="Consolas"/>
          <w:sz w:val="14"/>
        </w:rPr>
        <w:t>279              self.append_log(f"CONNECT ERROR: {exc}")</w:t>
      </w:r>
    </w:p>
    <w:p>
      <w:pPr>
        <w:pStyle w:val="CodeLine"/>
        <w:shd w:fill="F3F4F6"/>
      </w:pPr>
      <w:r>
        <w:rPr>
          <w:rFonts w:ascii="Consolas" w:hAnsi="Consolas"/>
          <w:sz w:val="14"/>
        </w:rPr>
        <w:t>280              QtWidgets.QMessageBox.critical(self, "MQTT connection error", str(exc))</w:t>
      </w:r>
    </w:p>
    <w:p>
      <w:pPr>
        <w:pStyle w:val="CodeLine"/>
        <w:shd w:fill="F3F4F6"/>
      </w:pPr>
      <w:r>
        <w:rPr>
          <w:rFonts w:ascii="Consolas" w:hAnsi="Consolas"/>
          <w:sz w:val="14"/>
        </w:rPr>
        <w:t xml:space="preserve">281  </w:t>
      </w:r>
    </w:p>
    <w:p>
      <w:pPr>
        <w:pStyle w:val="CodeLine"/>
        <w:shd w:fill="F3F4F6"/>
      </w:pPr>
      <w:r>
        <w:rPr>
          <w:rFonts w:ascii="Consolas" w:hAnsi="Consolas"/>
          <w:sz w:val="14"/>
        </w:rPr>
        <w:t>282      def disconnect_mqtt(self):</w:t>
      </w:r>
    </w:p>
    <w:p>
      <w:pPr>
        <w:pStyle w:val="CodeLine"/>
        <w:shd w:fill="F3F4F6"/>
      </w:pPr>
      <w:r>
        <w:rPr>
          <w:rFonts w:ascii="Consolas" w:hAnsi="Consolas"/>
          <w:sz w:val="14"/>
        </w:rPr>
        <w:t>283          self.running_timer.stop()</w:t>
      </w:r>
    </w:p>
    <w:p>
      <w:pPr>
        <w:pStyle w:val="CodeLine"/>
        <w:shd w:fill="F3F4F6"/>
      </w:pPr>
      <w:r>
        <w:rPr>
          <w:rFonts w:ascii="Consolas" w:hAnsi="Consolas"/>
          <w:sz w:val="14"/>
        </w:rPr>
        <w:t>284          if self.client is not None:</w:t>
      </w:r>
    </w:p>
    <w:p>
      <w:pPr>
        <w:pStyle w:val="CodeLine"/>
        <w:shd w:fill="F3F4F6"/>
      </w:pPr>
      <w:r>
        <w:rPr>
          <w:rFonts w:ascii="Consolas" w:hAnsi="Consolas"/>
          <w:sz w:val="14"/>
        </w:rPr>
        <w:t>285              try:</w:t>
      </w:r>
    </w:p>
    <w:p>
      <w:pPr>
        <w:pStyle w:val="CodeLine"/>
        <w:shd w:fill="F3F4F6"/>
      </w:pPr>
      <w:r>
        <w:rPr>
          <w:rFonts w:ascii="Consolas" w:hAnsi="Consolas"/>
          <w:sz w:val="14"/>
        </w:rPr>
        <w:t>286                  self.client.loop_stop()</w:t>
      </w:r>
    </w:p>
    <w:p>
      <w:pPr>
        <w:pStyle w:val="CodeLine"/>
        <w:shd w:fill="F3F4F6"/>
      </w:pPr>
      <w:r>
        <w:rPr>
          <w:rFonts w:ascii="Consolas" w:hAnsi="Consolas"/>
          <w:sz w:val="14"/>
        </w:rPr>
        <w:t>287                  self.client.disconnect()</w:t>
      </w:r>
    </w:p>
    <w:p>
      <w:pPr>
        <w:pStyle w:val="CodeLine"/>
        <w:shd w:fill="F3F4F6"/>
      </w:pPr>
      <w:r>
        <w:rPr>
          <w:rFonts w:ascii="Consolas" w:hAnsi="Consolas"/>
          <w:sz w:val="14"/>
        </w:rPr>
        <w:t>288              except Exception:</w:t>
      </w:r>
    </w:p>
    <w:p>
      <w:pPr>
        <w:pStyle w:val="CodeLine"/>
        <w:shd w:fill="F3F4F6"/>
      </w:pPr>
      <w:r>
        <w:rPr>
          <w:rFonts w:ascii="Consolas" w:hAnsi="Consolas"/>
          <w:sz w:val="14"/>
        </w:rPr>
        <w:t>289                  pass</w:t>
      </w:r>
    </w:p>
    <w:p>
      <w:pPr>
        <w:pStyle w:val="CodeLine"/>
        <w:shd w:fill="F3F4F6"/>
      </w:pPr>
      <w:r>
        <w:rPr>
          <w:rFonts w:ascii="Consolas" w:hAnsi="Consolas"/>
          <w:sz w:val="14"/>
        </w:rPr>
        <w:t>290          self.set_status(False)</w:t>
      </w:r>
    </w:p>
    <w:p>
      <w:pPr>
        <w:pStyle w:val="CodeLine"/>
        <w:shd w:fill="F3F4F6"/>
      </w:pPr>
      <w:r>
        <w:rPr>
          <w:rFonts w:ascii="Consolas" w:hAnsi="Consolas"/>
          <w:sz w:val="14"/>
        </w:rPr>
        <w:t>291          self.append_log("Disconnected")</w:t>
      </w:r>
    </w:p>
    <w:p>
      <w:pPr>
        <w:pStyle w:val="CodeLine"/>
        <w:shd w:fill="F3F4F6"/>
      </w:pPr>
      <w:r>
        <w:rPr>
          <w:rFonts w:ascii="Consolas" w:hAnsi="Consolas"/>
          <w:sz w:val="14"/>
        </w:rPr>
        <w:t xml:space="preserve">292  </w:t>
      </w:r>
    </w:p>
    <w:p>
      <w:pPr>
        <w:pStyle w:val="CodeLine"/>
        <w:shd w:fill="F3F4F6"/>
      </w:pPr>
      <w:r>
        <w:rPr>
          <w:rFonts w:ascii="Consolas" w:hAnsi="Consolas"/>
          <w:sz w:val="14"/>
        </w:rPr>
        <w:t>293      def _on_connect(self, client, userdata, flags, rc):</w:t>
      </w:r>
    </w:p>
    <w:p>
      <w:pPr>
        <w:pStyle w:val="CodeLine"/>
        <w:shd w:fill="F3F4F6"/>
      </w:pPr>
      <w:r>
        <w:rPr>
          <w:rFonts w:ascii="Consolas" w:hAnsi="Consolas"/>
          <w:sz w:val="14"/>
        </w:rPr>
        <w:t>294          self.signals.connected.emit(int(rc))</w:t>
      </w:r>
    </w:p>
    <w:p>
      <w:pPr>
        <w:pStyle w:val="CodeLine"/>
        <w:shd w:fill="F3F4F6"/>
      </w:pPr>
      <w:r>
        <w:rPr>
          <w:rFonts w:ascii="Consolas" w:hAnsi="Consolas"/>
          <w:sz w:val="14"/>
        </w:rPr>
        <w:t xml:space="preserve">295  </w:t>
      </w:r>
    </w:p>
    <w:p>
      <w:pPr>
        <w:pStyle w:val="CodeLine"/>
        <w:shd w:fill="F3F4F6"/>
      </w:pPr>
      <w:r>
        <w:rPr>
          <w:rFonts w:ascii="Consolas" w:hAnsi="Consolas"/>
          <w:sz w:val="14"/>
        </w:rPr>
        <w:t>296      def _on_disconnect(self, client, userdata, rc, *args):</w:t>
      </w:r>
    </w:p>
    <w:p>
      <w:pPr>
        <w:pStyle w:val="CodeLine"/>
        <w:shd w:fill="F3F4F6"/>
      </w:pPr>
      <w:r>
        <w:rPr>
          <w:rFonts w:ascii="Consolas" w:hAnsi="Consolas"/>
          <w:sz w:val="14"/>
        </w:rPr>
        <w:t>297          try:</w:t>
      </w:r>
    </w:p>
    <w:p>
      <w:pPr>
        <w:pStyle w:val="CodeLine"/>
        <w:shd w:fill="F3F4F6"/>
      </w:pPr>
      <w:r>
        <w:rPr>
          <w:rFonts w:ascii="Consolas" w:hAnsi="Consolas"/>
          <w:sz w:val="14"/>
        </w:rPr>
        <w:t>298              code = int(rc)</w:t>
      </w:r>
    </w:p>
    <w:p>
      <w:pPr>
        <w:pStyle w:val="CodeLine"/>
        <w:shd w:fill="F3F4F6"/>
      </w:pPr>
      <w:r>
        <w:rPr>
          <w:rFonts w:ascii="Consolas" w:hAnsi="Consolas"/>
          <w:sz w:val="14"/>
        </w:rPr>
        <w:t>299          except Exception:</w:t>
      </w:r>
    </w:p>
    <w:p>
      <w:pPr>
        <w:pStyle w:val="CodeLine"/>
        <w:shd w:fill="F3F4F6"/>
      </w:pPr>
      <w:r>
        <w:rPr>
          <w:rFonts w:ascii="Consolas" w:hAnsi="Consolas"/>
          <w:sz w:val="14"/>
        </w:rPr>
        <w:t>300              code = 0</w:t>
      </w:r>
    </w:p>
    <w:p>
      <w:pPr>
        <w:pStyle w:val="CodeLine"/>
        <w:shd w:fill="F3F4F6"/>
      </w:pPr>
      <w:r>
        <w:rPr>
          <w:rFonts w:ascii="Consolas" w:hAnsi="Consolas"/>
          <w:sz w:val="14"/>
        </w:rPr>
        <w:t>301          self.signals.disconnected.emit(code)</w:t>
      </w:r>
    </w:p>
    <w:p>
      <w:pPr>
        <w:pStyle w:val="CodeLine"/>
        <w:shd w:fill="F3F4F6"/>
      </w:pPr>
      <w:r>
        <w:rPr>
          <w:rFonts w:ascii="Consolas" w:hAnsi="Consolas"/>
          <w:sz w:val="14"/>
        </w:rPr>
        <w:t xml:space="preserve">302  </w:t>
      </w:r>
    </w:p>
    <w:p>
      <w:pPr>
        <w:pStyle w:val="CodeLine"/>
        <w:shd w:fill="F3F4F6"/>
      </w:pPr>
      <w:r>
        <w:rPr>
          <w:rFonts w:ascii="Consolas" w:hAnsi="Consolas"/>
          <w:sz w:val="14"/>
        </w:rPr>
        <w:t>303      def _on_message(self, client, userdata, msg):</w:t>
      </w:r>
    </w:p>
    <w:p>
      <w:pPr>
        <w:pStyle w:val="CodeLine"/>
        <w:shd w:fill="F3F4F6"/>
      </w:pPr>
      <w:r>
        <w:rPr>
          <w:rFonts w:ascii="Consolas" w:hAnsi="Consolas"/>
          <w:sz w:val="14"/>
        </w:rPr>
        <w:t>304          payload = msg.payload.decode("utf-8", "ignore")</w:t>
      </w:r>
    </w:p>
    <w:p>
      <w:pPr>
        <w:pStyle w:val="CodeLine"/>
        <w:shd w:fill="F3F4F6"/>
      </w:pPr>
      <w:r>
        <w:rPr>
          <w:rFonts w:ascii="Consolas" w:hAnsi="Consolas"/>
          <w:sz w:val="14"/>
        </w:rPr>
        <w:t>305          self.signals.message.emit(msg.topic, payload)</w:t>
      </w:r>
    </w:p>
    <w:p>
      <w:pPr>
        <w:pStyle w:val="CodeLine"/>
        <w:shd w:fill="F3F4F6"/>
      </w:pPr>
      <w:r>
        <w:rPr>
          <w:rFonts w:ascii="Consolas" w:hAnsi="Consolas"/>
          <w:sz w:val="14"/>
        </w:rPr>
        <w:t xml:space="preserve">306  </w:t>
      </w:r>
    </w:p>
    <w:p>
      <w:pPr>
        <w:pStyle w:val="CodeLine"/>
        <w:shd w:fill="F3F4F6"/>
      </w:pPr>
      <w:r>
        <w:rPr>
          <w:rFonts w:ascii="Consolas" w:hAnsi="Consolas"/>
          <w:sz w:val="14"/>
        </w:rPr>
        <w:t>307      @QtCore.pyqtSlot(int)</w:t>
      </w:r>
    </w:p>
    <w:p>
      <w:pPr>
        <w:pStyle w:val="CodeLine"/>
        <w:shd w:fill="F3F4F6"/>
      </w:pPr>
      <w:r>
        <w:rPr>
          <w:rFonts w:ascii="Consolas" w:hAnsi="Consolas"/>
          <w:sz w:val="14"/>
        </w:rPr>
        <w:t>308      def on_mqtt_connected(self, rc):</w:t>
      </w:r>
    </w:p>
    <w:p>
      <w:pPr>
        <w:pStyle w:val="CodeLine"/>
        <w:shd w:fill="F3F4F6"/>
      </w:pPr>
      <w:r>
        <w:rPr>
          <w:rFonts w:ascii="Consolas" w:hAnsi="Consolas"/>
          <w:sz w:val="14"/>
        </w:rPr>
        <w:t>309          if rc == 0:</w:t>
      </w:r>
    </w:p>
    <w:p>
      <w:pPr>
        <w:pStyle w:val="CodeLine"/>
        <w:shd w:fill="F3F4F6"/>
      </w:pPr>
      <w:r>
        <w:rPr>
          <w:rFonts w:ascii="Consolas" w:hAnsi="Consolas"/>
          <w:sz w:val="14"/>
        </w:rPr>
        <w:t>310              self.set_status(True)</w:t>
      </w:r>
    </w:p>
    <w:p>
      <w:pPr>
        <w:pStyle w:val="CodeLine"/>
        <w:shd w:fill="F3F4F6"/>
      </w:pPr>
      <w:r>
        <w:rPr>
          <w:rFonts w:ascii="Consolas" w:hAnsi="Consolas"/>
          <w:sz w:val="14"/>
        </w:rPr>
        <w:t>311              self.append_log("Connected OK")</w:t>
      </w:r>
    </w:p>
    <w:p>
      <w:pPr>
        <w:pStyle w:val="CodeLine"/>
        <w:shd w:fill="F3F4F6"/>
      </w:pPr>
      <w:r>
        <w:rPr>
          <w:rFonts w:ascii="Consolas" w:hAnsi="Consolas"/>
          <w:sz w:val="14"/>
        </w:rPr>
        <w:t>312              self.subscribe_topic()</w:t>
      </w:r>
    </w:p>
    <w:p>
      <w:pPr>
        <w:pStyle w:val="CodeLine"/>
        <w:shd w:fill="F3F4F6"/>
      </w:pPr>
      <w:r>
        <w:rPr>
          <w:rFonts w:ascii="Consolas" w:hAnsi="Consolas"/>
          <w:sz w:val="14"/>
        </w:rPr>
        <w:t>313              secs = int(self.runtime.value())</w:t>
      </w:r>
    </w:p>
    <w:p>
      <w:pPr>
        <w:pStyle w:val="CodeLine"/>
        <w:shd w:fill="F3F4F6"/>
      </w:pPr>
      <w:r>
        <w:rPr>
          <w:rFonts w:ascii="Consolas" w:hAnsi="Consolas"/>
          <w:sz w:val="14"/>
        </w:rPr>
        <w:t>314              if secs &gt; 0:</w:t>
      </w:r>
    </w:p>
    <w:p>
      <w:pPr>
        <w:pStyle w:val="CodeLine"/>
        <w:shd w:fill="F3F4F6"/>
      </w:pPr>
      <w:r>
        <w:rPr>
          <w:rFonts w:ascii="Consolas" w:hAnsi="Consolas"/>
          <w:sz w:val="14"/>
        </w:rPr>
        <w:t>315                  self.running_timer.start(secs * 1000)</w:t>
      </w:r>
    </w:p>
    <w:p>
      <w:pPr>
        <w:pStyle w:val="CodeLine"/>
        <w:shd w:fill="F3F4F6"/>
      </w:pPr>
      <w:r>
        <w:rPr>
          <w:rFonts w:ascii="Consolas" w:hAnsi="Consolas"/>
          <w:sz w:val="14"/>
        </w:rPr>
        <w:t>316                  self.append_log(f"Auto-disconnect scheduled after {secs} seconds")</w:t>
      </w:r>
    </w:p>
    <w:p>
      <w:pPr>
        <w:pStyle w:val="CodeLine"/>
        <w:shd w:fill="F3F4F6"/>
      </w:pPr>
      <w:r>
        <w:rPr>
          <w:rFonts w:ascii="Consolas" w:hAnsi="Consolas"/>
          <w:sz w:val="14"/>
        </w:rPr>
        <w:t>317          else:</w:t>
      </w:r>
    </w:p>
    <w:p>
      <w:pPr>
        <w:pStyle w:val="CodeLine"/>
        <w:shd w:fill="F3F4F6"/>
      </w:pPr>
      <w:r>
        <w:rPr>
          <w:rFonts w:ascii="Consolas" w:hAnsi="Consolas"/>
          <w:sz w:val="14"/>
        </w:rPr>
        <w:t>318              self.append_log(f"Connection failed, rc={rc}")</w:t>
      </w:r>
    </w:p>
    <w:p>
      <w:pPr>
        <w:pStyle w:val="CodeLine"/>
        <w:shd w:fill="F3F4F6"/>
      </w:pPr>
      <w:r>
        <w:rPr>
          <w:rFonts w:ascii="Consolas" w:hAnsi="Consolas"/>
          <w:sz w:val="14"/>
        </w:rPr>
        <w:t>319              self.set_status(False)</w:t>
      </w:r>
    </w:p>
    <w:p>
      <w:pPr>
        <w:pStyle w:val="CodeLine"/>
        <w:shd w:fill="F3F4F6"/>
      </w:pPr>
      <w:r>
        <w:rPr>
          <w:rFonts w:ascii="Consolas" w:hAnsi="Consolas"/>
          <w:sz w:val="14"/>
        </w:rPr>
        <w:t xml:space="preserve">320  </w:t>
      </w:r>
    </w:p>
    <w:p>
      <w:pPr>
        <w:pStyle w:val="CodeLine"/>
        <w:shd w:fill="F3F4F6"/>
      </w:pPr>
      <w:r>
        <w:rPr>
          <w:rFonts w:ascii="Consolas" w:hAnsi="Consolas"/>
          <w:sz w:val="14"/>
        </w:rPr>
        <w:t>321      @QtCore.pyqtSlot(int)</w:t>
      </w:r>
    </w:p>
    <w:p>
      <w:pPr>
        <w:pStyle w:val="CodeLine"/>
        <w:shd w:fill="F3F4F6"/>
      </w:pPr>
      <w:r>
        <w:rPr>
          <w:rFonts w:ascii="Consolas" w:hAnsi="Consolas"/>
          <w:sz w:val="14"/>
        </w:rPr>
        <w:t>322      def on_mqtt_disconnected(self, rc):</w:t>
      </w:r>
    </w:p>
    <w:p>
      <w:pPr>
        <w:pStyle w:val="CodeLine"/>
        <w:shd w:fill="F3F4F6"/>
      </w:pPr>
      <w:r>
        <w:rPr>
          <w:rFonts w:ascii="Consolas" w:hAnsi="Consolas"/>
          <w:sz w:val="14"/>
        </w:rPr>
        <w:t>323          self.set_status(False)</w:t>
      </w:r>
    </w:p>
    <w:p>
      <w:pPr>
        <w:pStyle w:val="CodeLine"/>
        <w:shd w:fill="F3F4F6"/>
      </w:pPr>
      <w:r>
        <w:rPr>
          <w:rFonts w:ascii="Consolas" w:hAnsi="Consolas"/>
          <w:sz w:val="14"/>
        </w:rPr>
        <w:t>324          self.append_log(f"Disconnected (rc={rc})")</w:t>
      </w:r>
    </w:p>
    <w:p>
      <w:pPr>
        <w:pStyle w:val="CodeLine"/>
        <w:shd w:fill="F3F4F6"/>
      </w:pPr>
      <w:r>
        <w:rPr>
          <w:rFonts w:ascii="Consolas" w:hAnsi="Consolas"/>
          <w:sz w:val="14"/>
        </w:rPr>
        <w:t xml:space="preserve">325  </w:t>
      </w:r>
    </w:p>
    <w:p>
      <w:pPr>
        <w:pStyle w:val="CodeLine"/>
        <w:shd w:fill="F3F4F6"/>
      </w:pPr>
      <w:r>
        <w:rPr>
          <w:rFonts w:ascii="Consolas" w:hAnsi="Consolas"/>
          <w:sz w:val="14"/>
        </w:rPr>
        <w:t>326      def subscribe_topic(self):</w:t>
      </w:r>
    </w:p>
    <w:p>
      <w:pPr>
        <w:pStyle w:val="CodeLine"/>
        <w:shd w:fill="F3F4F6"/>
      </w:pPr>
      <w:r>
        <w:rPr>
          <w:rFonts w:ascii="Consolas" w:hAnsi="Consolas"/>
          <w:sz w:val="14"/>
        </w:rPr>
        <w:t>327          topic = self.sub_topic.text().strip()</w:t>
      </w:r>
    </w:p>
    <w:p>
      <w:pPr>
        <w:pStyle w:val="CodeLine"/>
        <w:shd w:fill="F3F4F6"/>
      </w:pPr>
      <w:r>
        <w:rPr>
          <w:rFonts w:ascii="Consolas" w:hAnsi="Consolas"/>
          <w:sz w:val="14"/>
        </w:rPr>
        <w:t>328          if not topic:</w:t>
      </w:r>
    </w:p>
    <w:p>
      <w:pPr>
        <w:pStyle w:val="CodeLine"/>
        <w:shd w:fill="F3F4F6"/>
      </w:pPr>
      <w:r>
        <w:rPr>
          <w:rFonts w:ascii="Consolas" w:hAnsi="Consolas"/>
          <w:sz w:val="14"/>
        </w:rPr>
        <w:t>329              return</w:t>
      </w:r>
    </w:p>
    <w:p>
      <w:pPr>
        <w:pStyle w:val="CodeLine"/>
        <w:shd w:fill="F3F4F6"/>
      </w:pPr>
      <w:r>
        <w:rPr>
          <w:rFonts w:ascii="Consolas" w:hAnsi="Consolas"/>
          <w:sz w:val="14"/>
        </w:rPr>
        <w:t>330          if self.client is None or not self.client.is_connected():</w:t>
      </w:r>
    </w:p>
    <w:p>
      <w:pPr>
        <w:pStyle w:val="CodeLine"/>
        <w:shd w:fill="F3F4F6"/>
      </w:pPr>
      <w:r>
        <w:rPr>
          <w:rFonts w:ascii="Consolas" w:hAnsi="Consolas"/>
          <w:sz w:val="14"/>
        </w:rPr>
        <w:t>331              self.append_log("Subscribe requested, but MQTT is not connected")</w:t>
      </w:r>
    </w:p>
    <w:p>
      <w:pPr>
        <w:pStyle w:val="CodeLine"/>
        <w:shd w:fill="F3F4F6"/>
      </w:pPr>
      <w:r>
        <w:rPr>
          <w:rFonts w:ascii="Consolas" w:hAnsi="Consolas"/>
          <w:sz w:val="14"/>
        </w:rPr>
        <w:t>332              return</w:t>
      </w:r>
    </w:p>
    <w:p>
      <w:pPr>
        <w:pStyle w:val="CodeLine"/>
        <w:shd w:fill="F3F4F6"/>
      </w:pPr>
      <w:r>
        <w:rPr>
          <w:rFonts w:ascii="Consolas" w:hAnsi="Consolas"/>
          <w:sz w:val="14"/>
        </w:rPr>
        <w:t>333          result, mid = self.client.subscribe(topic, qos=0)</w:t>
      </w:r>
    </w:p>
    <w:p>
      <w:pPr>
        <w:pStyle w:val="CodeLine"/>
        <w:shd w:fill="F3F4F6"/>
      </w:pPr>
      <w:r>
        <w:rPr>
          <w:rFonts w:ascii="Consolas" w:hAnsi="Consolas"/>
          <w:sz w:val="14"/>
        </w:rPr>
        <w:t>334          self.append_log(f"SUBSCRIBE {topic} (result={result}, mid={mid})")</w:t>
      </w:r>
    </w:p>
    <w:p>
      <w:pPr>
        <w:pStyle w:val="CodeLine"/>
        <w:shd w:fill="F3F4F6"/>
      </w:pPr>
      <w:r>
        <w:rPr>
          <w:rFonts w:ascii="Consolas" w:hAnsi="Consolas"/>
          <w:sz w:val="14"/>
        </w:rPr>
        <w:t xml:space="preserve">335  </w:t>
      </w:r>
    </w:p>
    <w:p>
      <w:pPr>
        <w:pStyle w:val="CodeLine"/>
        <w:shd w:fill="F3F4F6"/>
      </w:pPr>
      <w:r>
        <w:rPr>
          <w:rFonts w:ascii="Consolas" w:hAnsi="Consolas"/>
          <w:sz w:val="14"/>
        </w:rPr>
        <w:t>336      def publish_manual(self):</w:t>
      </w:r>
    </w:p>
    <w:p>
      <w:pPr>
        <w:pStyle w:val="CodeLine"/>
        <w:shd w:fill="F3F4F6"/>
      </w:pPr>
      <w:r>
        <w:rPr>
          <w:rFonts w:ascii="Consolas" w:hAnsi="Consolas"/>
          <w:sz w:val="14"/>
        </w:rPr>
        <w:t>337          self.publish(self.pub_topic.text().strip(), self.pub_message.text())</w:t>
      </w:r>
    </w:p>
    <w:p>
      <w:pPr>
        <w:pStyle w:val="CodeLine"/>
        <w:shd w:fill="F3F4F6"/>
      </w:pPr>
      <w:r>
        <w:rPr>
          <w:rFonts w:ascii="Consolas" w:hAnsi="Consolas"/>
          <w:sz w:val="14"/>
        </w:rPr>
        <w:t xml:space="preserve">338  </w:t>
      </w:r>
    </w:p>
    <w:p>
      <w:pPr>
        <w:pStyle w:val="CodeLine"/>
        <w:shd w:fill="F3F4F6"/>
      </w:pPr>
      <w:r>
        <w:rPr>
          <w:rFonts w:ascii="Consolas" w:hAnsi="Consolas"/>
          <w:sz w:val="14"/>
        </w:rPr>
        <w:t>339      def publish(self, topic, payload, qos=0, retain=False):</w:t>
      </w:r>
    </w:p>
    <w:p>
      <w:pPr>
        <w:pStyle w:val="CodeLine"/>
        <w:shd w:fill="F3F4F6"/>
      </w:pPr>
      <w:r>
        <w:rPr>
          <w:rFonts w:ascii="Consolas" w:hAnsi="Consolas"/>
          <w:sz w:val="14"/>
        </w:rPr>
        <w:t>340          if self.client is None or not self.client.is_connected():</w:t>
      </w:r>
    </w:p>
    <w:p>
      <w:pPr>
        <w:pStyle w:val="CodeLine"/>
        <w:shd w:fill="F3F4F6"/>
      </w:pPr>
      <w:r>
        <w:rPr>
          <w:rFonts w:ascii="Consolas" w:hAnsi="Consolas"/>
          <w:sz w:val="14"/>
        </w:rPr>
        <w:t>341              self.append_log("Publish requested, but MQTT is not connected")</w:t>
      </w:r>
    </w:p>
    <w:p>
      <w:pPr>
        <w:pStyle w:val="CodeLine"/>
        <w:shd w:fill="F3F4F6"/>
      </w:pPr>
      <w:r>
        <w:rPr>
          <w:rFonts w:ascii="Consolas" w:hAnsi="Consolas"/>
          <w:sz w:val="14"/>
        </w:rPr>
        <w:t>342              return False</w:t>
      </w:r>
    </w:p>
    <w:p>
      <w:pPr>
        <w:pStyle w:val="CodeLine"/>
        <w:shd w:fill="F3F4F6"/>
      </w:pPr>
      <w:r>
        <w:rPr>
          <w:rFonts w:ascii="Consolas" w:hAnsi="Consolas"/>
          <w:sz w:val="14"/>
        </w:rPr>
        <w:t>343          info = self.client.publish(topic, payload, qos=qos, retain=retain)</w:t>
      </w:r>
    </w:p>
    <w:p>
      <w:pPr>
        <w:pStyle w:val="CodeLine"/>
        <w:shd w:fill="F3F4F6"/>
      </w:pPr>
      <w:r>
        <w:rPr>
          <w:rFonts w:ascii="Consolas" w:hAnsi="Consolas"/>
          <w:sz w:val="14"/>
        </w:rPr>
        <w:t>344          self.append_log(f"TX {topic}: {payload}")</w:t>
      </w:r>
    </w:p>
    <w:p>
      <w:pPr>
        <w:pStyle w:val="CodeLine"/>
        <w:shd w:fill="F3F4F6"/>
      </w:pPr>
      <w:r>
        <w:rPr>
          <w:rFonts w:ascii="Consolas" w:hAnsi="Consolas"/>
          <w:sz w:val="14"/>
        </w:rPr>
        <w:t>345          return info.rc == mqtt.MQTT_ERR_SUCCESS</w:t>
      </w:r>
    </w:p>
    <w:p>
      <w:pPr>
        <w:pStyle w:val="CodeLine"/>
        <w:shd w:fill="F3F4F6"/>
      </w:pPr>
      <w:r>
        <w:rPr>
          <w:rFonts w:ascii="Consolas" w:hAnsi="Consolas"/>
          <w:sz w:val="14"/>
        </w:rPr>
        <w:t xml:space="preserve">346  </w:t>
      </w:r>
    </w:p>
    <w:p>
      <w:pPr>
        <w:pStyle w:val="CodeLine"/>
        <w:shd w:fill="F3F4F6"/>
      </w:pPr>
      <w:r>
        <w:rPr>
          <w:rFonts w:ascii="Consolas" w:hAnsi="Consolas"/>
          <w:sz w:val="14"/>
        </w:rPr>
        <w:t>347      # ---------- Message handling / event handler ----------</w:t>
      </w:r>
    </w:p>
    <w:p>
      <w:pPr>
        <w:pStyle w:val="CodeLine"/>
        <w:shd w:fill="F3F4F6"/>
      </w:pPr>
      <w:r>
        <w:rPr>
          <w:rFonts w:ascii="Consolas" w:hAnsi="Consolas"/>
          <w:sz w:val="14"/>
        </w:rPr>
        <w:t>348      @QtCore.pyqtSlot(str, str)</w:t>
      </w:r>
    </w:p>
    <w:p>
      <w:pPr>
        <w:pStyle w:val="CodeLine"/>
        <w:shd w:fill="F3F4F6"/>
      </w:pPr>
      <w:r>
        <w:rPr>
          <w:rFonts w:ascii="Consolas" w:hAnsi="Consolas"/>
          <w:sz w:val="14"/>
        </w:rPr>
        <w:t>349      def on_mqtt_message(self, topic, payload):</w:t>
      </w:r>
    </w:p>
    <w:p>
      <w:pPr>
        <w:pStyle w:val="CodeLine"/>
        <w:shd w:fill="F3F4F6"/>
      </w:pPr>
      <w:r>
        <w:rPr>
          <w:rFonts w:ascii="Consolas" w:hAnsi="Consolas"/>
          <w:sz w:val="14"/>
        </w:rPr>
        <w:t>350          self.append_log(f"RX {topic}: {payload}")</w:t>
      </w:r>
    </w:p>
    <w:p>
      <w:pPr>
        <w:pStyle w:val="CodeLine"/>
        <w:shd w:fill="F3F4F6"/>
      </w:pPr>
      <w:r>
        <w:rPr>
          <w:rFonts w:ascii="Consolas" w:hAnsi="Consolas"/>
          <w:sz w:val="14"/>
        </w:rPr>
        <w:t xml:space="preserve">351  </w:t>
      </w:r>
    </w:p>
    <w:p>
      <w:pPr>
        <w:pStyle w:val="CodeLine"/>
        <w:shd w:fill="F3F4F6"/>
      </w:pPr>
      <w:r>
        <w:rPr>
          <w:rFonts w:ascii="Consolas" w:hAnsi="Consolas"/>
          <w:sz w:val="14"/>
        </w:rPr>
        <w:t>352          if topic == RELAY_STATUS_TOPIC:</w:t>
      </w:r>
    </w:p>
    <w:p>
      <w:pPr>
        <w:pStyle w:val="CodeLine"/>
        <w:shd w:fill="F3F4F6"/>
      </w:pPr>
      <w:r>
        <w:rPr>
          <w:rFonts w:ascii="Consolas" w:hAnsi="Consolas"/>
          <w:sz w:val="14"/>
        </w:rPr>
        <w:t>353              self.handle_relay_status(payload)</w:t>
      </w:r>
    </w:p>
    <w:p>
      <w:pPr>
        <w:pStyle w:val="CodeLine"/>
        <w:shd w:fill="F3F4F6"/>
      </w:pPr>
      <w:r>
        <w:rPr>
          <w:rFonts w:ascii="Consolas" w:hAnsi="Consolas"/>
          <w:sz w:val="14"/>
        </w:rPr>
        <w:t xml:space="preserve">354  </w:t>
      </w:r>
    </w:p>
    <w:p>
      <w:pPr>
        <w:pStyle w:val="CodeLine"/>
        <w:shd w:fill="F3F4F6"/>
      </w:pPr>
      <w:r>
        <w:rPr>
          <w:rFonts w:ascii="Consolas" w:hAnsi="Consolas"/>
          <w:sz w:val="14"/>
        </w:rPr>
        <w:t>355          if not self.event_enabled.isChecked():</w:t>
      </w:r>
    </w:p>
    <w:p>
      <w:pPr>
        <w:pStyle w:val="CodeLine"/>
        <w:shd w:fill="F3F4F6"/>
      </w:pPr>
      <w:r>
        <w:rPr>
          <w:rFonts w:ascii="Consolas" w:hAnsi="Consolas"/>
          <w:sz w:val="14"/>
        </w:rPr>
        <w:t>356              return</w:t>
      </w:r>
    </w:p>
    <w:p>
      <w:pPr>
        <w:pStyle w:val="CodeLine"/>
        <w:shd w:fill="F3F4F6"/>
      </w:pPr>
      <w:r>
        <w:rPr>
          <w:rFonts w:ascii="Consolas" w:hAnsi="Consolas"/>
          <w:sz w:val="14"/>
        </w:rPr>
        <w:t xml:space="preserve">357  </w:t>
      </w:r>
    </w:p>
    <w:p>
      <w:pPr>
        <w:pStyle w:val="CodeLine"/>
        <w:shd w:fill="F3F4F6"/>
      </w:pPr>
      <w:r>
        <w:rPr>
          <w:rFonts w:ascii="Consolas" w:hAnsi="Consolas"/>
          <w:sz w:val="14"/>
        </w:rPr>
        <w:t>358          mode = self.event_mode.currentText()</w:t>
      </w:r>
    </w:p>
    <w:p>
      <w:pPr>
        <w:pStyle w:val="CodeLine"/>
        <w:shd w:fill="F3F4F6"/>
      </w:pPr>
      <w:r>
        <w:rPr>
          <w:rFonts w:ascii="Consolas" w:hAnsi="Consolas"/>
          <w:sz w:val="14"/>
        </w:rPr>
        <w:t>359          if mode.startswith("DHT") and topic == DHT_TOPIC:</w:t>
      </w:r>
    </w:p>
    <w:p>
      <w:pPr>
        <w:pStyle w:val="CodeLine"/>
        <w:shd w:fill="F3F4F6"/>
      </w:pPr>
      <w:r>
        <w:rPr>
          <w:rFonts w:ascii="Consolas" w:hAnsi="Consolas"/>
          <w:sz w:val="14"/>
        </w:rPr>
        <w:t>360              self.handle_dht_event(payload)</w:t>
      </w:r>
    </w:p>
    <w:p>
      <w:pPr>
        <w:pStyle w:val="CodeLine"/>
        <w:shd w:fill="F3F4F6"/>
      </w:pPr>
      <w:r>
        <w:rPr>
          <w:rFonts w:ascii="Consolas" w:hAnsi="Consolas"/>
          <w:sz w:val="14"/>
        </w:rPr>
        <w:t>361          elif mode.startswith("Button") and topic == BUTTON_TOPIC:</w:t>
      </w:r>
    </w:p>
    <w:p>
      <w:pPr>
        <w:pStyle w:val="CodeLine"/>
        <w:shd w:fill="F3F4F6"/>
      </w:pPr>
      <w:r>
        <w:rPr>
          <w:rFonts w:ascii="Consolas" w:hAnsi="Consolas"/>
          <w:sz w:val="14"/>
        </w:rPr>
        <w:t>362              self.handle_button_event(payload)</w:t>
      </w:r>
    </w:p>
    <w:p>
      <w:pPr>
        <w:pStyle w:val="CodeLine"/>
        <w:shd w:fill="F3F4F6"/>
      </w:pPr>
      <w:r>
        <w:rPr>
          <w:rFonts w:ascii="Consolas" w:hAnsi="Consolas"/>
          <w:sz w:val="14"/>
        </w:rPr>
        <w:t xml:space="preserve">363  </w:t>
      </w:r>
    </w:p>
    <w:p>
      <w:pPr>
        <w:pStyle w:val="CodeLine"/>
        <w:shd w:fill="F3F4F6"/>
      </w:pPr>
      <w:r>
        <w:rPr>
          <w:rFonts w:ascii="Consolas" w:hAnsi="Consolas"/>
          <w:sz w:val="14"/>
        </w:rPr>
        <w:t>364      def handle_relay_status(self, payload):</w:t>
      </w:r>
    </w:p>
    <w:p>
      <w:pPr>
        <w:pStyle w:val="CodeLine"/>
        <w:shd w:fill="F3F4F6"/>
      </w:pPr>
      <w:r>
        <w:rPr>
          <w:rFonts w:ascii="Consolas" w:hAnsi="Consolas"/>
          <w:sz w:val="14"/>
        </w:rPr>
        <w:t>365          state = None</w:t>
      </w:r>
    </w:p>
    <w:p>
      <w:pPr>
        <w:pStyle w:val="CodeLine"/>
        <w:shd w:fill="F3F4F6"/>
      </w:pPr>
      <w:r>
        <w:rPr>
          <w:rFonts w:ascii="Consolas" w:hAnsi="Consolas"/>
          <w:sz w:val="14"/>
        </w:rPr>
        <w:t>366          try:</w:t>
      </w:r>
    </w:p>
    <w:p>
      <w:pPr>
        <w:pStyle w:val="CodeLine"/>
        <w:shd w:fill="F3F4F6"/>
      </w:pPr>
      <w:r>
        <w:rPr>
          <w:rFonts w:ascii="Consolas" w:hAnsi="Consolas"/>
          <w:sz w:val="14"/>
        </w:rPr>
        <w:t>367              data = json.loads(payload)</w:t>
      </w:r>
    </w:p>
    <w:p>
      <w:pPr>
        <w:pStyle w:val="CodeLine"/>
        <w:shd w:fill="F3F4F6"/>
      </w:pPr>
      <w:r>
        <w:rPr>
          <w:rFonts w:ascii="Consolas" w:hAnsi="Consolas"/>
          <w:sz w:val="14"/>
        </w:rPr>
        <w:t>368              raw = str(data.get("relay", data.get("value", ""))).upper()</w:t>
      </w:r>
    </w:p>
    <w:p>
      <w:pPr>
        <w:pStyle w:val="CodeLine"/>
        <w:shd w:fill="F3F4F6"/>
      </w:pPr>
      <w:r>
        <w:rPr>
          <w:rFonts w:ascii="Consolas" w:hAnsi="Consolas"/>
          <w:sz w:val="14"/>
        </w:rPr>
        <w:t>369          except Exception:</w:t>
      </w:r>
    </w:p>
    <w:p>
      <w:pPr>
        <w:pStyle w:val="CodeLine"/>
        <w:shd w:fill="F3F4F6"/>
      </w:pPr>
      <w:r>
        <w:rPr>
          <w:rFonts w:ascii="Consolas" w:hAnsi="Consolas"/>
          <w:sz w:val="14"/>
        </w:rPr>
        <w:t>370              raw = payload.strip().upper()</w:t>
      </w:r>
    </w:p>
    <w:p>
      <w:pPr>
        <w:pStyle w:val="CodeLine"/>
        <w:shd w:fill="F3F4F6"/>
      </w:pPr>
      <w:r>
        <w:rPr>
          <w:rFonts w:ascii="Consolas" w:hAnsi="Consolas"/>
          <w:sz w:val="14"/>
        </w:rPr>
        <w:t xml:space="preserve">371  </w:t>
      </w:r>
    </w:p>
    <w:p>
      <w:pPr>
        <w:pStyle w:val="CodeLine"/>
        <w:shd w:fill="F3F4F6"/>
      </w:pPr>
      <w:r>
        <w:rPr>
          <w:rFonts w:ascii="Consolas" w:hAnsi="Consolas"/>
          <w:sz w:val="14"/>
        </w:rPr>
        <w:t>372          if raw in {"1", "ON", "TRUE"}:</w:t>
      </w:r>
    </w:p>
    <w:p>
      <w:pPr>
        <w:pStyle w:val="CodeLine"/>
        <w:shd w:fill="F3F4F6"/>
      </w:pPr>
      <w:r>
        <w:rPr>
          <w:rFonts w:ascii="Consolas" w:hAnsi="Consolas"/>
          <w:sz w:val="14"/>
        </w:rPr>
        <w:t>373              state = True</w:t>
      </w:r>
    </w:p>
    <w:p>
      <w:pPr>
        <w:pStyle w:val="CodeLine"/>
        <w:shd w:fill="F3F4F6"/>
      </w:pPr>
      <w:r>
        <w:rPr>
          <w:rFonts w:ascii="Consolas" w:hAnsi="Consolas"/>
          <w:sz w:val="14"/>
        </w:rPr>
        <w:t>374          elif raw in {"0", "OFF", "FALSE"}:</w:t>
      </w:r>
    </w:p>
    <w:p>
      <w:pPr>
        <w:pStyle w:val="CodeLine"/>
        <w:shd w:fill="F3F4F6"/>
      </w:pPr>
      <w:r>
        <w:rPr>
          <w:rFonts w:ascii="Consolas" w:hAnsi="Consolas"/>
          <w:sz w:val="14"/>
        </w:rPr>
        <w:t>375              state = False</w:t>
      </w:r>
    </w:p>
    <w:p>
      <w:pPr>
        <w:pStyle w:val="CodeLine"/>
        <w:shd w:fill="F3F4F6"/>
      </w:pPr>
      <w:r>
        <w:rPr>
          <w:rFonts w:ascii="Consolas" w:hAnsi="Consolas"/>
          <w:sz w:val="14"/>
        </w:rPr>
        <w:t xml:space="preserve">376  </w:t>
      </w:r>
    </w:p>
    <w:p>
      <w:pPr>
        <w:pStyle w:val="CodeLine"/>
        <w:shd w:fill="F3F4F6"/>
      </w:pPr>
      <w:r>
        <w:rPr>
          <w:rFonts w:ascii="Consolas" w:hAnsi="Consolas"/>
          <w:sz w:val="14"/>
        </w:rPr>
        <w:t>377          if state is not None:</w:t>
      </w:r>
    </w:p>
    <w:p>
      <w:pPr>
        <w:pStyle w:val="CodeLine"/>
        <w:shd w:fill="F3F4F6"/>
      </w:pPr>
      <w:r>
        <w:rPr>
          <w:rFonts w:ascii="Consolas" w:hAnsi="Consolas"/>
          <w:sz w:val="14"/>
        </w:rPr>
        <w:t>378              self.relay_state = state</w:t>
      </w:r>
    </w:p>
    <w:p>
      <w:pPr>
        <w:pStyle w:val="CodeLine"/>
        <w:shd w:fill="F3F4F6"/>
      </w:pPr>
      <w:r>
        <w:rPr>
          <w:rFonts w:ascii="Consolas" w:hAnsi="Consolas"/>
          <w:sz w:val="14"/>
        </w:rPr>
        <w:t>379              text = "ON" if state else "OFF"</w:t>
      </w:r>
    </w:p>
    <w:p>
      <w:pPr>
        <w:pStyle w:val="CodeLine"/>
        <w:shd w:fill="F3F4F6"/>
      </w:pPr>
      <w:r>
        <w:rPr>
          <w:rFonts w:ascii="Consolas" w:hAnsi="Consolas"/>
          <w:sz w:val="14"/>
        </w:rPr>
        <w:t>380              self.relay_indicator.setText(text)</w:t>
      </w:r>
    </w:p>
    <w:p>
      <w:pPr>
        <w:pStyle w:val="CodeLine"/>
        <w:shd w:fill="F3F4F6"/>
      </w:pPr>
      <w:r>
        <w:rPr>
          <w:rFonts w:ascii="Consolas" w:hAnsi="Consolas"/>
          <w:sz w:val="14"/>
        </w:rPr>
        <w:t>381              bg = "#b8f5bf" if state else "#e6e6e6"</w:t>
      </w:r>
    </w:p>
    <w:p>
      <w:pPr>
        <w:pStyle w:val="CodeLine"/>
        <w:shd w:fill="F3F4F6"/>
      </w:pPr>
      <w:r>
        <w:rPr>
          <w:rFonts w:ascii="Consolas" w:hAnsi="Consolas"/>
          <w:sz w:val="14"/>
        </w:rPr>
        <w:t>382              self.relay_indicator.setStyleSheet(</w:t>
      </w:r>
    </w:p>
    <w:p>
      <w:pPr>
        <w:pStyle w:val="CodeLine"/>
        <w:shd w:fill="F3F4F6"/>
      </w:pPr>
      <w:r>
        <w:rPr>
          <w:rFonts w:ascii="Consolas" w:hAnsi="Consolas"/>
          <w:sz w:val="14"/>
        </w:rPr>
        <w:t>383                  f"font-size:18px;font-weight:700;background:{bg};padding:6px;"</w:t>
      </w:r>
    </w:p>
    <w:p>
      <w:pPr>
        <w:pStyle w:val="CodeLine"/>
        <w:shd w:fill="F3F4F6"/>
      </w:pPr>
      <w:r>
        <w:rPr>
          <w:rFonts w:ascii="Consolas" w:hAnsi="Consolas"/>
          <w:sz w:val="14"/>
        </w:rPr>
        <w:t>384              )</w:t>
      </w:r>
    </w:p>
    <w:p>
      <w:pPr>
        <w:pStyle w:val="CodeLine"/>
        <w:shd w:fill="F3F4F6"/>
      </w:pPr>
      <w:r>
        <w:rPr>
          <w:rFonts w:ascii="Consolas" w:hAnsi="Consolas"/>
          <w:sz w:val="14"/>
        </w:rPr>
        <w:t xml:space="preserve">385  </w:t>
      </w:r>
    </w:p>
    <w:p>
      <w:pPr>
        <w:pStyle w:val="CodeLine"/>
        <w:shd w:fill="F3F4F6"/>
      </w:pPr>
      <w:r>
        <w:rPr>
          <w:rFonts w:ascii="Consolas" w:hAnsi="Consolas"/>
          <w:sz w:val="14"/>
        </w:rPr>
        <w:t>386      def handle_dht_event(self, payload):</w:t>
      </w:r>
    </w:p>
    <w:p>
      <w:pPr>
        <w:pStyle w:val="CodeLine"/>
        <w:shd w:fill="F3F4F6"/>
      </w:pPr>
      <w:r>
        <w:rPr>
          <w:rFonts w:ascii="Consolas" w:hAnsi="Consolas"/>
          <w:sz w:val="14"/>
        </w:rPr>
        <w:t>387          try:</w:t>
      </w:r>
    </w:p>
    <w:p>
      <w:pPr>
        <w:pStyle w:val="CodeLine"/>
        <w:shd w:fill="F3F4F6"/>
      </w:pPr>
      <w:r>
        <w:rPr>
          <w:rFonts w:ascii="Consolas" w:hAnsi="Consolas"/>
          <w:sz w:val="14"/>
        </w:rPr>
        <w:t>388              data = json.loads(payload)</w:t>
      </w:r>
    </w:p>
    <w:p>
      <w:pPr>
        <w:pStyle w:val="CodeLine"/>
        <w:shd w:fill="F3F4F6"/>
      </w:pPr>
      <w:r>
        <w:rPr>
          <w:rFonts w:ascii="Consolas" w:hAnsi="Consolas"/>
          <w:sz w:val="14"/>
        </w:rPr>
        <w:t>389              temp = float(data["temperature"])</w:t>
      </w:r>
    </w:p>
    <w:p>
      <w:pPr>
        <w:pStyle w:val="CodeLine"/>
        <w:shd w:fill="F3F4F6"/>
      </w:pPr>
      <w:r>
        <w:rPr>
          <w:rFonts w:ascii="Consolas" w:hAnsi="Consolas"/>
          <w:sz w:val="14"/>
        </w:rPr>
        <w:t>390              humidity = float(data.get("humidity", 0.0))</w:t>
      </w:r>
    </w:p>
    <w:p>
      <w:pPr>
        <w:pStyle w:val="CodeLine"/>
        <w:shd w:fill="F3F4F6"/>
      </w:pPr>
      <w:r>
        <w:rPr>
          <w:rFonts w:ascii="Consolas" w:hAnsi="Consolas"/>
          <w:sz w:val="14"/>
        </w:rPr>
        <w:t>391          except Exception as exc:</w:t>
      </w:r>
    </w:p>
    <w:p>
      <w:pPr>
        <w:pStyle w:val="CodeLine"/>
        <w:shd w:fill="F3F4F6"/>
      </w:pPr>
      <w:r>
        <w:rPr>
          <w:rFonts w:ascii="Consolas" w:hAnsi="Consolas"/>
          <w:sz w:val="14"/>
        </w:rPr>
        <w:t>392              self.append_log(f"DHT parse error: {exc}")</w:t>
      </w:r>
    </w:p>
    <w:p>
      <w:pPr>
        <w:pStyle w:val="CodeLine"/>
        <w:shd w:fill="F3F4F6"/>
      </w:pPr>
      <w:r>
        <w:rPr>
          <w:rFonts w:ascii="Consolas" w:hAnsi="Consolas"/>
          <w:sz w:val="14"/>
        </w:rPr>
        <w:t>393              return</w:t>
      </w:r>
    </w:p>
    <w:p>
      <w:pPr>
        <w:pStyle w:val="CodeLine"/>
        <w:shd w:fill="F3F4F6"/>
      </w:pPr>
      <w:r>
        <w:rPr>
          <w:rFonts w:ascii="Consolas" w:hAnsi="Consolas"/>
          <w:sz w:val="14"/>
        </w:rPr>
        <w:t xml:space="preserve">394  </w:t>
      </w:r>
    </w:p>
    <w:p>
      <w:pPr>
        <w:pStyle w:val="CodeLine"/>
        <w:shd w:fill="F3F4F6"/>
      </w:pPr>
      <w:r>
        <w:rPr>
          <w:rFonts w:ascii="Consolas" w:hAnsi="Consolas"/>
          <w:sz w:val="14"/>
        </w:rPr>
        <w:t>395          threshold = float(self.threshold.value())</w:t>
      </w:r>
    </w:p>
    <w:p>
      <w:pPr>
        <w:pStyle w:val="CodeLine"/>
        <w:shd w:fill="F3F4F6"/>
      </w:pPr>
      <w:r>
        <w:rPr>
          <w:rFonts w:ascii="Consolas" w:hAnsi="Consolas"/>
          <w:sz w:val="14"/>
        </w:rPr>
        <w:t>396          desired = temp &gt;= threshold</w:t>
      </w:r>
    </w:p>
    <w:p>
      <w:pPr>
        <w:pStyle w:val="CodeLine"/>
        <w:shd w:fill="F3F4F6"/>
      </w:pPr>
      <w:r>
        <w:rPr>
          <w:rFonts w:ascii="Consolas" w:hAnsi="Consolas"/>
          <w:sz w:val="14"/>
        </w:rPr>
        <w:t>397          action = "ON" if desired else "OFF"</w:t>
      </w:r>
    </w:p>
    <w:p>
      <w:pPr>
        <w:pStyle w:val="CodeLine"/>
        <w:shd w:fill="F3F4F6"/>
      </w:pPr>
      <w:r>
        <w:rPr>
          <w:rFonts w:ascii="Consolas" w:hAnsi="Consolas"/>
          <w:sz w:val="14"/>
        </w:rPr>
        <w:t>398          self.event_status.setText(</w:t>
      </w:r>
    </w:p>
    <w:p>
      <w:pPr>
        <w:pStyle w:val="CodeLine"/>
        <w:shd w:fill="F3F4F6"/>
      </w:pPr>
      <w:r>
        <w:rPr>
          <w:rFonts w:ascii="Consolas" w:hAnsi="Consolas"/>
          <w:sz w:val="14"/>
        </w:rPr>
        <w:t>399              f"DHT event: T={temp:.1f} C, H={humidity:.1f}% -&gt; Relay {action} "</w:t>
      </w:r>
    </w:p>
    <w:p>
      <w:pPr>
        <w:pStyle w:val="CodeLine"/>
        <w:shd w:fill="F3F4F6"/>
      </w:pPr>
      <w:r>
        <w:rPr>
          <w:rFonts w:ascii="Consolas" w:hAnsi="Consolas"/>
          <w:sz w:val="14"/>
        </w:rPr>
        <w:t>400              f"(threshold {threshold:.1f} C)"</w:t>
      </w:r>
    </w:p>
    <w:p>
      <w:pPr>
        <w:pStyle w:val="CodeLine"/>
        <w:shd w:fill="F3F4F6"/>
      </w:pPr>
      <w:r>
        <w:rPr>
          <w:rFonts w:ascii="Consolas" w:hAnsi="Consolas"/>
          <w:sz w:val="14"/>
        </w:rPr>
        <w:t>401          )</w:t>
      </w:r>
    </w:p>
    <w:p>
      <w:pPr>
        <w:pStyle w:val="CodeLine"/>
        <w:shd w:fill="F3F4F6"/>
      </w:pPr>
      <w:r>
        <w:rPr>
          <w:rFonts w:ascii="Consolas" w:hAnsi="Consolas"/>
          <w:sz w:val="14"/>
        </w:rPr>
        <w:t>402          self.append_log(</w:t>
      </w:r>
    </w:p>
    <w:p>
      <w:pPr>
        <w:pStyle w:val="CodeLine"/>
        <w:shd w:fill="F3F4F6"/>
      </w:pPr>
      <w:r>
        <w:rPr>
          <w:rFonts w:ascii="Consolas" w:hAnsi="Consolas"/>
          <w:sz w:val="14"/>
        </w:rPr>
        <w:t>403              f"EVENT DHT: {temp:.1f} C {'&gt;=' if desired else '&lt;'} {threshold:.1f} C -&gt; RELAY {action}"</w:t>
      </w:r>
    </w:p>
    <w:p>
      <w:pPr>
        <w:pStyle w:val="CodeLine"/>
        <w:shd w:fill="F3F4F6"/>
      </w:pPr>
      <w:r>
        <w:rPr>
          <w:rFonts w:ascii="Consolas" w:hAnsi="Consolas"/>
          <w:sz w:val="14"/>
        </w:rPr>
        <w:t>404          )</w:t>
      </w:r>
    </w:p>
    <w:p>
      <w:pPr>
        <w:pStyle w:val="CodeLine"/>
        <w:shd w:fill="F3F4F6"/>
      </w:pPr>
      <w:r>
        <w:rPr>
          <w:rFonts w:ascii="Consolas" w:hAnsi="Consolas"/>
          <w:sz w:val="14"/>
        </w:rPr>
        <w:t>405          # Avoid unnecessary repeated commands while readings stay on same side of threshold.</w:t>
      </w:r>
    </w:p>
    <w:p>
      <w:pPr>
        <w:pStyle w:val="CodeLine"/>
        <w:shd w:fill="F3F4F6"/>
      </w:pPr>
      <w:r>
        <w:rPr>
          <w:rFonts w:ascii="Consolas" w:hAnsi="Consolas"/>
          <w:sz w:val="14"/>
        </w:rPr>
        <w:t>406          if self.last_event_command != desired:</w:t>
      </w:r>
    </w:p>
    <w:p>
      <w:pPr>
        <w:pStyle w:val="CodeLine"/>
        <w:shd w:fill="F3F4F6"/>
      </w:pPr>
      <w:r>
        <w:rPr>
          <w:rFonts w:ascii="Consolas" w:hAnsi="Consolas"/>
          <w:sz w:val="14"/>
        </w:rPr>
        <w:t>407              self.set_relay(desired, "DHT event handler")</w:t>
      </w:r>
    </w:p>
    <w:p>
      <w:pPr>
        <w:pStyle w:val="CodeLine"/>
        <w:shd w:fill="F3F4F6"/>
      </w:pPr>
      <w:r>
        <w:rPr>
          <w:rFonts w:ascii="Consolas" w:hAnsi="Consolas"/>
          <w:sz w:val="14"/>
        </w:rPr>
        <w:t>408              self.last_event_command = desired</w:t>
      </w:r>
    </w:p>
    <w:p>
      <w:pPr>
        <w:pStyle w:val="CodeLine"/>
        <w:shd w:fill="F3F4F6"/>
      </w:pPr>
      <w:r>
        <w:rPr>
          <w:rFonts w:ascii="Consolas" w:hAnsi="Consolas"/>
          <w:sz w:val="14"/>
        </w:rPr>
        <w:t xml:space="preserve">409  </w:t>
      </w:r>
    </w:p>
    <w:p>
      <w:pPr>
        <w:pStyle w:val="CodeLine"/>
        <w:shd w:fill="F3F4F6"/>
      </w:pPr>
      <w:r>
        <w:rPr>
          <w:rFonts w:ascii="Consolas" w:hAnsi="Consolas"/>
          <w:sz w:val="14"/>
        </w:rPr>
        <w:t>410      def handle_button_event(self, payload):</w:t>
      </w:r>
    </w:p>
    <w:p>
      <w:pPr>
        <w:pStyle w:val="CodeLine"/>
        <w:shd w:fill="F3F4F6"/>
      </w:pPr>
      <w:r>
        <w:rPr>
          <w:rFonts w:ascii="Consolas" w:hAnsi="Consolas"/>
          <w:sz w:val="14"/>
        </w:rPr>
        <w:t>411          pressed = False</w:t>
      </w:r>
    </w:p>
    <w:p>
      <w:pPr>
        <w:pStyle w:val="CodeLine"/>
        <w:shd w:fill="F3F4F6"/>
      </w:pPr>
      <w:r>
        <w:rPr>
          <w:rFonts w:ascii="Consolas" w:hAnsi="Consolas"/>
          <w:sz w:val="14"/>
        </w:rPr>
        <w:t>412          try:</w:t>
      </w:r>
    </w:p>
    <w:p>
      <w:pPr>
        <w:pStyle w:val="CodeLine"/>
        <w:shd w:fill="F3F4F6"/>
      </w:pPr>
      <w:r>
        <w:rPr>
          <w:rFonts w:ascii="Consolas" w:hAnsi="Consolas"/>
          <w:sz w:val="14"/>
        </w:rPr>
        <w:t>413              data = json.loads(payload)</w:t>
      </w:r>
    </w:p>
    <w:p>
      <w:pPr>
        <w:pStyle w:val="CodeLine"/>
        <w:shd w:fill="F3F4F6"/>
      </w:pPr>
      <w:r>
        <w:rPr>
          <w:rFonts w:ascii="Consolas" w:hAnsi="Consolas"/>
          <w:sz w:val="14"/>
        </w:rPr>
        <w:t>414              pressed = int(data.get("value", 0)) == 1</w:t>
      </w:r>
    </w:p>
    <w:p>
      <w:pPr>
        <w:pStyle w:val="CodeLine"/>
        <w:shd w:fill="F3F4F6"/>
      </w:pPr>
      <w:r>
        <w:rPr>
          <w:rFonts w:ascii="Consolas" w:hAnsi="Consolas"/>
          <w:sz w:val="14"/>
        </w:rPr>
        <w:t>415          except Exception:</w:t>
      </w:r>
    </w:p>
    <w:p>
      <w:pPr>
        <w:pStyle w:val="CodeLine"/>
        <w:shd w:fill="F3F4F6"/>
      </w:pPr>
      <w:r>
        <w:rPr>
          <w:rFonts w:ascii="Consolas" w:hAnsi="Consolas"/>
          <w:sz w:val="14"/>
        </w:rPr>
        <w:t>416              pressed = payload.strip() in {"1", "ON", "TRUE", "PRESS"}</w:t>
      </w:r>
    </w:p>
    <w:p>
      <w:pPr>
        <w:pStyle w:val="CodeLine"/>
        <w:shd w:fill="F3F4F6"/>
      </w:pPr>
      <w:r>
        <w:rPr>
          <w:rFonts w:ascii="Consolas" w:hAnsi="Consolas"/>
          <w:sz w:val="14"/>
        </w:rPr>
        <w:t xml:space="preserve">417  </w:t>
      </w:r>
    </w:p>
    <w:p>
      <w:pPr>
        <w:pStyle w:val="CodeLine"/>
        <w:shd w:fill="F3F4F6"/>
      </w:pPr>
      <w:r>
        <w:rPr>
          <w:rFonts w:ascii="Consolas" w:hAnsi="Consolas"/>
          <w:sz w:val="14"/>
        </w:rPr>
        <w:t>418          if pressed:</w:t>
      </w:r>
    </w:p>
    <w:p>
      <w:pPr>
        <w:pStyle w:val="CodeLine"/>
        <w:shd w:fill="F3F4F6"/>
      </w:pPr>
      <w:r>
        <w:rPr>
          <w:rFonts w:ascii="Consolas" w:hAnsi="Consolas"/>
          <w:sz w:val="14"/>
        </w:rPr>
        <w:t>419              desired = not self.relay_state</w:t>
      </w:r>
    </w:p>
    <w:p>
      <w:pPr>
        <w:pStyle w:val="CodeLine"/>
        <w:shd w:fill="F3F4F6"/>
      </w:pPr>
      <w:r>
        <w:rPr>
          <w:rFonts w:ascii="Consolas" w:hAnsi="Consolas"/>
          <w:sz w:val="14"/>
        </w:rPr>
        <w:t>420              self.event_status.setText(</w:t>
      </w:r>
    </w:p>
    <w:p>
      <w:pPr>
        <w:pStyle w:val="CodeLine"/>
        <w:shd w:fill="F3F4F6"/>
      </w:pPr>
      <w:r>
        <w:rPr>
          <w:rFonts w:ascii="Consolas" w:hAnsi="Consolas"/>
          <w:sz w:val="14"/>
        </w:rPr>
        <w:t>421                  f"BUTTON event -&gt; Relay {'ON' if desired else 'OFF'}"</w:t>
      </w:r>
    </w:p>
    <w:p>
      <w:pPr>
        <w:pStyle w:val="CodeLine"/>
        <w:shd w:fill="F3F4F6"/>
      </w:pPr>
      <w:r>
        <w:rPr>
          <w:rFonts w:ascii="Consolas" w:hAnsi="Consolas"/>
          <w:sz w:val="14"/>
        </w:rPr>
        <w:t>422              )</w:t>
      </w:r>
    </w:p>
    <w:p>
      <w:pPr>
        <w:pStyle w:val="CodeLine"/>
        <w:shd w:fill="F3F4F6"/>
      </w:pPr>
      <w:r>
        <w:rPr>
          <w:rFonts w:ascii="Consolas" w:hAnsi="Consolas"/>
          <w:sz w:val="14"/>
        </w:rPr>
        <w:t>423              self.append_log(</w:t>
      </w:r>
    </w:p>
    <w:p>
      <w:pPr>
        <w:pStyle w:val="CodeLine"/>
        <w:shd w:fill="F3F4F6"/>
      </w:pPr>
      <w:r>
        <w:rPr>
          <w:rFonts w:ascii="Consolas" w:hAnsi="Consolas"/>
          <w:sz w:val="14"/>
        </w:rPr>
        <w:t>424                  f"EVENT BUTTON: press detected -&gt; RELAY {'ON' if desired else 'OFF'}"</w:t>
      </w:r>
    </w:p>
    <w:p>
      <w:pPr>
        <w:pStyle w:val="CodeLine"/>
        <w:shd w:fill="F3F4F6"/>
      </w:pPr>
      <w:r>
        <w:rPr>
          <w:rFonts w:ascii="Consolas" w:hAnsi="Consolas"/>
          <w:sz w:val="14"/>
        </w:rPr>
        <w:t>425              )</w:t>
      </w:r>
    </w:p>
    <w:p>
      <w:pPr>
        <w:pStyle w:val="CodeLine"/>
        <w:shd w:fill="F3F4F6"/>
      </w:pPr>
      <w:r>
        <w:rPr>
          <w:rFonts w:ascii="Consolas" w:hAnsi="Consolas"/>
          <w:sz w:val="14"/>
        </w:rPr>
        <w:t>426              self.set_relay(desired, "button event handler")</w:t>
      </w:r>
    </w:p>
    <w:p>
      <w:pPr>
        <w:pStyle w:val="CodeLine"/>
        <w:shd w:fill="F3F4F6"/>
      </w:pPr>
      <w:r>
        <w:rPr>
          <w:rFonts w:ascii="Consolas" w:hAnsi="Consolas"/>
          <w:sz w:val="14"/>
        </w:rPr>
        <w:t xml:space="preserve">427  </w:t>
      </w:r>
    </w:p>
    <w:p>
      <w:pPr>
        <w:pStyle w:val="CodeLine"/>
        <w:shd w:fill="F3F4F6"/>
      </w:pPr>
      <w:r>
        <w:rPr>
          <w:rFonts w:ascii="Consolas" w:hAnsi="Consolas"/>
          <w:sz w:val="14"/>
        </w:rPr>
        <w:t>428      def set_relay(self, on, reason="event handler"):</w:t>
      </w:r>
    </w:p>
    <w:p>
      <w:pPr>
        <w:pStyle w:val="CodeLine"/>
        <w:shd w:fill="F3F4F6"/>
      </w:pPr>
      <w:r>
        <w:rPr>
          <w:rFonts w:ascii="Consolas" w:hAnsi="Consolas"/>
          <w:sz w:val="14"/>
        </w:rPr>
        <w:t>429          payload = json.dumps({"value": 1 if on else 0})</w:t>
      </w:r>
    </w:p>
    <w:p>
      <w:pPr>
        <w:pStyle w:val="CodeLine"/>
        <w:shd w:fill="F3F4F6"/>
      </w:pPr>
      <w:r>
        <w:rPr>
          <w:rFonts w:ascii="Consolas" w:hAnsi="Consolas"/>
          <w:sz w:val="14"/>
        </w:rPr>
        <w:t>430          if self.publish(RELAY_CMD_TOPIC, payload):</w:t>
      </w:r>
    </w:p>
    <w:p>
      <w:pPr>
        <w:pStyle w:val="CodeLine"/>
        <w:shd w:fill="F3F4F6"/>
      </w:pPr>
      <w:r>
        <w:rPr>
          <w:rFonts w:ascii="Consolas" w:hAnsi="Consolas"/>
          <w:sz w:val="14"/>
        </w:rPr>
        <w:t>431              self.append_log(f"REACTION ({reason}): relay command -&gt; {'ON' if on else 'OFF'}")</w:t>
      </w:r>
    </w:p>
    <w:p>
      <w:pPr>
        <w:pStyle w:val="CodeLine"/>
        <w:shd w:fill="F3F4F6"/>
      </w:pPr>
      <w:r>
        <w:rPr>
          <w:rFonts w:ascii="Consolas" w:hAnsi="Consolas"/>
          <w:sz w:val="14"/>
        </w:rPr>
        <w:t xml:space="preserve">432  </w:t>
      </w:r>
    </w:p>
    <w:p>
      <w:pPr>
        <w:pStyle w:val="CodeLine"/>
        <w:shd w:fill="F3F4F6"/>
      </w:pPr>
      <w:r>
        <w:rPr>
          <w:rFonts w:ascii="Consolas" w:hAnsi="Consolas"/>
          <w:sz w:val="14"/>
        </w:rPr>
        <w:t>433      def append_log(self, text):</w:t>
      </w:r>
    </w:p>
    <w:p>
      <w:pPr>
        <w:pStyle w:val="CodeLine"/>
        <w:shd w:fill="F3F4F6"/>
      </w:pPr>
      <w:r>
        <w:rPr>
          <w:rFonts w:ascii="Consolas" w:hAnsi="Consolas"/>
          <w:sz w:val="14"/>
        </w:rPr>
        <w:t>434          stamp = datetime.now().strftime("%H:%M:%S")</w:t>
      </w:r>
    </w:p>
    <w:p>
      <w:pPr>
        <w:pStyle w:val="CodeLine"/>
        <w:shd w:fill="F3F4F6"/>
      </w:pPr>
      <w:r>
        <w:rPr>
          <w:rFonts w:ascii="Consolas" w:hAnsi="Consolas"/>
          <w:sz w:val="14"/>
        </w:rPr>
        <w:t>435          self.log_box.appendPlainText(f"[{stamp}] {text}")</w:t>
      </w:r>
    </w:p>
    <w:p>
      <w:pPr>
        <w:pStyle w:val="CodeLine"/>
        <w:shd w:fill="F3F4F6"/>
      </w:pPr>
      <w:r>
        <w:rPr>
          <w:rFonts w:ascii="Consolas" w:hAnsi="Consolas"/>
          <w:sz w:val="14"/>
        </w:rPr>
        <w:t>436          bar = self.log_box.verticalScrollBar()</w:t>
      </w:r>
    </w:p>
    <w:p>
      <w:pPr>
        <w:pStyle w:val="CodeLine"/>
        <w:shd w:fill="F3F4F6"/>
      </w:pPr>
      <w:r>
        <w:rPr>
          <w:rFonts w:ascii="Consolas" w:hAnsi="Consolas"/>
          <w:sz w:val="14"/>
        </w:rPr>
        <w:t>437          bar.setValue(bar.maximum())</w:t>
      </w:r>
    </w:p>
    <w:p>
      <w:pPr>
        <w:pStyle w:val="CodeLine"/>
        <w:shd w:fill="F3F4F6"/>
      </w:pPr>
      <w:r>
        <w:rPr>
          <w:rFonts w:ascii="Consolas" w:hAnsi="Consolas"/>
          <w:sz w:val="14"/>
        </w:rPr>
        <w:t xml:space="preserve">438  </w:t>
      </w:r>
    </w:p>
    <w:p>
      <w:pPr>
        <w:pStyle w:val="CodeLine"/>
        <w:shd w:fill="F3F4F6"/>
      </w:pPr>
      <w:r>
        <w:rPr>
          <w:rFonts w:ascii="Consolas" w:hAnsi="Consolas"/>
          <w:sz w:val="14"/>
        </w:rPr>
        <w:t>439      def closeEvent(self, event):</w:t>
      </w:r>
    </w:p>
    <w:p>
      <w:pPr>
        <w:pStyle w:val="CodeLine"/>
        <w:shd w:fill="F3F4F6"/>
      </w:pPr>
      <w:r>
        <w:rPr>
          <w:rFonts w:ascii="Consolas" w:hAnsi="Consolas"/>
          <w:sz w:val="14"/>
        </w:rPr>
        <w:t>440          self.disconnect_mqtt()</w:t>
      </w:r>
    </w:p>
    <w:p>
      <w:pPr>
        <w:pStyle w:val="CodeLine"/>
        <w:shd w:fill="F3F4F6"/>
      </w:pPr>
      <w:r>
        <w:rPr>
          <w:rFonts w:ascii="Consolas" w:hAnsi="Consolas"/>
          <w:sz w:val="14"/>
        </w:rPr>
        <w:t>441          event.accept()</w:t>
      </w:r>
    </w:p>
    <w:p>
      <w:pPr>
        <w:pStyle w:val="CodeLine"/>
        <w:shd w:fill="F3F4F6"/>
      </w:pPr>
      <w:r>
        <w:rPr>
          <w:rFonts w:ascii="Consolas" w:hAnsi="Consolas"/>
          <w:sz w:val="14"/>
        </w:rPr>
        <w:t xml:space="preserve">442  </w:t>
      </w:r>
    </w:p>
    <w:p>
      <w:pPr>
        <w:pStyle w:val="CodeLine"/>
        <w:shd w:fill="F3F4F6"/>
      </w:pPr>
      <w:r>
        <w:rPr>
          <w:rFonts w:ascii="Consolas" w:hAnsi="Consolas"/>
          <w:sz w:val="14"/>
        </w:rPr>
        <w:t xml:space="preserve">443  </w:t>
      </w:r>
    </w:p>
    <w:p>
      <w:pPr>
        <w:pStyle w:val="CodeLine"/>
        <w:shd w:fill="F3F4F6"/>
      </w:pPr>
      <w:r>
        <w:rPr>
          <w:rFonts w:ascii="Consolas" w:hAnsi="Consolas"/>
          <w:sz w:val="14"/>
        </w:rPr>
        <w:t>444  def main():</w:t>
      </w:r>
    </w:p>
    <w:p>
      <w:pPr>
        <w:pStyle w:val="CodeLine"/>
        <w:shd w:fill="F3F4F6"/>
      </w:pPr>
      <w:r>
        <w:rPr>
          <w:rFonts w:ascii="Consolas" w:hAnsi="Consolas"/>
          <w:sz w:val="14"/>
        </w:rPr>
        <w:t>445      app = QtWidgets.QApplication(sys.argv)</w:t>
      </w:r>
    </w:p>
    <w:p>
      <w:pPr>
        <w:pStyle w:val="CodeLine"/>
        <w:shd w:fill="F3F4F6"/>
      </w:pPr>
      <w:r>
        <w:rPr>
          <w:rFonts w:ascii="Consolas" w:hAnsi="Consolas"/>
          <w:sz w:val="14"/>
        </w:rPr>
        <w:t>446      app.setStyle("Fusion")</w:t>
      </w:r>
    </w:p>
    <w:p>
      <w:pPr>
        <w:pStyle w:val="CodeLine"/>
        <w:shd w:fill="F3F4F6"/>
      </w:pPr>
      <w:r>
        <w:rPr>
          <w:rFonts w:ascii="Consolas" w:hAnsi="Consolas"/>
          <w:sz w:val="14"/>
        </w:rPr>
        <w:t>447      window = MainWindow()</w:t>
      </w:r>
    </w:p>
    <w:p>
      <w:pPr>
        <w:pStyle w:val="CodeLine"/>
        <w:shd w:fill="F3F4F6"/>
      </w:pPr>
      <w:r>
        <w:rPr>
          <w:rFonts w:ascii="Consolas" w:hAnsi="Consolas"/>
          <w:sz w:val="14"/>
        </w:rPr>
        <w:t>448      window.show()</w:t>
      </w:r>
    </w:p>
    <w:p>
      <w:pPr>
        <w:pStyle w:val="CodeLine"/>
        <w:shd w:fill="F3F4F6"/>
      </w:pPr>
      <w:r>
        <w:rPr>
          <w:rFonts w:ascii="Consolas" w:hAnsi="Consolas"/>
          <w:sz w:val="14"/>
        </w:rPr>
        <w:t>449      sys.exit(app.exec_())</w:t>
      </w:r>
    </w:p>
    <w:p>
      <w:pPr>
        <w:pStyle w:val="CodeLine"/>
        <w:shd w:fill="F3F4F6"/>
      </w:pPr>
      <w:r>
        <w:rPr>
          <w:rFonts w:ascii="Consolas" w:hAnsi="Consolas"/>
          <w:sz w:val="14"/>
        </w:rPr>
        <w:t xml:space="preserve">450  </w:t>
      </w:r>
    </w:p>
    <w:p>
      <w:pPr>
        <w:pStyle w:val="CodeLine"/>
        <w:shd w:fill="F3F4F6"/>
      </w:pPr>
      <w:r>
        <w:rPr>
          <w:rFonts w:ascii="Consolas" w:hAnsi="Consolas"/>
          <w:sz w:val="14"/>
        </w:rPr>
        <w:t xml:space="preserve">451  </w:t>
      </w:r>
    </w:p>
    <w:p>
      <w:pPr>
        <w:pStyle w:val="CodeLine"/>
        <w:shd w:fill="F3F4F6"/>
      </w:pPr>
      <w:r>
        <w:rPr>
          <w:rFonts w:ascii="Consolas" w:hAnsi="Consolas"/>
          <w:sz w:val="14"/>
        </w:rPr>
        <w:t>452  if __name__ == "__main__":</w:t>
      </w:r>
    </w:p>
    <w:p>
      <w:pPr>
        <w:pStyle w:val="CodeLine"/>
        <w:shd w:fill="F3F4F6"/>
      </w:pPr>
      <w:r>
        <w:rPr>
          <w:rFonts w:ascii="Consolas" w:hAnsi="Consolas"/>
          <w:sz w:val="14"/>
        </w:rPr>
        <w:t>453      main()</w:t>
      </w:r>
    </w:p>
    <w:p/>
    <w:p>
      <w:pPr>
        <w:pStyle w:val="Heading2"/>
      </w:pPr>
      <w:r>
        <w:t>CUBE_SIMULATOR_6233.py</w:t>
      </w:r>
    </w:p>
    <w:p>
      <w:pPr>
        <w:pStyle w:val="CodeLine"/>
        <w:shd w:fill="F3F4F6"/>
      </w:pPr>
      <w:r>
        <w:rPr>
          <w:rFonts w:ascii="Consolas" w:hAnsi="Consolas"/>
          <w:sz w:val="14"/>
        </w:rPr>
        <w:t>001  # Demo support for Assignment 3 - IoT / Hands-On 6</w:t>
      </w:r>
    </w:p>
    <w:p>
      <w:pPr>
        <w:pStyle w:val="CodeLine"/>
        <w:shd w:fill="F3F4F6"/>
      </w:pPr>
      <w:r>
        <w:rPr>
          <w:rFonts w:ascii="Consolas" w:hAnsi="Consolas"/>
          <w:sz w:val="14"/>
        </w:rPr>
        <w:t>002  # Student: Itzhak Davidov | Last 4 digits: 6233</w:t>
      </w:r>
    </w:p>
    <w:p>
      <w:pPr>
        <w:pStyle w:val="CodeLine"/>
        <w:shd w:fill="F3F4F6"/>
      </w:pPr>
      <w:r>
        <w:rPr>
          <w:rFonts w:ascii="Consolas" w:hAnsi="Consolas"/>
          <w:sz w:val="14"/>
        </w:rPr>
        <w:t xml:space="preserve">003  </w:t>
      </w:r>
    </w:p>
    <w:p>
      <w:pPr>
        <w:pStyle w:val="CodeLine"/>
        <w:shd w:fill="F3F4F6"/>
      </w:pPr>
      <w:r>
        <w:rPr>
          <w:rFonts w:ascii="Consolas" w:hAnsi="Consolas"/>
          <w:sz w:val="14"/>
        </w:rPr>
        <w:t>004  import json</w:t>
      </w:r>
    </w:p>
    <w:p>
      <w:pPr>
        <w:pStyle w:val="CodeLine"/>
        <w:shd w:fill="F3F4F6"/>
      </w:pPr>
      <w:r>
        <w:rPr>
          <w:rFonts w:ascii="Consolas" w:hAnsi="Consolas"/>
          <w:sz w:val="14"/>
        </w:rPr>
        <w:t>005  import random</w:t>
      </w:r>
    </w:p>
    <w:p>
      <w:pPr>
        <w:pStyle w:val="CodeLine"/>
        <w:shd w:fill="F3F4F6"/>
      </w:pPr>
      <w:r>
        <w:rPr>
          <w:rFonts w:ascii="Consolas" w:hAnsi="Consolas"/>
          <w:sz w:val="14"/>
        </w:rPr>
        <w:t>006  import sys</w:t>
      </w:r>
    </w:p>
    <w:p>
      <w:pPr>
        <w:pStyle w:val="CodeLine"/>
        <w:shd w:fill="F3F4F6"/>
      </w:pPr>
      <w:r>
        <w:rPr>
          <w:rFonts w:ascii="Consolas" w:hAnsi="Consolas"/>
          <w:sz w:val="14"/>
        </w:rPr>
        <w:t>007  from PyQt5 import QtCore, QtWidgets</w:t>
      </w:r>
    </w:p>
    <w:p>
      <w:pPr>
        <w:pStyle w:val="CodeLine"/>
        <w:shd w:fill="F3F4F6"/>
      </w:pPr>
      <w:r>
        <w:rPr>
          <w:rFonts w:ascii="Consolas" w:hAnsi="Consolas"/>
          <w:sz w:val="14"/>
        </w:rPr>
        <w:t>008  import paho.mqtt.client as mqtt</w:t>
      </w:r>
    </w:p>
    <w:p>
      <w:pPr>
        <w:pStyle w:val="CodeLine"/>
        <w:shd w:fill="F3F4F6"/>
      </w:pPr>
      <w:r>
        <w:rPr>
          <w:rFonts w:ascii="Consolas" w:hAnsi="Consolas"/>
          <w:sz w:val="14"/>
        </w:rPr>
        <w:t xml:space="preserve">009  </w:t>
      </w:r>
    </w:p>
    <w:p>
      <w:pPr>
        <w:pStyle w:val="CodeLine"/>
        <w:shd w:fill="F3F4F6"/>
      </w:pPr>
      <w:r>
        <w:rPr>
          <w:rFonts w:ascii="Consolas" w:hAnsi="Consolas"/>
          <w:sz w:val="14"/>
        </w:rPr>
        <w:t>010  LAST4 = "6233"</w:t>
      </w:r>
    </w:p>
    <w:p>
      <w:pPr>
        <w:pStyle w:val="CodeLine"/>
        <w:shd w:fill="F3F4F6"/>
      </w:pPr>
      <w:r>
        <w:rPr>
          <w:rFonts w:ascii="Consolas" w:hAnsi="Consolas"/>
          <w:sz w:val="14"/>
        </w:rPr>
        <w:t>011  BROKER = "broker.hivemq.com"</w:t>
      </w:r>
    </w:p>
    <w:p>
      <w:pPr>
        <w:pStyle w:val="CodeLine"/>
        <w:shd w:fill="F3F4F6"/>
      </w:pPr>
      <w:r>
        <w:rPr>
          <w:rFonts w:ascii="Consolas" w:hAnsi="Consolas"/>
          <w:sz w:val="14"/>
        </w:rPr>
        <w:t>012  PORT = 1883</w:t>
      </w:r>
    </w:p>
    <w:p>
      <w:pPr>
        <w:pStyle w:val="CodeLine"/>
        <w:shd w:fill="F3F4F6"/>
      </w:pPr>
      <w:r>
        <w:rPr>
          <w:rFonts w:ascii="Consolas" w:hAnsi="Consolas"/>
          <w:sz w:val="14"/>
        </w:rPr>
        <w:t>013  BASE = f"iot/{LAST4}/cubes"</w:t>
      </w:r>
    </w:p>
    <w:p>
      <w:pPr>
        <w:pStyle w:val="CodeLine"/>
        <w:shd w:fill="F3F4F6"/>
      </w:pPr>
      <w:r>
        <w:rPr>
          <w:rFonts w:ascii="Consolas" w:hAnsi="Consolas"/>
          <w:sz w:val="14"/>
        </w:rPr>
        <w:t>014  DHT_TOPIC = f"{BASE}/dht/sts"</w:t>
      </w:r>
    </w:p>
    <w:p>
      <w:pPr>
        <w:pStyle w:val="CodeLine"/>
        <w:shd w:fill="F3F4F6"/>
      </w:pPr>
      <w:r>
        <w:rPr>
          <w:rFonts w:ascii="Consolas" w:hAnsi="Consolas"/>
          <w:sz w:val="14"/>
        </w:rPr>
        <w:t>015  BUTTON_TOPIC = f"{BASE}/button/sts"</w:t>
      </w:r>
    </w:p>
    <w:p>
      <w:pPr>
        <w:pStyle w:val="CodeLine"/>
        <w:shd w:fill="F3F4F6"/>
      </w:pPr>
      <w:r>
        <w:rPr>
          <w:rFonts w:ascii="Consolas" w:hAnsi="Consolas"/>
          <w:sz w:val="14"/>
        </w:rPr>
        <w:t>016  RELAY_CMD_TOPIC = f"{BASE}/relay/cmd"</w:t>
      </w:r>
    </w:p>
    <w:p>
      <w:pPr>
        <w:pStyle w:val="CodeLine"/>
        <w:shd w:fill="F3F4F6"/>
      </w:pPr>
      <w:r>
        <w:rPr>
          <w:rFonts w:ascii="Consolas" w:hAnsi="Consolas"/>
          <w:sz w:val="14"/>
        </w:rPr>
        <w:t>017  RELAY_STATUS_TOPIC = f"{BASE}/relay/sts"</w:t>
      </w:r>
    </w:p>
    <w:p>
      <w:pPr>
        <w:pStyle w:val="CodeLine"/>
        <w:shd w:fill="F3F4F6"/>
      </w:pPr>
      <w:r>
        <w:rPr>
          <w:rFonts w:ascii="Consolas" w:hAnsi="Consolas"/>
          <w:sz w:val="14"/>
        </w:rPr>
        <w:t xml:space="preserve">018  </w:t>
      </w:r>
    </w:p>
    <w:p>
      <w:pPr>
        <w:pStyle w:val="CodeLine"/>
        <w:shd w:fill="F3F4F6"/>
      </w:pPr>
      <w:r>
        <w:rPr>
          <w:rFonts w:ascii="Consolas" w:hAnsi="Consolas"/>
          <w:sz w:val="14"/>
        </w:rPr>
        <w:t xml:space="preserve">019  </w:t>
      </w:r>
    </w:p>
    <w:p>
      <w:pPr>
        <w:pStyle w:val="CodeLine"/>
        <w:shd w:fill="F3F4F6"/>
      </w:pPr>
      <w:r>
        <w:rPr>
          <w:rFonts w:ascii="Consolas" w:hAnsi="Consolas"/>
          <w:sz w:val="14"/>
        </w:rPr>
        <w:t>020  def make_client(client_id):</w:t>
      </w:r>
    </w:p>
    <w:p>
      <w:pPr>
        <w:pStyle w:val="CodeLine"/>
        <w:shd w:fill="F3F4F6"/>
      </w:pPr>
      <w:r>
        <w:rPr>
          <w:rFonts w:ascii="Consolas" w:hAnsi="Consolas"/>
          <w:sz w:val="14"/>
        </w:rPr>
        <w:t>021      try:</w:t>
      </w:r>
    </w:p>
    <w:p>
      <w:pPr>
        <w:pStyle w:val="CodeLine"/>
        <w:shd w:fill="F3F4F6"/>
      </w:pPr>
      <w:r>
        <w:rPr>
          <w:rFonts w:ascii="Consolas" w:hAnsi="Consolas"/>
          <w:sz w:val="14"/>
        </w:rPr>
        <w:t>022          return mqtt.Client(mqtt.CallbackAPIVersion.VERSION1, client_id=client_id, clean_session=True)</w:t>
      </w:r>
    </w:p>
    <w:p>
      <w:pPr>
        <w:pStyle w:val="CodeLine"/>
        <w:shd w:fill="F3F4F6"/>
      </w:pPr>
      <w:r>
        <w:rPr>
          <w:rFonts w:ascii="Consolas" w:hAnsi="Consolas"/>
          <w:sz w:val="14"/>
        </w:rPr>
        <w:t>023      except Exception:</w:t>
      </w:r>
    </w:p>
    <w:p>
      <w:pPr>
        <w:pStyle w:val="CodeLine"/>
        <w:shd w:fill="F3F4F6"/>
      </w:pPr>
      <w:r>
        <w:rPr>
          <w:rFonts w:ascii="Consolas" w:hAnsi="Consolas"/>
          <w:sz w:val="14"/>
        </w:rPr>
        <w:t>024          return mqtt.Client(client_id=client_id, clean_session=True)</w:t>
      </w:r>
    </w:p>
    <w:p>
      <w:pPr>
        <w:pStyle w:val="CodeLine"/>
        <w:shd w:fill="F3F4F6"/>
      </w:pPr>
      <w:r>
        <w:rPr>
          <w:rFonts w:ascii="Consolas" w:hAnsi="Consolas"/>
          <w:sz w:val="14"/>
        </w:rPr>
        <w:t xml:space="preserve">025  </w:t>
      </w:r>
    </w:p>
    <w:p>
      <w:pPr>
        <w:pStyle w:val="CodeLine"/>
        <w:shd w:fill="F3F4F6"/>
      </w:pPr>
      <w:r>
        <w:rPr>
          <w:rFonts w:ascii="Consolas" w:hAnsi="Consolas"/>
          <w:sz w:val="14"/>
        </w:rPr>
        <w:t xml:space="preserve">026  </w:t>
      </w:r>
    </w:p>
    <w:p>
      <w:pPr>
        <w:pStyle w:val="CodeLine"/>
        <w:shd w:fill="F3F4F6"/>
      </w:pPr>
      <w:r>
        <w:rPr>
          <w:rFonts w:ascii="Consolas" w:hAnsi="Consolas"/>
          <w:sz w:val="14"/>
        </w:rPr>
        <w:t>027  class Signals(QtCore.QObject):</w:t>
      </w:r>
    </w:p>
    <w:p>
      <w:pPr>
        <w:pStyle w:val="CodeLine"/>
        <w:shd w:fill="F3F4F6"/>
      </w:pPr>
      <w:r>
        <w:rPr>
          <w:rFonts w:ascii="Consolas" w:hAnsi="Consolas"/>
          <w:sz w:val="14"/>
        </w:rPr>
        <w:t>028      connected = QtCore.pyqtSignal(int)</w:t>
      </w:r>
    </w:p>
    <w:p>
      <w:pPr>
        <w:pStyle w:val="CodeLine"/>
        <w:shd w:fill="F3F4F6"/>
      </w:pPr>
      <w:r>
        <w:rPr>
          <w:rFonts w:ascii="Consolas" w:hAnsi="Consolas"/>
          <w:sz w:val="14"/>
        </w:rPr>
        <w:t>029      relay_command = QtCore.pyqtSignal(str)</w:t>
      </w:r>
    </w:p>
    <w:p>
      <w:pPr>
        <w:pStyle w:val="CodeLine"/>
        <w:shd w:fill="F3F4F6"/>
      </w:pPr>
      <w:r>
        <w:rPr>
          <w:rFonts w:ascii="Consolas" w:hAnsi="Consolas"/>
          <w:sz w:val="14"/>
        </w:rPr>
        <w:t xml:space="preserve">030  </w:t>
      </w:r>
    </w:p>
    <w:p>
      <w:pPr>
        <w:pStyle w:val="CodeLine"/>
        <w:shd w:fill="F3F4F6"/>
      </w:pPr>
      <w:r>
        <w:rPr>
          <w:rFonts w:ascii="Consolas" w:hAnsi="Consolas"/>
          <w:sz w:val="14"/>
        </w:rPr>
        <w:t xml:space="preserve">031  </w:t>
      </w:r>
    </w:p>
    <w:p>
      <w:pPr>
        <w:pStyle w:val="CodeLine"/>
        <w:shd w:fill="F3F4F6"/>
      </w:pPr>
      <w:r>
        <w:rPr>
          <w:rFonts w:ascii="Consolas" w:hAnsi="Consolas"/>
          <w:sz w:val="14"/>
        </w:rPr>
        <w:t>032  class Simulator(QtWidgets.QWidget):</w:t>
      </w:r>
    </w:p>
    <w:p>
      <w:pPr>
        <w:pStyle w:val="CodeLine"/>
        <w:shd w:fill="F3F4F6"/>
      </w:pPr>
      <w:r>
        <w:rPr>
          <w:rFonts w:ascii="Consolas" w:hAnsi="Consolas"/>
          <w:sz w:val="14"/>
        </w:rPr>
        <w:t>033      def __init__(self):</w:t>
      </w:r>
    </w:p>
    <w:p>
      <w:pPr>
        <w:pStyle w:val="CodeLine"/>
        <w:shd w:fill="F3F4F6"/>
      </w:pPr>
      <w:r>
        <w:rPr>
          <w:rFonts w:ascii="Consolas" w:hAnsi="Consolas"/>
          <w:sz w:val="14"/>
        </w:rPr>
        <w:t>034          super().__init__()</w:t>
      </w:r>
    </w:p>
    <w:p>
      <w:pPr>
        <w:pStyle w:val="CodeLine"/>
        <w:shd w:fill="F3F4F6"/>
      </w:pPr>
      <w:r>
        <w:rPr>
          <w:rFonts w:ascii="Consolas" w:hAnsi="Consolas"/>
          <w:sz w:val="14"/>
        </w:rPr>
        <w:t>035          self.setWindowTitle("White Cube Demo Simulator - 6233")</w:t>
      </w:r>
    </w:p>
    <w:p>
      <w:pPr>
        <w:pStyle w:val="CodeLine"/>
        <w:shd w:fill="F3F4F6"/>
      </w:pPr>
      <w:r>
        <w:rPr>
          <w:rFonts w:ascii="Consolas" w:hAnsi="Consolas"/>
          <w:sz w:val="14"/>
        </w:rPr>
        <w:t>036          self.resize(600, 360)</w:t>
      </w:r>
    </w:p>
    <w:p>
      <w:pPr>
        <w:pStyle w:val="CodeLine"/>
        <w:shd w:fill="F3F4F6"/>
      </w:pPr>
      <w:r>
        <w:rPr>
          <w:rFonts w:ascii="Consolas" w:hAnsi="Consolas"/>
          <w:sz w:val="14"/>
        </w:rPr>
        <w:t>037          self.client = make_client(f"IOT_CUBE_SIM_{LAST4}_{random.randint(1000,9999)}")</w:t>
      </w:r>
    </w:p>
    <w:p>
      <w:pPr>
        <w:pStyle w:val="CodeLine"/>
        <w:shd w:fill="F3F4F6"/>
      </w:pPr>
      <w:r>
        <w:rPr>
          <w:rFonts w:ascii="Consolas" w:hAnsi="Consolas"/>
          <w:sz w:val="14"/>
        </w:rPr>
        <w:t>038          self.client.on_connect = self._on_connect</w:t>
      </w:r>
    </w:p>
    <w:p>
      <w:pPr>
        <w:pStyle w:val="CodeLine"/>
        <w:shd w:fill="F3F4F6"/>
      </w:pPr>
      <w:r>
        <w:rPr>
          <w:rFonts w:ascii="Consolas" w:hAnsi="Consolas"/>
          <w:sz w:val="14"/>
        </w:rPr>
        <w:t>039          self.client.on_message = self._on_message</w:t>
      </w:r>
    </w:p>
    <w:p>
      <w:pPr>
        <w:pStyle w:val="CodeLine"/>
        <w:shd w:fill="F3F4F6"/>
      </w:pPr>
      <w:r>
        <w:rPr>
          <w:rFonts w:ascii="Consolas" w:hAnsi="Consolas"/>
          <w:sz w:val="14"/>
        </w:rPr>
        <w:t>040          self.signals = Signals()</w:t>
      </w:r>
    </w:p>
    <w:p>
      <w:pPr>
        <w:pStyle w:val="CodeLine"/>
        <w:shd w:fill="F3F4F6"/>
      </w:pPr>
      <w:r>
        <w:rPr>
          <w:rFonts w:ascii="Consolas" w:hAnsi="Consolas"/>
          <w:sz w:val="14"/>
        </w:rPr>
        <w:t>041          self.signals.connected.connect(self.on_connected)</w:t>
      </w:r>
    </w:p>
    <w:p>
      <w:pPr>
        <w:pStyle w:val="CodeLine"/>
        <w:shd w:fill="F3F4F6"/>
      </w:pPr>
      <w:r>
        <w:rPr>
          <w:rFonts w:ascii="Consolas" w:hAnsi="Consolas"/>
          <w:sz w:val="14"/>
        </w:rPr>
        <w:t>042          self.signals.relay_command.connect(self.on_relay_command)</w:t>
      </w:r>
    </w:p>
    <w:p>
      <w:pPr>
        <w:pStyle w:val="CodeLine"/>
        <w:shd w:fill="F3F4F6"/>
      </w:pPr>
      <w:r>
        <w:rPr>
          <w:rFonts w:ascii="Consolas" w:hAnsi="Consolas"/>
          <w:sz w:val="14"/>
        </w:rPr>
        <w:t>043          self.relay_on = False</w:t>
      </w:r>
    </w:p>
    <w:p>
      <w:pPr>
        <w:pStyle w:val="CodeLine"/>
        <w:shd w:fill="F3F4F6"/>
      </w:pPr>
      <w:r>
        <w:rPr>
          <w:rFonts w:ascii="Consolas" w:hAnsi="Consolas"/>
          <w:sz w:val="14"/>
        </w:rPr>
        <w:t>044          self.build_ui()</w:t>
      </w:r>
    </w:p>
    <w:p>
      <w:pPr>
        <w:pStyle w:val="CodeLine"/>
        <w:shd w:fill="F3F4F6"/>
      </w:pPr>
      <w:r>
        <w:rPr>
          <w:rFonts w:ascii="Consolas" w:hAnsi="Consolas"/>
          <w:sz w:val="14"/>
        </w:rPr>
        <w:t xml:space="preserve">045  </w:t>
      </w:r>
    </w:p>
    <w:p>
      <w:pPr>
        <w:pStyle w:val="CodeLine"/>
        <w:shd w:fill="F3F4F6"/>
      </w:pPr>
      <w:r>
        <w:rPr>
          <w:rFonts w:ascii="Consolas" w:hAnsi="Consolas"/>
          <w:sz w:val="14"/>
        </w:rPr>
        <w:t>046      def build_ui(self):</w:t>
      </w:r>
    </w:p>
    <w:p>
      <w:pPr>
        <w:pStyle w:val="CodeLine"/>
        <w:shd w:fill="F3F4F6"/>
      </w:pPr>
      <w:r>
        <w:rPr>
          <w:rFonts w:ascii="Consolas" w:hAnsi="Consolas"/>
          <w:sz w:val="14"/>
        </w:rPr>
        <w:t>047          layout = QtWidgets.QVBoxLayout(self)</w:t>
      </w:r>
    </w:p>
    <w:p>
      <w:pPr>
        <w:pStyle w:val="CodeLine"/>
        <w:shd w:fill="F3F4F6"/>
      </w:pPr>
      <w:r>
        <w:rPr>
          <w:rFonts w:ascii="Consolas" w:hAnsi="Consolas"/>
          <w:sz w:val="14"/>
        </w:rPr>
        <w:t>048          title = QtWidgets.QLabel("MQTT Cube Simulator - DHT + Button + Relay")</w:t>
      </w:r>
    </w:p>
    <w:p>
      <w:pPr>
        <w:pStyle w:val="CodeLine"/>
        <w:shd w:fill="F3F4F6"/>
      </w:pPr>
      <w:r>
        <w:rPr>
          <w:rFonts w:ascii="Consolas" w:hAnsi="Consolas"/>
          <w:sz w:val="14"/>
        </w:rPr>
        <w:t>049          title.setAlignment(QtCore.Qt.AlignCenter)</w:t>
      </w:r>
    </w:p>
    <w:p>
      <w:pPr>
        <w:pStyle w:val="CodeLine"/>
        <w:shd w:fill="F3F4F6"/>
      </w:pPr>
      <w:r>
        <w:rPr>
          <w:rFonts w:ascii="Consolas" w:hAnsi="Consolas"/>
          <w:sz w:val="14"/>
        </w:rPr>
        <w:t>050          title.setStyleSheet("font-size:20px;font-weight:700;")</w:t>
      </w:r>
    </w:p>
    <w:p>
      <w:pPr>
        <w:pStyle w:val="CodeLine"/>
        <w:shd w:fill="F3F4F6"/>
      </w:pPr>
      <w:r>
        <w:rPr>
          <w:rFonts w:ascii="Consolas" w:hAnsi="Consolas"/>
          <w:sz w:val="14"/>
        </w:rPr>
        <w:t>051          layout.addWidget(title)</w:t>
      </w:r>
    </w:p>
    <w:p>
      <w:pPr>
        <w:pStyle w:val="CodeLine"/>
        <w:shd w:fill="F3F4F6"/>
      </w:pPr>
      <w:r>
        <w:rPr>
          <w:rFonts w:ascii="Consolas" w:hAnsi="Consolas"/>
          <w:sz w:val="14"/>
        </w:rPr>
        <w:t xml:space="preserve">052  </w:t>
      </w:r>
    </w:p>
    <w:p>
      <w:pPr>
        <w:pStyle w:val="CodeLine"/>
        <w:shd w:fill="F3F4F6"/>
      </w:pPr>
      <w:r>
        <w:rPr>
          <w:rFonts w:ascii="Consolas" w:hAnsi="Consolas"/>
          <w:sz w:val="14"/>
        </w:rPr>
        <w:t>053          self.status = QtWidgets.QLabel(f"Broker: {BROKER}:{PORT} | Disconnected")</w:t>
      </w:r>
    </w:p>
    <w:p>
      <w:pPr>
        <w:pStyle w:val="CodeLine"/>
        <w:shd w:fill="F3F4F6"/>
      </w:pPr>
      <w:r>
        <w:rPr>
          <w:rFonts w:ascii="Consolas" w:hAnsi="Consolas"/>
          <w:sz w:val="14"/>
        </w:rPr>
        <w:t>054          self.status.setAlignment(QtCore.Qt.AlignCenter)</w:t>
      </w:r>
    </w:p>
    <w:p>
      <w:pPr>
        <w:pStyle w:val="CodeLine"/>
        <w:shd w:fill="F3F4F6"/>
      </w:pPr>
      <w:r>
        <w:rPr>
          <w:rFonts w:ascii="Consolas" w:hAnsi="Consolas"/>
          <w:sz w:val="14"/>
        </w:rPr>
        <w:t>055          self.connect_btn = QtWidgets.QPushButton("CONNECT")</w:t>
      </w:r>
    </w:p>
    <w:p>
      <w:pPr>
        <w:pStyle w:val="CodeLine"/>
        <w:shd w:fill="F3F4F6"/>
      </w:pPr>
      <w:r>
        <w:rPr>
          <w:rFonts w:ascii="Consolas" w:hAnsi="Consolas"/>
          <w:sz w:val="14"/>
        </w:rPr>
        <w:t>056          self.connect_btn.clicked.connect(self.connect_mqtt)</w:t>
      </w:r>
    </w:p>
    <w:p>
      <w:pPr>
        <w:pStyle w:val="CodeLine"/>
        <w:shd w:fill="F3F4F6"/>
      </w:pPr>
      <w:r>
        <w:rPr>
          <w:rFonts w:ascii="Consolas" w:hAnsi="Consolas"/>
          <w:sz w:val="14"/>
        </w:rPr>
        <w:t>057          layout.addWidget(self.status)</w:t>
      </w:r>
    </w:p>
    <w:p>
      <w:pPr>
        <w:pStyle w:val="CodeLine"/>
        <w:shd w:fill="F3F4F6"/>
      </w:pPr>
      <w:r>
        <w:rPr>
          <w:rFonts w:ascii="Consolas" w:hAnsi="Consolas"/>
          <w:sz w:val="14"/>
        </w:rPr>
        <w:t>058          layout.addWidget(self.connect_btn)</w:t>
      </w:r>
    </w:p>
    <w:p>
      <w:pPr>
        <w:pStyle w:val="CodeLine"/>
        <w:shd w:fill="F3F4F6"/>
      </w:pPr>
      <w:r>
        <w:rPr>
          <w:rFonts w:ascii="Consolas" w:hAnsi="Consolas"/>
          <w:sz w:val="14"/>
        </w:rPr>
        <w:t xml:space="preserve">059  </w:t>
      </w:r>
    </w:p>
    <w:p>
      <w:pPr>
        <w:pStyle w:val="CodeLine"/>
        <w:shd w:fill="F3F4F6"/>
      </w:pPr>
      <w:r>
        <w:rPr>
          <w:rFonts w:ascii="Consolas" w:hAnsi="Consolas"/>
          <w:sz w:val="14"/>
        </w:rPr>
        <w:t>060          dht = QtWidgets.QGroupBox("DHT sensor events")</w:t>
      </w:r>
    </w:p>
    <w:p>
      <w:pPr>
        <w:pStyle w:val="CodeLine"/>
        <w:shd w:fill="F3F4F6"/>
      </w:pPr>
      <w:r>
        <w:rPr>
          <w:rFonts w:ascii="Consolas" w:hAnsi="Consolas"/>
          <w:sz w:val="14"/>
        </w:rPr>
        <w:t>061          dht_layout = QtWidgets.QHBoxLayout(dht)</w:t>
      </w:r>
    </w:p>
    <w:p>
      <w:pPr>
        <w:pStyle w:val="CodeLine"/>
        <w:shd w:fill="F3F4F6"/>
      </w:pPr>
      <w:r>
        <w:rPr>
          <w:rFonts w:ascii="Consolas" w:hAnsi="Consolas"/>
          <w:sz w:val="14"/>
        </w:rPr>
        <w:t>062          hot = QtWidgets.QPushButton("Send 23.5 C (Relay should turn ON)")</w:t>
      </w:r>
    </w:p>
    <w:p>
      <w:pPr>
        <w:pStyle w:val="CodeLine"/>
        <w:shd w:fill="F3F4F6"/>
      </w:pPr>
      <w:r>
        <w:rPr>
          <w:rFonts w:ascii="Consolas" w:hAnsi="Consolas"/>
          <w:sz w:val="14"/>
        </w:rPr>
        <w:t>063          cold = QtWidgets.QPushButton("Send 21.5 C (Relay should turn OFF)")</w:t>
      </w:r>
    </w:p>
    <w:p>
      <w:pPr>
        <w:pStyle w:val="CodeLine"/>
        <w:shd w:fill="F3F4F6"/>
      </w:pPr>
      <w:r>
        <w:rPr>
          <w:rFonts w:ascii="Consolas" w:hAnsi="Consolas"/>
          <w:sz w:val="14"/>
        </w:rPr>
        <w:t>064          hot.clicked.connect(lambda: self.send_dht(23.5, 74.0))</w:t>
      </w:r>
    </w:p>
    <w:p>
      <w:pPr>
        <w:pStyle w:val="CodeLine"/>
        <w:shd w:fill="F3F4F6"/>
      </w:pPr>
      <w:r>
        <w:rPr>
          <w:rFonts w:ascii="Consolas" w:hAnsi="Consolas"/>
          <w:sz w:val="14"/>
        </w:rPr>
        <w:t>065          cold.clicked.connect(lambda: self.send_dht(21.5, 76.0))</w:t>
      </w:r>
    </w:p>
    <w:p>
      <w:pPr>
        <w:pStyle w:val="CodeLine"/>
        <w:shd w:fill="F3F4F6"/>
      </w:pPr>
      <w:r>
        <w:rPr>
          <w:rFonts w:ascii="Consolas" w:hAnsi="Consolas"/>
          <w:sz w:val="14"/>
        </w:rPr>
        <w:t>066          dht_layout.addWidget(hot)</w:t>
      </w:r>
    </w:p>
    <w:p>
      <w:pPr>
        <w:pStyle w:val="CodeLine"/>
        <w:shd w:fill="F3F4F6"/>
      </w:pPr>
      <w:r>
        <w:rPr>
          <w:rFonts w:ascii="Consolas" w:hAnsi="Consolas"/>
          <w:sz w:val="14"/>
        </w:rPr>
        <w:t>067          dht_layout.addWidget(cold)</w:t>
      </w:r>
    </w:p>
    <w:p>
      <w:pPr>
        <w:pStyle w:val="CodeLine"/>
        <w:shd w:fill="F3F4F6"/>
      </w:pPr>
      <w:r>
        <w:rPr>
          <w:rFonts w:ascii="Consolas" w:hAnsi="Consolas"/>
          <w:sz w:val="14"/>
        </w:rPr>
        <w:t>068          layout.addWidget(dht)</w:t>
      </w:r>
    </w:p>
    <w:p>
      <w:pPr>
        <w:pStyle w:val="CodeLine"/>
        <w:shd w:fill="F3F4F6"/>
      </w:pPr>
      <w:r>
        <w:rPr>
          <w:rFonts w:ascii="Consolas" w:hAnsi="Consolas"/>
          <w:sz w:val="14"/>
        </w:rPr>
        <w:t xml:space="preserve">069  </w:t>
      </w:r>
    </w:p>
    <w:p>
      <w:pPr>
        <w:pStyle w:val="CodeLine"/>
        <w:shd w:fill="F3F4F6"/>
      </w:pPr>
      <w:r>
        <w:rPr>
          <w:rFonts w:ascii="Consolas" w:hAnsi="Consolas"/>
          <w:sz w:val="14"/>
        </w:rPr>
        <w:t>070          btn_group = QtWidgets.QGroupBox("Button sensor event")</w:t>
      </w:r>
    </w:p>
    <w:p>
      <w:pPr>
        <w:pStyle w:val="CodeLine"/>
        <w:shd w:fill="F3F4F6"/>
      </w:pPr>
      <w:r>
        <w:rPr>
          <w:rFonts w:ascii="Consolas" w:hAnsi="Consolas"/>
          <w:sz w:val="14"/>
        </w:rPr>
        <w:t>071          btn_layout = QtWidgets.QHBoxLayout(btn_group)</w:t>
      </w:r>
    </w:p>
    <w:p>
      <w:pPr>
        <w:pStyle w:val="CodeLine"/>
        <w:shd w:fill="F3F4F6"/>
      </w:pPr>
      <w:r>
        <w:rPr>
          <w:rFonts w:ascii="Consolas" w:hAnsi="Consolas"/>
          <w:sz w:val="14"/>
        </w:rPr>
        <w:t>072          button = QtWidgets.QPushButton("PUSH BUTTON")</w:t>
      </w:r>
    </w:p>
    <w:p>
      <w:pPr>
        <w:pStyle w:val="CodeLine"/>
        <w:shd w:fill="F3F4F6"/>
      </w:pPr>
      <w:r>
        <w:rPr>
          <w:rFonts w:ascii="Consolas" w:hAnsi="Consolas"/>
          <w:sz w:val="14"/>
        </w:rPr>
        <w:t>073          button.clicked.connect(self.send_button)</w:t>
      </w:r>
    </w:p>
    <w:p>
      <w:pPr>
        <w:pStyle w:val="CodeLine"/>
        <w:shd w:fill="F3F4F6"/>
      </w:pPr>
      <w:r>
        <w:rPr>
          <w:rFonts w:ascii="Consolas" w:hAnsi="Consolas"/>
          <w:sz w:val="14"/>
        </w:rPr>
        <w:t>074          btn_layout.addWidget(button)</w:t>
      </w:r>
    </w:p>
    <w:p>
      <w:pPr>
        <w:pStyle w:val="CodeLine"/>
        <w:shd w:fill="F3F4F6"/>
      </w:pPr>
      <w:r>
        <w:rPr>
          <w:rFonts w:ascii="Consolas" w:hAnsi="Consolas"/>
          <w:sz w:val="14"/>
        </w:rPr>
        <w:t>075          layout.addWidget(btn_group)</w:t>
      </w:r>
    </w:p>
    <w:p>
      <w:pPr>
        <w:pStyle w:val="CodeLine"/>
        <w:shd w:fill="F3F4F6"/>
      </w:pPr>
      <w:r>
        <w:rPr>
          <w:rFonts w:ascii="Consolas" w:hAnsi="Consolas"/>
          <w:sz w:val="14"/>
        </w:rPr>
        <w:t xml:space="preserve">076  </w:t>
      </w:r>
    </w:p>
    <w:p>
      <w:pPr>
        <w:pStyle w:val="CodeLine"/>
        <w:shd w:fill="F3F4F6"/>
      </w:pPr>
      <w:r>
        <w:rPr>
          <w:rFonts w:ascii="Consolas" w:hAnsi="Consolas"/>
          <w:sz w:val="14"/>
        </w:rPr>
        <w:t>077          relay_group = QtWidgets.QGroupBox("Relay cube")</w:t>
      </w:r>
    </w:p>
    <w:p>
      <w:pPr>
        <w:pStyle w:val="CodeLine"/>
        <w:shd w:fill="F3F4F6"/>
      </w:pPr>
      <w:r>
        <w:rPr>
          <w:rFonts w:ascii="Consolas" w:hAnsi="Consolas"/>
          <w:sz w:val="14"/>
        </w:rPr>
        <w:t>078          relay_layout = QtWidgets.QVBoxLayout(relay_group)</w:t>
      </w:r>
    </w:p>
    <w:p>
      <w:pPr>
        <w:pStyle w:val="CodeLine"/>
        <w:shd w:fill="F3F4F6"/>
      </w:pPr>
      <w:r>
        <w:rPr>
          <w:rFonts w:ascii="Consolas" w:hAnsi="Consolas"/>
          <w:sz w:val="14"/>
        </w:rPr>
        <w:t>079          self.relay_label = QtWidgets.QLabel("OFF")</w:t>
      </w:r>
    </w:p>
    <w:p>
      <w:pPr>
        <w:pStyle w:val="CodeLine"/>
        <w:shd w:fill="F3F4F6"/>
      </w:pPr>
      <w:r>
        <w:rPr>
          <w:rFonts w:ascii="Consolas" w:hAnsi="Consolas"/>
          <w:sz w:val="14"/>
        </w:rPr>
        <w:t>080          self.relay_label.setAlignment(QtCore.Qt.AlignCenter)</w:t>
      </w:r>
    </w:p>
    <w:p>
      <w:pPr>
        <w:pStyle w:val="CodeLine"/>
        <w:shd w:fill="F3F4F6"/>
      </w:pPr>
      <w:r>
        <w:rPr>
          <w:rFonts w:ascii="Consolas" w:hAnsi="Consolas"/>
          <w:sz w:val="14"/>
        </w:rPr>
        <w:t>081          self.relay_label.setStyleSheet("font-size:30px;font-weight:800;background:#e6e6e6;padding:12px;")</w:t>
      </w:r>
    </w:p>
    <w:p>
      <w:pPr>
        <w:pStyle w:val="CodeLine"/>
        <w:shd w:fill="F3F4F6"/>
      </w:pPr>
      <w:r>
        <w:rPr>
          <w:rFonts w:ascii="Consolas" w:hAnsi="Consolas"/>
          <w:sz w:val="14"/>
        </w:rPr>
        <w:t>082          relay_layout.addWidget(self.relay_label)</w:t>
      </w:r>
    </w:p>
    <w:p>
      <w:pPr>
        <w:pStyle w:val="CodeLine"/>
        <w:shd w:fill="F3F4F6"/>
      </w:pPr>
      <w:r>
        <w:rPr>
          <w:rFonts w:ascii="Consolas" w:hAnsi="Consolas"/>
          <w:sz w:val="14"/>
        </w:rPr>
        <w:t>083          layout.addWidget(relay_group)</w:t>
      </w:r>
    </w:p>
    <w:p>
      <w:pPr>
        <w:pStyle w:val="CodeLine"/>
        <w:shd w:fill="F3F4F6"/>
      </w:pPr>
      <w:r>
        <w:rPr>
          <w:rFonts w:ascii="Consolas" w:hAnsi="Consolas"/>
          <w:sz w:val="14"/>
        </w:rPr>
        <w:t xml:space="preserve">084  </w:t>
      </w:r>
    </w:p>
    <w:p>
      <w:pPr>
        <w:pStyle w:val="CodeLine"/>
        <w:shd w:fill="F3F4F6"/>
      </w:pPr>
      <w:r>
        <w:rPr>
          <w:rFonts w:ascii="Consolas" w:hAnsi="Consolas"/>
          <w:sz w:val="14"/>
        </w:rPr>
        <w:t>085          self.log = QtWidgets.QPlainTextEdit()</w:t>
      </w:r>
    </w:p>
    <w:p>
      <w:pPr>
        <w:pStyle w:val="CodeLine"/>
        <w:shd w:fill="F3F4F6"/>
      </w:pPr>
      <w:r>
        <w:rPr>
          <w:rFonts w:ascii="Consolas" w:hAnsi="Consolas"/>
          <w:sz w:val="14"/>
        </w:rPr>
        <w:t>086          self.log.setReadOnly(True)</w:t>
      </w:r>
    </w:p>
    <w:p>
      <w:pPr>
        <w:pStyle w:val="CodeLine"/>
        <w:shd w:fill="F3F4F6"/>
      </w:pPr>
      <w:r>
        <w:rPr>
          <w:rFonts w:ascii="Consolas" w:hAnsi="Consolas"/>
          <w:sz w:val="14"/>
        </w:rPr>
        <w:t>087          layout.addWidget(self.log)</w:t>
      </w:r>
    </w:p>
    <w:p>
      <w:pPr>
        <w:pStyle w:val="CodeLine"/>
        <w:shd w:fill="F3F4F6"/>
      </w:pPr>
      <w:r>
        <w:rPr>
          <w:rFonts w:ascii="Consolas" w:hAnsi="Consolas"/>
          <w:sz w:val="14"/>
        </w:rPr>
        <w:t xml:space="preserve">088  </w:t>
      </w:r>
    </w:p>
    <w:p>
      <w:pPr>
        <w:pStyle w:val="CodeLine"/>
        <w:shd w:fill="F3F4F6"/>
      </w:pPr>
      <w:r>
        <w:rPr>
          <w:rFonts w:ascii="Consolas" w:hAnsi="Consolas"/>
          <w:sz w:val="14"/>
        </w:rPr>
        <w:t>089      def connect_mqtt(self):</w:t>
      </w:r>
    </w:p>
    <w:p>
      <w:pPr>
        <w:pStyle w:val="CodeLine"/>
        <w:shd w:fill="F3F4F6"/>
      </w:pPr>
      <w:r>
        <w:rPr>
          <w:rFonts w:ascii="Consolas" w:hAnsi="Consolas"/>
          <w:sz w:val="14"/>
        </w:rPr>
        <w:t>090          self.status.setText(f"Broker: {BROKER}:{PORT} | Connecting...")</w:t>
      </w:r>
    </w:p>
    <w:p>
      <w:pPr>
        <w:pStyle w:val="CodeLine"/>
        <w:shd w:fill="F3F4F6"/>
      </w:pPr>
      <w:r>
        <w:rPr>
          <w:rFonts w:ascii="Consolas" w:hAnsi="Consolas"/>
          <w:sz w:val="14"/>
        </w:rPr>
        <w:t>091          self.client.connect(BROKER, PORT, 60)</w:t>
      </w:r>
    </w:p>
    <w:p>
      <w:pPr>
        <w:pStyle w:val="CodeLine"/>
        <w:shd w:fill="F3F4F6"/>
      </w:pPr>
      <w:r>
        <w:rPr>
          <w:rFonts w:ascii="Consolas" w:hAnsi="Consolas"/>
          <w:sz w:val="14"/>
        </w:rPr>
        <w:t>092          self.client.loop_start()</w:t>
      </w:r>
    </w:p>
    <w:p>
      <w:pPr>
        <w:pStyle w:val="CodeLine"/>
        <w:shd w:fill="F3F4F6"/>
      </w:pPr>
      <w:r>
        <w:rPr>
          <w:rFonts w:ascii="Consolas" w:hAnsi="Consolas"/>
          <w:sz w:val="14"/>
        </w:rPr>
        <w:t xml:space="preserve">093  </w:t>
      </w:r>
    </w:p>
    <w:p>
      <w:pPr>
        <w:pStyle w:val="CodeLine"/>
        <w:shd w:fill="F3F4F6"/>
      </w:pPr>
      <w:r>
        <w:rPr>
          <w:rFonts w:ascii="Consolas" w:hAnsi="Consolas"/>
          <w:sz w:val="14"/>
        </w:rPr>
        <w:t>094      def _on_connect(self, client, userdata, flags, rc):</w:t>
      </w:r>
    </w:p>
    <w:p>
      <w:pPr>
        <w:pStyle w:val="CodeLine"/>
        <w:shd w:fill="F3F4F6"/>
      </w:pPr>
      <w:r>
        <w:rPr>
          <w:rFonts w:ascii="Consolas" w:hAnsi="Consolas"/>
          <w:sz w:val="14"/>
        </w:rPr>
        <w:t>095          self.signals.connected.emit(int(rc))</w:t>
      </w:r>
    </w:p>
    <w:p>
      <w:pPr>
        <w:pStyle w:val="CodeLine"/>
        <w:shd w:fill="F3F4F6"/>
      </w:pPr>
      <w:r>
        <w:rPr>
          <w:rFonts w:ascii="Consolas" w:hAnsi="Consolas"/>
          <w:sz w:val="14"/>
        </w:rPr>
        <w:t xml:space="preserve">096  </w:t>
      </w:r>
    </w:p>
    <w:p>
      <w:pPr>
        <w:pStyle w:val="CodeLine"/>
        <w:shd w:fill="F3F4F6"/>
      </w:pPr>
      <w:r>
        <w:rPr>
          <w:rFonts w:ascii="Consolas" w:hAnsi="Consolas"/>
          <w:sz w:val="14"/>
        </w:rPr>
        <w:t>097      def _on_message(self, client, userdata, msg):</w:t>
      </w:r>
    </w:p>
    <w:p>
      <w:pPr>
        <w:pStyle w:val="CodeLine"/>
        <w:shd w:fill="F3F4F6"/>
      </w:pPr>
      <w:r>
        <w:rPr>
          <w:rFonts w:ascii="Consolas" w:hAnsi="Consolas"/>
          <w:sz w:val="14"/>
        </w:rPr>
        <w:t>098          self.signals.relay_command.emit(msg.payload.decode("utf-8", "ignore"))</w:t>
      </w:r>
    </w:p>
    <w:p>
      <w:pPr>
        <w:pStyle w:val="CodeLine"/>
        <w:shd w:fill="F3F4F6"/>
      </w:pPr>
      <w:r>
        <w:rPr>
          <w:rFonts w:ascii="Consolas" w:hAnsi="Consolas"/>
          <w:sz w:val="14"/>
        </w:rPr>
        <w:t xml:space="preserve">099  </w:t>
      </w:r>
    </w:p>
    <w:p>
      <w:pPr>
        <w:pStyle w:val="CodeLine"/>
        <w:shd w:fill="F3F4F6"/>
      </w:pPr>
      <w:r>
        <w:rPr>
          <w:rFonts w:ascii="Consolas" w:hAnsi="Consolas"/>
          <w:sz w:val="14"/>
        </w:rPr>
        <w:t>100      def on_connected(self, rc):</w:t>
      </w:r>
    </w:p>
    <w:p>
      <w:pPr>
        <w:pStyle w:val="CodeLine"/>
        <w:shd w:fill="F3F4F6"/>
      </w:pPr>
      <w:r>
        <w:rPr>
          <w:rFonts w:ascii="Consolas" w:hAnsi="Consolas"/>
          <w:sz w:val="14"/>
        </w:rPr>
        <w:t>101          if rc == 0:</w:t>
      </w:r>
    </w:p>
    <w:p>
      <w:pPr>
        <w:pStyle w:val="CodeLine"/>
        <w:shd w:fill="F3F4F6"/>
      </w:pPr>
      <w:r>
        <w:rPr>
          <w:rFonts w:ascii="Consolas" w:hAnsi="Consolas"/>
          <w:sz w:val="14"/>
        </w:rPr>
        <w:t>102              self.status.setText(f"Broker: {BROKER}:{PORT} | CONNECTED")</w:t>
      </w:r>
    </w:p>
    <w:p>
      <w:pPr>
        <w:pStyle w:val="CodeLine"/>
        <w:shd w:fill="F3F4F6"/>
      </w:pPr>
      <w:r>
        <w:rPr>
          <w:rFonts w:ascii="Consolas" w:hAnsi="Consolas"/>
          <w:sz w:val="14"/>
        </w:rPr>
        <w:t>103              self.connect_btn.setEnabled(False)</w:t>
      </w:r>
    </w:p>
    <w:p>
      <w:pPr>
        <w:pStyle w:val="CodeLine"/>
        <w:shd w:fill="F3F4F6"/>
      </w:pPr>
      <w:r>
        <w:rPr>
          <w:rFonts w:ascii="Consolas" w:hAnsi="Consolas"/>
          <w:sz w:val="14"/>
        </w:rPr>
        <w:t>104              self.client.subscribe(RELAY_CMD_TOPIC, qos=0)</w:t>
      </w:r>
    </w:p>
    <w:p>
      <w:pPr>
        <w:pStyle w:val="CodeLine"/>
        <w:shd w:fill="F3F4F6"/>
      </w:pPr>
      <w:r>
        <w:rPr>
          <w:rFonts w:ascii="Consolas" w:hAnsi="Consolas"/>
          <w:sz w:val="14"/>
        </w:rPr>
        <w:t>105              self.publish_relay_status()</w:t>
      </w:r>
    </w:p>
    <w:p>
      <w:pPr>
        <w:pStyle w:val="CodeLine"/>
        <w:shd w:fill="F3F4F6"/>
      </w:pPr>
      <w:r>
        <w:rPr>
          <w:rFonts w:ascii="Consolas" w:hAnsi="Consolas"/>
          <w:sz w:val="14"/>
        </w:rPr>
        <w:t>106              self.log.appendPlainText(f"Subscribed: {RELAY_CMD_TOPIC}")</w:t>
      </w:r>
    </w:p>
    <w:p>
      <w:pPr>
        <w:pStyle w:val="CodeLine"/>
        <w:shd w:fill="F3F4F6"/>
      </w:pPr>
      <w:r>
        <w:rPr>
          <w:rFonts w:ascii="Consolas" w:hAnsi="Consolas"/>
          <w:sz w:val="14"/>
        </w:rPr>
        <w:t>107          else:</w:t>
      </w:r>
    </w:p>
    <w:p>
      <w:pPr>
        <w:pStyle w:val="CodeLine"/>
        <w:shd w:fill="F3F4F6"/>
      </w:pPr>
      <w:r>
        <w:rPr>
          <w:rFonts w:ascii="Consolas" w:hAnsi="Consolas"/>
          <w:sz w:val="14"/>
        </w:rPr>
        <w:t>108              self.status.setText(f"Connection failed rc={rc}")</w:t>
      </w:r>
    </w:p>
    <w:p>
      <w:pPr>
        <w:pStyle w:val="CodeLine"/>
        <w:shd w:fill="F3F4F6"/>
      </w:pPr>
      <w:r>
        <w:rPr>
          <w:rFonts w:ascii="Consolas" w:hAnsi="Consolas"/>
          <w:sz w:val="14"/>
        </w:rPr>
        <w:t xml:space="preserve">109  </w:t>
      </w:r>
    </w:p>
    <w:p>
      <w:pPr>
        <w:pStyle w:val="CodeLine"/>
        <w:shd w:fill="F3F4F6"/>
      </w:pPr>
      <w:r>
        <w:rPr>
          <w:rFonts w:ascii="Consolas" w:hAnsi="Consolas"/>
          <w:sz w:val="14"/>
        </w:rPr>
        <w:t>110      def send_dht(self, temp, humidity):</w:t>
      </w:r>
    </w:p>
    <w:p>
      <w:pPr>
        <w:pStyle w:val="CodeLine"/>
        <w:shd w:fill="F3F4F6"/>
      </w:pPr>
      <w:r>
        <w:rPr>
          <w:rFonts w:ascii="Consolas" w:hAnsi="Consolas"/>
          <w:sz w:val="14"/>
        </w:rPr>
        <w:t>111          payload = json.dumps({"temperature": temp, "humidity": humidity})</w:t>
      </w:r>
    </w:p>
    <w:p>
      <w:pPr>
        <w:pStyle w:val="CodeLine"/>
        <w:shd w:fill="F3F4F6"/>
      </w:pPr>
      <w:r>
        <w:rPr>
          <w:rFonts w:ascii="Consolas" w:hAnsi="Consolas"/>
          <w:sz w:val="14"/>
        </w:rPr>
        <w:t>112          self.client.publish(DHT_TOPIC, payload, qos=0)</w:t>
      </w:r>
    </w:p>
    <w:p>
      <w:pPr>
        <w:pStyle w:val="CodeLine"/>
        <w:shd w:fill="F3F4F6"/>
      </w:pPr>
      <w:r>
        <w:rPr>
          <w:rFonts w:ascii="Consolas" w:hAnsi="Consolas"/>
          <w:sz w:val="14"/>
        </w:rPr>
        <w:t>113          self.log.appendPlainText(f"DHT -&gt; {DHT_TOPIC}: {payload}")</w:t>
      </w:r>
    </w:p>
    <w:p>
      <w:pPr>
        <w:pStyle w:val="CodeLine"/>
        <w:shd w:fill="F3F4F6"/>
      </w:pPr>
      <w:r>
        <w:rPr>
          <w:rFonts w:ascii="Consolas" w:hAnsi="Consolas"/>
          <w:sz w:val="14"/>
        </w:rPr>
        <w:t xml:space="preserve">114  </w:t>
      </w:r>
    </w:p>
    <w:p>
      <w:pPr>
        <w:pStyle w:val="CodeLine"/>
        <w:shd w:fill="F3F4F6"/>
      </w:pPr>
      <w:r>
        <w:rPr>
          <w:rFonts w:ascii="Consolas" w:hAnsi="Consolas"/>
          <w:sz w:val="14"/>
        </w:rPr>
        <w:t>115      def send_button(self):</w:t>
      </w:r>
    </w:p>
    <w:p>
      <w:pPr>
        <w:pStyle w:val="CodeLine"/>
        <w:shd w:fill="F3F4F6"/>
      </w:pPr>
      <w:r>
        <w:rPr>
          <w:rFonts w:ascii="Consolas" w:hAnsi="Consolas"/>
          <w:sz w:val="14"/>
        </w:rPr>
        <w:t>116          payload = json.dumps({"value": 1})</w:t>
      </w:r>
    </w:p>
    <w:p>
      <w:pPr>
        <w:pStyle w:val="CodeLine"/>
        <w:shd w:fill="F3F4F6"/>
      </w:pPr>
      <w:r>
        <w:rPr>
          <w:rFonts w:ascii="Consolas" w:hAnsi="Consolas"/>
          <w:sz w:val="14"/>
        </w:rPr>
        <w:t>117          self.client.publish(BUTTON_TOPIC, payload, qos=0)</w:t>
      </w:r>
    </w:p>
    <w:p>
      <w:pPr>
        <w:pStyle w:val="CodeLine"/>
        <w:shd w:fill="F3F4F6"/>
      </w:pPr>
      <w:r>
        <w:rPr>
          <w:rFonts w:ascii="Consolas" w:hAnsi="Consolas"/>
          <w:sz w:val="14"/>
        </w:rPr>
        <w:t>118          self.log.appendPlainText(f"BUTTON -&gt; {BUTTON_TOPIC}: {payload}")</w:t>
      </w:r>
    </w:p>
    <w:p>
      <w:pPr>
        <w:pStyle w:val="CodeLine"/>
        <w:shd w:fill="F3F4F6"/>
      </w:pPr>
      <w:r>
        <w:rPr>
          <w:rFonts w:ascii="Consolas" w:hAnsi="Consolas"/>
          <w:sz w:val="14"/>
        </w:rPr>
        <w:t xml:space="preserve">119  </w:t>
      </w:r>
    </w:p>
    <w:p>
      <w:pPr>
        <w:pStyle w:val="CodeLine"/>
        <w:shd w:fill="F3F4F6"/>
      </w:pPr>
      <w:r>
        <w:rPr>
          <w:rFonts w:ascii="Consolas" w:hAnsi="Consolas"/>
          <w:sz w:val="14"/>
        </w:rPr>
        <w:t>120      def on_relay_command(self, raw):</w:t>
      </w:r>
    </w:p>
    <w:p>
      <w:pPr>
        <w:pStyle w:val="CodeLine"/>
        <w:shd w:fill="F3F4F6"/>
      </w:pPr>
      <w:r>
        <w:rPr>
          <w:rFonts w:ascii="Consolas" w:hAnsi="Consolas"/>
          <w:sz w:val="14"/>
        </w:rPr>
        <w:t>121          try:</w:t>
      </w:r>
    </w:p>
    <w:p>
      <w:pPr>
        <w:pStyle w:val="CodeLine"/>
        <w:shd w:fill="F3F4F6"/>
      </w:pPr>
      <w:r>
        <w:rPr>
          <w:rFonts w:ascii="Consolas" w:hAnsi="Consolas"/>
          <w:sz w:val="14"/>
        </w:rPr>
        <w:t>122              data = json.loads(raw)</w:t>
      </w:r>
    </w:p>
    <w:p>
      <w:pPr>
        <w:pStyle w:val="CodeLine"/>
        <w:shd w:fill="F3F4F6"/>
      </w:pPr>
      <w:r>
        <w:rPr>
          <w:rFonts w:ascii="Consolas" w:hAnsi="Consolas"/>
          <w:sz w:val="14"/>
        </w:rPr>
        <w:t>123              value = str(data.get("value", data.get("relay", ""))).upper()</w:t>
      </w:r>
    </w:p>
    <w:p>
      <w:pPr>
        <w:pStyle w:val="CodeLine"/>
        <w:shd w:fill="F3F4F6"/>
      </w:pPr>
      <w:r>
        <w:rPr>
          <w:rFonts w:ascii="Consolas" w:hAnsi="Consolas"/>
          <w:sz w:val="14"/>
        </w:rPr>
        <w:t>124          except Exception:</w:t>
      </w:r>
    </w:p>
    <w:p>
      <w:pPr>
        <w:pStyle w:val="CodeLine"/>
        <w:shd w:fill="F3F4F6"/>
      </w:pPr>
      <w:r>
        <w:rPr>
          <w:rFonts w:ascii="Consolas" w:hAnsi="Consolas"/>
          <w:sz w:val="14"/>
        </w:rPr>
        <w:t>125              value = raw.strip().upper()</w:t>
      </w:r>
    </w:p>
    <w:p>
      <w:pPr>
        <w:pStyle w:val="CodeLine"/>
        <w:shd w:fill="F3F4F6"/>
      </w:pPr>
      <w:r>
        <w:rPr>
          <w:rFonts w:ascii="Consolas" w:hAnsi="Consolas"/>
          <w:sz w:val="14"/>
        </w:rPr>
        <w:t>126          if value in {"1", "ON", "TRUE"}:</w:t>
      </w:r>
    </w:p>
    <w:p>
      <w:pPr>
        <w:pStyle w:val="CodeLine"/>
        <w:shd w:fill="F3F4F6"/>
      </w:pPr>
      <w:r>
        <w:rPr>
          <w:rFonts w:ascii="Consolas" w:hAnsi="Consolas"/>
          <w:sz w:val="14"/>
        </w:rPr>
        <w:t>127              self.relay_on = True</w:t>
      </w:r>
    </w:p>
    <w:p>
      <w:pPr>
        <w:pStyle w:val="CodeLine"/>
        <w:shd w:fill="F3F4F6"/>
      </w:pPr>
      <w:r>
        <w:rPr>
          <w:rFonts w:ascii="Consolas" w:hAnsi="Consolas"/>
          <w:sz w:val="14"/>
        </w:rPr>
        <w:t>128          elif value in {"0", "OFF", "FALSE"}:</w:t>
      </w:r>
    </w:p>
    <w:p>
      <w:pPr>
        <w:pStyle w:val="CodeLine"/>
        <w:shd w:fill="F3F4F6"/>
      </w:pPr>
      <w:r>
        <w:rPr>
          <w:rFonts w:ascii="Consolas" w:hAnsi="Consolas"/>
          <w:sz w:val="14"/>
        </w:rPr>
        <w:t>129              self.relay_on = False</w:t>
      </w:r>
    </w:p>
    <w:p>
      <w:pPr>
        <w:pStyle w:val="CodeLine"/>
        <w:shd w:fill="F3F4F6"/>
      </w:pPr>
      <w:r>
        <w:rPr>
          <w:rFonts w:ascii="Consolas" w:hAnsi="Consolas"/>
          <w:sz w:val="14"/>
        </w:rPr>
        <w:t>130          elif value == "TOGGLE":</w:t>
      </w:r>
    </w:p>
    <w:p>
      <w:pPr>
        <w:pStyle w:val="CodeLine"/>
        <w:shd w:fill="F3F4F6"/>
      </w:pPr>
      <w:r>
        <w:rPr>
          <w:rFonts w:ascii="Consolas" w:hAnsi="Consolas"/>
          <w:sz w:val="14"/>
        </w:rPr>
        <w:t>131              self.relay_on = not self.relay_on</w:t>
      </w:r>
    </w:p>
    <w:p>
      <w:pPr>
        <w:pStyle w:val="CodeLine"/>
        <w:shd w:fill="F3F4F6"/>
      </w:pPr>
      <w:r>
        <w:rPr>
          <w:rFonts w:ascii="Consolas" w:hAnsi="Consolas"/>
          <w:sz w:val="14"/>
        </w:rPr>
        <w:t>132          else:</w:t>
      </w:r>
    </w:p>
    <w:p>
      <w:pPr>
        <w:pStyle w:val="CodeLine"/>
        <w:shd w:fill="F3F4F6"/>
      </w:pPr>
      <w:r>
        <w:rPr>
          <w:rFonts w:ascii="Consolas" w:hAnsi="Consolas"/>
          <w:sz w:val="14"/>
        </w:rPr>
        <w:t>133              return</w:t>
      </w:r>
    </w:p>
    <w:p>
      <w:pPr>
        <w:pStyle w:val="CodeLine"/>
        <w:shd w:fill="F3F4F6"/>
      </w:pPr>
      <w:r>
        <w:rPr>
          <w:rFonts w:ascii="Consolas" w:hAnsi="Consolas"/>
          <w:sz w:val="14"/>
        </w:rPr>
        <w:t>134          self.relay_label.setText("ON" if self.relay_on else "OFF")</w:t>
      </w:r>
    </w:p>
    <w:p>
      <w:pPr>
        <w:pStyle w:val="CodeLine"/>
        <w:shd w:fill="F3F4F6"/>
      </w:pPr>
      <w:r>
        <w:rPr>
          <w:rFonts w:ascii="Consolas" w:hAnsi="Consolas"/>
          <w:sz w:val="14"/>
        </w:rPr>
        <w:t>135          self.relay_label.setStyleSheet(</w:t>
      </w:r>
    </w:p>
    <w:p>
      <w:pPr>
        <w:pStyle w:val="CodeLine"/>
        <w:shd w:fill="F3F4F6"/>
      </w:pPr>
      <w:r>
        <w:rPr>
          <w:rFonts w:ascii="Consolas" w:hAnsi="Consolas"/>
          <w:sz w:val="14"/>
        </w:rPr>
        <w:t>136              "font-size:30px;font-weight:800;padding:12px;" +</w:t>
      </w:r>
    </w:p>
    <w:p>
      <w:pPr>
        <w:pStyle w:val="CodeLine"/>
        <w:shd w:fill="F3F4F6"/>
      </w:pPr>
      <w:r>
        <w:rPr>
          <w:rFonts w:ascii="Consolas" w:hAnsi="Consolas"/>
          <w:sz w:val="14"/>
        </w:rPr>
        <w:t>137              ("background:#b8f5bf;" if self.relay_on else "background:#e6e6e6;")</w:t>
      </w:r>
    </w:p>
    <w:p>
      <w:pPr>
        <w:pStyle w:val="CodeLine"/>
        <w:shd w:fill="F3F4F6"/>
      </w:pPr>
      <w:r>
        <w:rPr>
          <w:rFonts w:ascii="Consolas" w:hAnsi="Consolas"/>
          <w:sz w:val="14"/>
        </w:rPr>
        <w:t>138          )</w:t>
      </w:r>
    </w:p>
    <w:p>
      <w:pPr>
        <w:pStyle w:val="CodeLine"/>
        <w:shd w:fill="F3F4F6"/>
      </w:pPr>
      <w:r>
        <w:rPr>
          <w:rFonts w:ascii="Consolas" w:hAnsi="Consolas"/>
          <w:sz w:val="14"/>
        </w:rPr>
        <w:t>139          self.log.appendPlainText(f"RELAY command received: {raw} -&gt; {'ON' if self.relay_on else 'OFF'}")</w:t>
      </w:r>
    </w:p>
    <w:p>
      <w:pPr>
        <w:pStyle w:val="CodeLine"/>
        <w:shd w:fill="F3F4F6"/>
      </w:pPr>
      <w:r>
        <w:rPr>
          <w:rFonts w:ascii="Consolas" w:hAnsi="Consolas"/>
          <w:sz w:val="14"/>
        </w:rPr>
        <w:t>140          self.publish_relay_status()</w:t>
      </w:r>
    </w:p>
    <w:p>
      <w:pPr>
        <w:pStyle w:val="CodeLine"/>
        <w:shd w:fill="F3F4F6"/>
      </w:pPr>
      <w:r>
        <w:rPr>
          <w:rFonts w:ascii="Consolas" w:hAnsi="Consolas"/>
          <w:sz w:val="14"/>
        </w:rPr>
        <w:t xml:space="preserve">141  </w:t>
      </w:r>
    </w:p>
    <w:p>
      <w:pPr>
        <w:pStyle w:val="CodeLine"/>
        <w:shd w:fill="F3F4F6"/>
      </w:pPr>
      <w:r>
        <w:rPr>
          <w:rFonts w:ascii="Consolas" w:hAnsi="Consolas"/>
          <w:sz w:val="14"/>
        </w:rPr>
        <w:t>142      def publish_relay_status(self):</w:t>
      </w:r>
    </w:p>
    <w:p>
      <w:pPr>
        <w:pStyle w:val="CodeLine"/>
        <w:shd w:fill="F3F4F6"/>
      </w:pPr>
      <w:r>
        <w:rPr>
          <w:rFonts w:ascii="Consolas" w:hAnsi="Consolas"/>
          <w:sz w:val="14"/>
        </w:rPr>
        <w:t>143          if self.client.is_connected():</w:t>
      </w:r>
    </w:p>
    <w:p>
      <w:pPr>
        <w:pStyle w:val="CodeLine"/>
        <w:shd w:fill="F3F4F6"/>
      </w:pPr>
      <w:r>
        <w:rPr>
          <w:rFonts w:ascii="Consolas" w:hAnsi="Consolas"/>
          <w:sz w:val="14"/>
        </w:rPr>
        <w:t>144              payload = json.dumps({"relay": "ON" if self.relay_on else "OFF"})</w:t>
      </w:r>
    </w:p>
    <w:p>
      <w:pPr>
        <w:pStyle w:val="CodeLine"/>
        <w:shd w:fill="F3F4F6"/>
      </w:pPr>
      <w:r>
        <w:rPr>
          <w:rFonts w:ascii="Consolas" w:hAnsi="Consolas"/>
          <w:sz w:val="14"/>
        </w:rPr>
        <w:t>145              self.client.publish(RELAY_STATUS_TOPIC, payload, qos=0, retain=True)</w:t>
      </w:r>
    </w:p>
    <w:p>
      <w:pPr>
        <w:pStyle w:val="CodeLine"/>
        <w:shd w:fill="F3F4F6"/>
      </w:pPr>
      <w:r>
        <w:rPr>
          <w:rFonts w:ascii="Consolas" w:hAnsi="Consolas"/>
          <w:sz w:val="14"/>
        </w:rPr>
        <w:t xml:space="preserve">146  </w:t>
      </w:r>
    </w:p>
    <w:p>
      <w:pPr>
        <w:pStyle w:val="CodeLine"/>
        <w:shd w:fill="F3F4F6"/>
      </w:pPr>
      <w:r>
        <w:rPr>
          <w:rFonts w:ascii="Consolas" w:hAnsi="Consolas"/>
          <w:sz w:val="14"/>
        </w:rPr>
        <w:t>147      def closeEvent(self, event):</w:t>
      </w:r>
    </w:p>
    <w:p>
      <w:pPr>
        <w:pStyle w:val="CodeLine"/>
        <w:shd w:fill="F3F4F6"/>
      </w:pPr>
      <w:r>
        <w:rPr>
          <w:rFonts w:ascii="Consolas" w:hAnsi="Consolas"/>
          <w:sz w:val="14"/>
        </w:rPr>
        <w:t>148          try:</w:t>
      </w:r>
    </w:p>
    <w:p>
      <w:pPr>
        <w:pStyle w:val="CodeLine"/>
        <w:shd w:fill="F3F4F6"/>
      </w:pPr>
      <w:r>
        <w:rPr>
          <w:rFonts w:ascii="Consolas" w:hAnsi="Consolas"/>
          <w:sz w:val="14"/>
        </w:rPr>
        <w:t>149              self.client.loop_stop()</w:t>
      </w:r>
    </w:p>
    <w:p>
      <w:pPr>
        <w:pStyle w:val="CodeLine"/>
        <w:shd w:fill="F3F4F6"/>
      </w:pPr>
      <w:r>
        <w:rPr>
          <w:rFonts w:ascii="Consolas" w:hAnsi="Consolas"/>
          <w:sz w:val="14"/>
        </w:rPr>
        <w:t>150              self.client.disconnect()</w:t>
      </w:r>
    </w:p>
    <w:p>
      <w:pPr>
        <w:pStyle w:val="CodeLine"/>
        <w:shd w:fill="F3F4F6"/>
      </w:pPr>
      <w:r>
        <w:rPr>
          <w:rFonts w:ascii="Consolas" w:hAnsi="Consolas"/>
          <w:sz w:val="14"/>
        </w:rPr>
        <w:t>151          except Exception:</w:t>
      </w:r>
    </w:p>
    <w:p>
      <w:pPr>
        <w:pStyle w:val="CodeLine"/>
        <w:shd w:fill="F3F4F6"/>
      </w:pPr>
      <w:r>
        <w:rPr>
          <w:rFonts w:ascii="Consolas" w:hAnsi="Consolas"/>
          <w:sz w:val="14"/>
        </w:rPr>
        <w:t>152              pass</w:t>
      </w:r>
    </w:p>
    <w:p>
      <w:pPr>
        <w:pStyle w:val="CodeLine"/>
        <w:shd w:fill="F3F4F6"/>
      </w:pPr>
      <w:r>
        <w:rPr>
          <w:rFonts w:ascii="Consolas" w:hAnsi="Consolas"/>
          <w:sz w:val="14"/>
        </w:rPr>
        <w:t>153          event.accept()</w:t>
      </w:r>
    </w:p>
    <w:p>
      <w:pPr>
        <w:pStyle w:val="CodeLine"/>
        <w:shd w:fill="F3F4F6"/>
      </w:pPr>
      <w:r>
        <w:rPr>
          <w:rFonts w:ascii="Consolas" w:hAnsi="Consolas"/>
          <w:sz w:val="14"/>
        </w:rPr>
        <w:t xml:space="preserve">154  </w:t>
      </w:r>
    </w:p>
    <w:p>
      <w:pPr>
        <w:pStyle w:val="CodeLine"/>
        <w:shd w:fill="F3F4F6"/>
      </w:pPr>
      <w:r>
        <w:rPr>
          <w:rFonts w:ascii="Consolas" w:hAnsi="Consolas"/>
          <w:sz w:val="14"/>
        </w:rPr>
        <w:t xml:space="preserve">155  </w:t>
      </w:r>
    </w:p>
    <w:p>
      <w:pPr>
        <w:pStyle w:val="CodeLine"/>
        <w:shd w:fill="F3F4F6"/>
      </w:pPr>
      <w:r>
        <w:rPr>
          <w:rFonts w:ascii="Consolas" w:hAnsi="Consolas"/>
          <w:sz w:val="14"/>
        </w:rPr>
        <w:t>156  if __name__ == "__main__":</w:t>
      </w:r>
    </w:p>
    <w:p>
      <w:pPr>
        <w:pStyle w:val="CodeLine"/>
        <w:shd w:fill="F3F4F6"/>
      </w:pPr>
      <w:r>
        <w:rPr>
          <w:rFonts w:ascii="Consolas" w:hAnsi="Consolas"/>
          <w:sz w:val="14"/>
        </w:rPr>
        <w:t>157      app = QtWidgets.QApplication(sys.argv)</w:t>
      </w:r>
    </w:p>
    <w:p>
      <w:pPr>
        <w:pStyle w:val="CodeLine"/>
        <w:shd w:fill="F3F4F6"/>
      </w:pPr>
      <w:r>
        <w:rPr>
          <w:rFonts w:ascii="Consolas" w:hAnsi="Consolas"/>
          <w:sz w:val="14"/>
        </w:rPr>
        <w:t>158      app.setStyle("Fusion")</w:t>
      </w:r>
    </w:p>
    <w:p>
      <w:pPr>
        <w:pStyle w:val="CodeLine"/>
        <w:shd w:fill="F3F4F6"/>
      </w:pPr>
      <w:r>
        <w:rPr>
          <w:rFonts w:ascii="Consolas" w:hAnsi="Consolas"/>
          <w:sz w:val="14"/>
        </w:rPr>
        <w:t>159      w = Simulator()</w:t>
      </w:r>
    </w:p>
    <w:p>
      <w:pPr>
        <w:pStyle w:val="CodeLine"/>
        <w:shd w:fill="F3F4F6"/>
      </w:pPr>
      <w:r>
        <w:rPr>
          <w:rFonts w:ascii="Consolas" w:hAnsi="Consolas"/>
          <w:sz w:val="14"/>
        </w:rPr>
        <w:t>160      w.show()</w:t>
      </w:r>
    </w:p>
    <w:p>
      <w:pPr>
        <w:pStyle w:val="CodeLine"/>
        <w:shd w:fill="F3F4F6"/>
      </w:pPr>
      <w:r>
        <w:rPr>
          <w:rFonts w:ascii="Consolas" w:hAnsi="Consolas"/>
          <w:sz w:val="14"/>
        </w:rPr>
        <w:t>161      sys.exit(app.exec_())</w:t>
      </w:r>
    </w:p>
    <w:sectPr w:rsidR="0029093E" w:rsidRPr="00C30DF6" w:rsidSect="00034616">
      <w:pgSz w:w="15840" w:h="12240" w:orient="landscape"/>
      <w:pgMar w:top="648" w:right="720" w:bottom="64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2F4F6" w14:textId="77777777" w:rsidR="00C41D03" w:rsidRDefault="00C41D03">
      <w:pPr>
        <w:spacing w:after="0" w:line="240" w:lineRule="auto"/>
      </w:pPr>
      <w:r>
        <w:separator/>
      </w:r>
    </w:p>
  </w:endnote>
  <w:endnote w:type="continuationSeparator" w:id="0">
    <w:p w14:paraId="3386E7B6" w14:textId="77777777" w:rsidR="00C41D03" w:rsidRDefault="00C41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D987" w14:textId="1D1E6FCF" w:rsidR="0029093E" w:rsidRDefault="0029093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BBB0" w14:textId="77777777" w:rsidR="00C41D03" w:rsidRDefault="00C41D03">
      <w:pPr>
        <w:spacing w:after="0" w:line="240" w:lineRule="auto"/>
      </w:pPr>
      <w:r>
        <w:separator/>
      </w:r>
    </w:p>
  </w:footnote>
  <w:footnote w:type="continuationSeparator" w:id="0">
    <w:p w14:paraId="51FEC879" w14:textId="77777777" w:rsidR="00C41D03" w:rsidRDefault="00C41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3720" w14:textId="7C3CEA05" w:rsidR="0029093E" w:rsidRDefault="0029093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962982">
    <w:abstractNumId w:val="8"/>
  </w:num>
  <w:num w:numId="2" w16cid:durableId="1358509266">
    <w:abstractNumId w:val="6"/>
  </w:num>
  <w:num w:numId="3" w16cid:durableId="216017823">
    <w:abstractNumId w:val="5"/>
  </w:num>
  <w:num w:numId="4" w16cid:durableId="288782391">
    <w:abstractNumId w:val="4"/>
  </w:num>
  <w:num w:numId="5" w16cid:durableId="1076245799">
    <w:abstractNumId w:val="7"/>
  </w:num>
  <w:num w:numId="6" w16cid:durableId="1764644098">
    <w:abstractNumId w:val="3"/>
  </w:num>
  <w:num w:numId="7" w16cid:durableId="1241015639">
    <w:abstractNumId w:val="2"/>
  </w:num>
  <w:num w:numId="8" w16cid:durableId="1842232876">
    <w:abstractNumId w:val="1"/>
  </w:num>
  <w:num w:numId="9" w16cid:durableId="1635478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93E"/>
    <w:rsid w:val="0029639D"/>
    <w:rsid w:val="00326F90"/>
    <w:rsid w:val="007A59FE"/>
    <w:rsid w:val="00AA1D8D"/>
    <w:rsid w:val="00B47730"/>
    <w:rsid w:val="00C30DF6"/>
    <w:rsid w:val="00C41D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CB3E"/>
  <w14:defaultImageDpi w14:val="300"/>
  <w15:docId w15:val="{8346D9D1-3A3B-40CB-8615-68EE2CA8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5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246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5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A5A5A"/>
      <w:sz w:val="18"/>
    </w:rPr>
  </w:style>
  <w:style w:type="paragraph" w:customStyle="1" w:styleId="CodeLine">
    <w:name w:val="CodeLine"/>
    <w:pPr>
      <w:keepLines w:val="0"/>
      <w:spacing w:before="0" w:after="0" w:line="240" w:lineRule="auto"/>
    </w:pPr>
    <w:rPr>
      <w:rFonts w:ascii="Consolas" w:hAnsi="Consolas"/>
      <w:color w:val="191919"/>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768</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Itzhak Davidov</cp:lastModifiedBy>
  <cp:revision>2</cp:revision>
  <dcterms:created xsi:type="dcterms:W3CDTF">2026-09-14T20:57:00Z</dcterms:created>
  <dcterms:modified xsi:type="dcterms:W3CDTF">2026-09-14T20:57:00Z</dcterms:modified>
  <cp:category/>
</cp:coreProperties>
</file>